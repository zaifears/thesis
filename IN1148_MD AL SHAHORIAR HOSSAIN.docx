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A851" w14:textId="4D3340AE" w:rsidR="007E1E87" w:rsidRDefault="007E1E87" w:rsidP="007E1E87">
      <w:pPr>
        <w:spacing w:after="500"/>
      </w:pPr>
      <w:r>
        <w:rPr>
          <w:noProof/>
        </w:rPr>
        <mc:AlternateContent>
          <mc:Choice Requires="wps">
            <w:drawing>
              <wp:anchor distT="0" distB="0" distL="114300" distR="114300" simplePos="0" relativeHeight="251660799" behindDoc="1" locked="0" layoutInCell="1" allowOverlap="1" wp14:anchorId="424541CE" wp14:editId="0EA5C843">
                <wp:simplePos x="0" y="0"/>
                <wp:positionH relativeFrom="column">
                  <wp:posOffset>-898497</wp:posOffset>
                </wp:positionH>
                <wp:positionV relativeFrom="paragraph">
                  <wp:posOffset>-914400</wp:posOffset>
                </wp:positionV>
                <wp:extent cx="7520151" cy="10734261"/>
                <wp:effectExtent l="0" t="0" r="24130" b="10160"/>
                <wp:wrapNone/>
                <wp:docPr id="1266432706" name="Rectangle 4"/>
                <wp:cNvGraphicFramePr/>
                <a:graphic xmlns:a="http://schemas.openxmlformats.org/drawingml/2006/main">
                  <a:graphicData uri="http://schemas.microsoft.com/office/word/2010/wordprocessingShape">
                    <wps:wsp>
                      <wps:cNvSpPr/>
                      <wps:spPr>
                        <a:xfrm>
                          <a:off x="0" y="0"/>
                          <a:ext cx="7520151" cy="10734261"/>
                        </a:xfrm>
                        <a:prstGeom prst="rect">
                          <a:avLst/>
                        </a:prstGeom>
                        <a:solidFill>
                          <a:schemeClr val="accent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C4FE16" id="Rectangle 4" o:spid="_x0000_s1026" style="position:absolute;margin-left:-70.75pt;margin-top:-1in;width:592.15pt;height:845.2pt;z-index:-2516556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" fillcolor="#196b24 [3206]" strokecolor="#030e13 [484]" strokeweight="1.5pt"/>
            </w:pict>
          </mc:Fallback>
        </mc:AlternateContent>
      </w:r>
    </w:p>
    <w:p w14:paraId="0B60F7B5" w14:textId="77777777" w:rsidR="007E1E87" w:rsidRPr="007E1E87" w:rsidRDefault="007E1E87" w:rsidP="007E1E87">
      <w:pPr>
        <w:spacing w:after="200"/>
        <w:jc w:val="center"/>
        <w:rPr>
          <w:color w:val="FFC000"/>
          <w:sz w:val="32"/>
          <w:szCs w:val="24"/>
        </w:rPr>
      </w:pPr>
      <w:r w:rsidRPr="007E1E87">
        <w:rPr>
          <w:rFonts w:eastAsia="Times New Roman" w:cs="Times New Roman"/>
          <w:b/>
          <w:bCs/>
          <w:color w:val="FFC000"/>
          <w:sz w:val="36"/>
          <w:szCs w:val="36"/>
        </w:rPr>
        <w:t>BANGLADESH UNIVERSITY OF PROFESSIONALS</w:t>
      </w:r>
    </w:p>
    <w:p w14:paraId="220B8AC9" w14:textId="77777777" w:rsidR="007E1E87" w:rsidRPr="007E1E87" w:rsidRDefault="007E1E87" w:rsidP="007E1E87">
      <w:pPr>
        <w:spacing w:after="500"/>
        <w:jc w:val="center"/>
        <w:rPr>
          <w:color w:val="FFC000"/>
          <w:sz w:val="32"/>
          <w:szCs w:val="24"/>
        </w:rPr>
      </w:pPr>
      <w:r w:rsidRPr="007E1E87">
        <w:rPr>
          <w:rFonts w:eastAsia="Times New Roman" w:cs="Times New Roman"/>
          <w:color w:val="FFC000"/>
          <w:sz w:val="28"/>
          <w:szCs w:val="28"/>
        </w:rPr>
        <w:t>Department of Business Administration in Finance and Banking</w:t>
      </w:r>
    </w:p>
    <w:p w14:paraId="2FD8050E" w14:textId="77777777" w:rsidR="007E1E87" w:rsidRDefault="007E1E87" w:rsidP="007E1E87">
      <w:pPr>
        <w:spacing w:after="500"/>
        <w:jc w:val="center"/>
      </w:pPr>
      <w:r>
        <w:rPr>
          <w:noProof/>
        </w:rPr>
        <w:drawing>
          <wp:inline distT="0" distB="0" distL="0" distR="0" wp14:anchorId="349FE4B0" wp14:editId="75150D06">
            <wp:extent cx="12382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390650"/>
                    </a:xfrm>
                    <a:prstGeom prst="rect">
                      <a:avLst/>
                    </a:prstGeom>
                  </pic:spPr>
                </pic:pic>
              </a:graphicData>
            </a:graphic>
          </wp:inline>
        </w:drawing>
      </w:r>
    </w:p>
    <w:p w14:paraId="0D46C13B" w14:textId="0403DE90" w:rsidR="007E1E87" w:rsidRDefault="007E1E87" w:rsidP="007E1E87">
      <w:pPr>
        <w:spacing w:after="700"/>
        <w:jc w:val="center"/>
        <w:rPr>
          <w:rFonts w:eastAsia="Times New Roman" w:cs="Times New Roman"/>
          <w:b/>
          <w:bCs/>
          <w:i/>
          <w:iCs/>
          <w:color w:val="FFC000"/>
          <w:sz w:val="26"/>
          <w:szCs w:val="26"/>
        </w:rPr>
      </w:pPr>
      <w:r w:rsidRPr="007E1E87">
        <w:rPr>
          <w:rFonts w:eastAsia="Times New Roman" w:cs="Times New Roman"/>
          <w:b/>
          <w:bCs/>
          <w:i/>
          <w:iCs/>
          <w:color w:val="FFC000"/>
          <w:sz w:val="26"/>
          <w:szCs w:val="26"/>
        </w:rPr>
        <w:t xml:space="preserve">An Internship Report on </w:t>
      </w:r>
      <w:r>
        <w:rPr>
          <w:rFonts w:eastAsia="Times New Roman" w:cs="Times New Roman"/>
          <w:b/>
          <w:bCs/>
          <w:i/>
          <w:iCs/>
          <w:color w:val="FFC000"/>
          <w:sz w:val="26"/>
          <w:szCs w:val="26"/>
        </w:rPr>
        <w:t>“</w:t>
      </w:r>
      <w:r w:rsidRPr="007E1E87">
        <w:rPr>
          <w:rFonts w:eastAsia="Times New Roman" w:cs="Times New Roman"/>
          <w:b/>
          <w:bCs/>
          <w:i/>
          <w:iCs/>
          <w:color w:val="FFC000"/>
          <w:sz w:val="26"/>
          <w:szCs w:val="26"/>
        </w:rPr>
        <w:t>The Trade-off Between AML/KYC Compliance Stringency and Financial Inclusion in Mobile Financial Services (MFS): Evidence from Bangladesh</w:t>
      </w:r>
      <w:r>
        <w:rPr>
          <w:rFonts w:eastAsia="Times New Roman" w:cs="Times New Roman"/>
          <w:b/>
          <w:bCs/>
          <w:i/>
          <w:iCs/>
          <w:color w:val="FFC000"/>
          <w:sz w:val="26"/>
          <w:szCs w:val="26"/>
        </w:rPr>
        <w:t>”</w:t>
      </w:r>
    </w:p>
    <w:p w14:paraId="47D1D652" w14:textId="77777777" w:rsidR="007E1E87" w:rsidRPr="007E1E87" w:rsidRDefault="007E1E87" w:rsidP="007E1E87">
      <w:pPr>
        <w:spacing w:after="700"/>
        <w:jc w:val="center"/>
        <w:rPr>
          <w:b/>
          <w:bCs/>
          <w:color w:val="FFC000"/>
        </w:rPr>
      </w:pPr>
    </w:p>
    <w:p w14:paraId="6E6FB16C" w14:textId="77777777" w:rsidR="007E1E87" w:rsidRPr="007E1E87" w:rsidRDefault="007E1E87" w:rsidP="007E1E87">
      <w:pPr>
        <w:spacing w:after="100"/>
        <w:jc w:val="center"/>
        <w:rPr>
          <w:color w:val="FFC000"/>
          <w:sz w:val="28"/>
          <w:szCs w:val="28"/>
        </w:rPr>
      </w:pPr>
      <w:r w:rsidRPr="007E1E87">
        <w:rPr>
          <w:rFonts w:eastAsia="Times New Roman" w:cs="Times New Roman"/>
          <w:b/>
          <w:bCs/>
          <w:color w:val="FFC000"/>
          <w:sz w:val="28"/>
          <w:szCs w:val="28"/>
        </w:rPr>
        <w:t>Prepared by</w:t>
      </w:r>
    </w:p>
    <w:p w14:paraId="4DF676E4" w14:textId="5817E4EC" w:rsidR="007E1E87" w:rsidRPr="007E1E87" w:rsidRDefault="007E1E87" w:rsidP="007E1E87">
      <w:pPr>
        <w:spacing w:after="60"/>
        <w:jc w:val="center"/>
        <w:rPr>
          <w:color w:val="FFC000"/>
          <w:sz w:val="28"/>
          <w:szCs w:val="28"/>
        </w:rPr>
      </w:pPr>
      <w:r w:rsidRPr="007E1E87">
        <w:rPr>
          <w:rFonts w:eastAsia="Times New Roman" w:cs="Times New Roman"/>
          <w:color w:val="FFC000"/>
          <w:sz w:val="28"/>
          <w:szCs w:val="28"/>
        </w:rPr>
        <w:t>Md Al Shahoriar Hossain</w:t>
      </w:r>
    </w:p>
    <w:p w14:paraId="033BF002" w14:textId="77777777" w:rsidR="007E1E87" w:rsidRPr="007E1E87" w:rsidRDefault="007E1E87" w:rsidP="007E1E87">
      <w:pPr>
        <w:spacing w:after="500"/>
        <w:jc w:val="center"/>
        <w:rPr>
          <w:color w:val="FFC000"/>
          <w:szCs w:val="24"/>
        </w:rPr>
      </w:pPr>
      <w:r w:rsidRPr="007E1E87">
        <w:rPr>
          <w:rFonts w:eastAsia="Times New Roman" w:cs="Times New Roman"/>
          <w:color w:val="FFC000"/>
          <w:szCs w:val="24"/>
        </w:rPr>
        <w:t>ID # 2222151064</w:t>
      </w:r>
    </w:p>
    <w:p w14:paraId="2D7334C6" w14:textId="77777777" w:rsidR="007E1E87" w:rsidRPr="007E1E87" w:rsidRDefault="007E1E87" w:rsidP="007E1E87">
      <w:pPr>
        <w:spacing w:after="100"/>
        <w:jc w:val="center"/>
        <w:rPr>
          <w:color w:val="FFC000"/>
          <w:sz w:val="28"/>
          <w:szCs w:val="28"/>
        </w:rPr>
      </w:pPr>
      <w:r w:rsidRPr="007E1E87">
        <w:rPr>
          <w:rFonts w:eastAsia="Times New Roman" w:cs="Times New Roman"/>
          <w:b/>
          <w:bCs/>
          <w:color w:val="FFC000"/>
          <w:sz w:val="28"/>
          <w:szCs w:val="28"/>
        </w:rPr>
        <w:t>Supervised by</w:t>
      </w:r>
    </w:p>
    <w:p w14:paraId="37BC64AD" w14:textId="77777777" w:rsidR="007E1E87" w:rsidRPr="007E1E87" w:rsidRDefault="007E1E87" w:rsidP="007E1E87">
      <w:pPr>
        <w:spacing w:after="60"/>
        <w:jc w:val="center"/>
        <w:rPr>
          <w:color w:val="FFC000"/>
          <w:sz w:val="28"/>
          <w:szCs w:val="28"/>
        </w:rPr>
      </w:pPr>
      <w:r w:rsidRPr="007E1E87">
        <w:rPr>
          <w:rFonts w:eastAsia="Times New Roman" w:cs="Times New Roman"/>
          <w:color w:val="FFC000"/>
          <w:sz w:val="28"/>
          <w:szCs w:val="28"/>
        </w:rPr>
        <w:t>Ummay Mahima Ima, Assistant Professor</w:t>
      </w:r>
    </w:p>
    <w:p w14:paraId="516F1C09" w14:textId="77777777" w:rsidR="007E1E87" w:rsidRPr="007E1E87" w:rsidRDefault="007E1E87" w:rsidP="007E1E87">
      <w:pPr>
        <w:spacing w:after="60"/>
        <w:jc w:val="center"/>
        <w:rPr>
          <w:color w:val="FFC000"/>
          <w:szCs w:val="24"/>
        </w:rPr>
      </w:pPr>
      <w:r w:rsidRPr="007E1E87">
        <w:rPr>
          <w:rFonts w:eastAsia="Times New Roman" w:cs="Times New Roman"/>
          <w:color w:val="FFC000"/>
          <w:szCs w:val="24"/>
        </w:rPr>
        <w:t>Department of Business Administration in Finance and Banking</w:t>
      </w:r>
    </w:p>
    <w:p w14:paraId="2E936148" w14:textId="77777777" w:rsidR="007E1E87" w:rsidRPr="007E1E87" w:rsidRDefault="007E1E87" w:rsidP="007E1E87">
      <w:pPr>
        <w:spacing w:after="700"/>
        <w:jc w:val="center"/>
        <w:rPr>
          <w:color w:val="FFC000"/>
          <w:szCs w:val="24"/>
        </w:rPr>
      </w:pPr>
      <w:r w:rsidRPr="007E1E87">
        <w:rPr>
          <w:rFonts w:eastAsia="Times New Roman" w:cs="Times New Roman"/>
          <w:color w:val="FFC000"/>
          <w:szCs w:val="24"/>
        </w:rPr>
        <w:t>Bangladesh University of Professionals</w:t>
      </w:r>
    </w:p>
    <w:p w14:paraId="10F1DC7B" w14:textId="31C13F56" w:rsidR="007E1E87" w:rsidRPr="003F5C0D" w:rsidRDefault="007E1E87" w:rsidP="003F5C0D">
      <w:pPr>
        <w:spacing w:after="200"/>
        <w:jc w:val="center"/>
        <w:rPr>
          <w:sz w:val="28"/>
          <w:szCs w:val="28"/>
        </w:rPr>
        <w:sectPr w:rsidR="007E1E87" w:rsidRPr="003F5C0D" w:rsidSect="00BC2C13">
          <w:footerReference w:type="default" r:id="rId9"/>
          <w:pgSz w:w="11906" w:h="16838" w:code="9"/>
          <w:pgMar w:top="1440" w:right="1440" w:bottom="1080" w:left="1440" w:header="708" w:footer="708" w:gutter="0"/>
          <w:pgNumType w:fmt="lowerRoman" w:start="1"/>
          <w:cols w:space="708"/>
          <w:docGrid w:linePitch="360"/>
        </w:sectPr>
      </w:pPr>
      <w:r w:rsidRPr="007E1E87">
        <w:rPr>
          <w:rFonts w:eastAsia="Times New Roman" w:cs="Times New Roman"/>
          <w:color w:val="FFC000"/>
          <w:sz w:val="28"/>
          <w:szCs w:val="28"/>
        </w:rPr>
        <w:t>Date of Submission: 15 August 2026</w:t>
      </w:r>
    </w:p>
    <w:p w14:paraId="07ED2384" w14:textId="77777777" w:rsidR="0056573F" w:rsidRDefault="0056573F"/>
    <w:p w14:paraId="0D5D1440" w14:textId="539475E5" w:rsidR="007E1E87" w:rsidRDefault="007E1E87"/>
    <w:p w14:paraId="70FB925D" w14:textId="2D55FA7B" w:rsidR="003F5C0D" w:rsidRDefault="003F5C0D">
      <w:r>
        <w:rPr>
          <w:noProof/>
        </w:rPr>
        <mc:AlternateContent>
          <mc:Choice Requires="wps">
            <w:drawing>
              <wp:anchor distT="0" distB="0" distL="114300" distR="114300" simplePos="0" relativeHeight="251664384" behindDoc="0" locked="0" layoutInCell="1" allowOverlap="1" wp14:anchorId="4A000C0D" wp14:editId="23D61A79">
                <wp:simplePos x="0" y="0"/>
                <wp:positionH relativeFrom="column">
                  <wp:posOffset>-63500</wp:posOffset>
                </wp:positionH>
                <wp:positionV relativeFrom="paragraph">
                  <wp:posOffset>109220</wp:posOffset>
                </wp:positionV>
                <wp:extent cx="914400" cy="1765300"/>
                <wp:effectExtent l="76200" t="76200" r="78740" b="82550"/>
                <wp:wrapNone/>
                <wp:docPr id="310942481" name="Text Box 6"/>
                <wp:cNvGraphicFramePr/>
                <a:graphic xmlns:a="http://schemas.openxmlformats.org/drawingml/2006/main">
                  <a:graphicData uri="http://schemas.microsoft.com/office/word/2010/wordprocessingShape">
                    <wps:wsp>
                      <wps:cNvSpPr txBox="1"/>
                      <wps:spPr>
                        <a:xfrm>
                          <a:off x="0" y="0"/>
                          <a:ext cx="914400" cy="1765300"/>
                        </a:xfrm>
                        <a:prstGeom prst="rect">
                          <a:avLst/>
                        </a:prstGeom>
                        <a:ln w="57150">
                          <a:solidFill>
                            <a:schemeClr val="accent1"/>
                          </a:solidFill>
                        </a:ln>
                        <a:effectLst/>
                        <a:scene3d>
                          <a:camera prst="orthographicFront">
                            <a:rot lat="0" lon="0" rev="0"/>
                          </a:camera>
                          <a:lightRig rig="chilly" dir="t">
                            <a:rot lat="0" lon="0" rev="18480000"/>
                          </a:lightRig>
                        </a:scene3d>
                        <a:sp3d prstMaterial="clear">
                          <a:bevelT h="63500"/>
                        </a:sp3d>
                      </wps:spPr>
                      <wps:style>
                        <a:lnRef idx="2">
                          <a:schemeClr val="accent1"/>
                        </a:lnRef>
                        <a:fillRef idx="1">
                          <a:schemeClr val="lt1"/>
                        </a:fillRef>
                        <a:effectRef idx="0">
                          <a:schemeClr val="accent1"/>
                        </a:effectRef>
                        <a:fontRef idx="minor">
                          <a:schemeClr val="dk1"/>
                        </a:fontRef>
                      </wps:style>
                      <wps:txbx>
                        <w:txbxContent>
                          <w:p w14:paraId="1AAE9DF4" w14:textId="3305AFC3" w:rsidR="003F5C0D" w:rsidRPr="003F5C0D" w:rsidRDefault="003F5C0D" w:rsidP="003F5C0D">
                            <w:pPr>
                              <w:pStyle w:val="Title"/>
                              <w:spacing w:line="360" w:lineRule="auto"/>
                              <w:jc w:val="center"/>
                              <w:rPr>
                                <w:rFonts w:ascii="Times New Roman" w:hAnsi="Times New Roman" w:cs="Times New Roman"/>
                                <w:sz w:val="40"/>
                                <w:szCs w:val="40"/>
                              </w:rPr>
                            </w:pPr>
                            <w:r w:rsidRPr="007E1E87">
                              <w:rPr>
                                <w:rFonts w:ascii="Times New Roman" w:hAnsi="Times New Roman" w:cs="Times New Roman"/>
                                <w:sz w:val="40"/>
                                <w:szCs w:val="40"/>
                              </w:rPr>
                              <w:t xml:space="preserve">The Trade-off </w:t>
                            </w:r>
                            <w:r>
                              <w:rPr>
                                <w:rFonts w:ascii="Times New Roman" w:hAnsi="Times New Roman" w:cs="Times New Roman"/>
                                <w:sz w:val="40"/>
                                <w:szCs w:val="40"/>
                              </w:rPr>
                              <w:t>Between</w:t>
                            </w:r>
                            <w:r w:rsidRPr="007E1E87">
                              <w:rPr>
                                <w:rFonts w:ascii="Times New Roman" w:hAnsi="Times New Roman" w:cs="Times New Roman"/>
                                <w:sz w:val="40"/>
                                <w:szCs w:val="40"/>
                              </w:rPr>
                              <w:t xml:space="preserve"> AML/KYC Compliance Stringency and Financial Inclusion in Mobile Financial Services (MFS): Evidence from Bangladesh</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000C0D" id="_x0000_t202" coordsize="21600,21600" o:spt="202" path="m,l,21600r21600,l21600,xe">
                <v:stroke joinstyle="miter"/>
                <v:path gradientshapeok="t" o:connecttype="rect"/>
              </v:shapetype>
              <v:shape id="Text Box 6" o:spid="_x0000_s1026" type="#_x0000_t202" style="position:absolute;left:0;text-align:left;margin-left:-5pt;margin-top:8.6pt;width:1in;height:139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" fillcolor="white [3201]" strokecolor="#156082 [3204]" strokeweight="4.5pt">
                <v:textbox>
                  <w:txbxContent>
                    <w:p w14:paraId="1AAE9DF4" w14:textId="3305AFC3" w:rsidR="003F5C0D" w:rsidRPr="003F5C0D" w:rsidRDefault="003F5C0D" w:rsidP="003F5C0D">
                      <w:pPr>
                        <w:pStyle w:val="Title"/>
                        <w:spacing w:line="360" w:lineRule="auto"/>
                        <w:jc w:val="center"/>
                        <w:rPr>
                          <w:rFonts w:ascii="Times New Roman" w:hAnsi="Times New Roman" w:cs="Times New Roman"/>
                          <w:sz w:val="40"/>
                          <w:szCs w:val="40"/>
                        </w:rPr>
                      </w:pPr>
                      <w:r w:rsidRPr="007E1E87">
                        <w:rPr>
                          <w:rFonts w:ascii="Times New Roman" w:hAnsi="Times New Roman" w:cs="Times New Roman"/>
                          <w:sz w:val="40"/>
                          <w:szCs w:val="40"/>
                        </w:rPr>
                        <w:t xml:space="preserve">The Trade-off </w:t>
                      </w:r>
                      <w:r>
                        <w:rPr>
                          <w:rFonts w:ascii="Times New Roman" w:hAnsi="Times New Roman" w:cs="Times New Roman"/>
                          <w:sz w:val="40"/>
                          <w:szCs w:val="40"/>
                        </w:rPr>
                        <w:t>Between</w:t>
                      </w:r>
                      <w:r w:rsidRPr="007E1E87">
                        <w:rPr>
                          <w:rFonts w:ascii="Times New Roman" w:hAnsi="Times New Roman" w:cs="Times New Roman"/>
                          <w:sz w:val="40"/>
                          <w:szCs w:val="40"/>
                        </w:rPr>
                        <w:t xml:space="preserve"> AML/KYC Compliance Stringency and Financial Inclusion in Mobile Financial Services (MFS): Evidence from Bangladesh</w:t>
                      </w:r>
                    </w:p>
                  </w:txbxContent>
                </v:textbox>
              </v:shape>
            </w:pict>
          </mc:Fallback>
        </mc:AlternateContent>
      </w:r>
    </w:p>
    <w:p w14:paraId="4EBA33A1" w14:textId="39F5FF75" w:rsidR="003F5C0D" w:rsidRDefault="003F5C0D"/>
    <w:p w14:paraId="4A12BE76" w14:textId="6AE4A19F" w:rsidR="003F5C0D" w:rsidRDefault="003F5C0D"/>
    <w:p w14:paraId="40BCACC9" w14:textId="77777777" w:rsidR="003F5C0D" w:rsidRDefault="003F5C0D"/>
    <w:p w14:paraId="4CE9F6E8" w14:textId="77777777" w:rsidR="003F5C0D" w:rsidRDefault="003F5C0D"/>
    <w:p w14:paraId="65918AA9" w14:textId="23063275" w:rsidR="007E1E87" w:rsidRDefault="007E1E87"/>
    <w:p w14:paraId="1FC01119" w14:textId="77777777" w:rsidR="003F5C0D" w:rsidRDefault="003F5C0D"/>
    <w:p w14:paraId="59EE75F9" w14:textId="46DE9F49" w:rsidR="0056573F" w:rsidRPr="003F5C0D" w:rsidRDefault="0056573F" w:rsidP="003F5C0D">
      <w:pPr>
        <w:jc w:val="center"/>
        <w:rPr>
          <w:b/>
          <w:bCs/>
        </w:rPr>
      </w:pPr>
      <w:r w:rsidRPr="003F5C0D">
        <w:rPr>
          <w:b/>
          <w:bCs/>
        </w:rPr>
        <w:t>Md Al Shahoriar Hossain</w:t>
      </w:r>
    </w:p>
    <w:p w14:paraId="2C45628D" w14:textId="63B12F0C" w:rsidR="0056573F" w:rsidRDefault="0056573F" w:rsidP="003F5C0D">
      <w:pPr>
        <w:jc w:val="center"/>
      </w:pPr>
      <w:r>
        <w:t>2222151064</w:t>
      </w:r>
    </w:p>
    <w:p w14:paraId="30CA95E0" w14:textId="11537EBF" w:rsidR="003F5C0D" w:rsidRDefault="003F5C0D" w:rsidP="003F5C0D">
      <w:pPr>
        <w:jc w:val="center"/>
      </w:pPr>
      <w:r>
        <w:t>Session: 2021-22</w:t>
      </w:r>
    </w:p>
    <w:p w14:paraId="5F2F6295" w14:textId="1A5F2BFF" w:rsidR="003F5C0D" w:rsidRDefault="003F5C0D" w:rsidP="003F5C0D">
      <w:pPr>
        <w:jc w:val="center"/>
      </w:pPr>
      <w:r>
        <w:t>Section: B</w:t>
      </w:r>
    </w:p>
    <w:p w14:paraId="2AD0506B" w14:textId="77777777" w:rsidR="0056573F" w:rsidRDefault="0056573F" w:rsidP="003F5C0D">
      <w:pPr>
        <w:jc w:val="center"/>
      </w:pPr>
      <w:r>
        <w:t>Department of Business Administration in Finance and Banking</w:t>
      </w:r>
    </w:p>
    <w:p w14:paraId="5656603B" w14:textId="77777777" w:rsidR="0056573F" w:rsidRDefault="0056573F" w:rsidP="003F5C0D">
      <w:pPr>
        <w:jc w:val="center"/>
      </w:pPr>
      <w:r>
        <w:t>Bangladesh University of Professionals</w:t>
      </w:r>
    </w:p>
    <w:p w14:paraId="26EA7186" w14:textId="50E8E5C9" w:rsidR="007E1E87" w:rsidRDefault="003F5C0D" w:rsidP="003F5C0D">
      <w:pPr>
        <w:jc w:val="center"/>
      </w:pPr>
      <w:hyperlink r:id="rId10" w:history="1">
        <w:r w:rsidRPr="00455134">
          <w:rPr>
            <w:rStyle w:val="Hyperlink"/>
          </w:rPr>
          <w:t>https://shahoriar.bd/</w:t>
        </w:r>
      </w:hyperlink>
    </w:p>
    <w:p w14:paraId="06398EF8" w14:textId="77777777" w:rsidR="003F5C0D" w:rsidRDefault="003F5C0D" w:rsidP="003F5C0D">
      <w:pPr>
        <w:jc w:val="center"/>
      </w:pPr>
    </w:p>
    <w:p w14:paraId="2234B81A" w14:textId="77777777" w:rsidR="003F5C0D" w:rsidRDefault="003F5C0D" w:rsidP="003F5C0D">
      <w:pPr>
        <w:jc w:val="center"/>
      </w:pPr>
    </w:p>
    <w:p w14:paraId="760F5EE3" w14:textId="77777777" w:rsidR="003F5C0D" w:rsidRDefault="003F5C0D" w:rsidP="003F5C0D">
      <w:pPr>
        <w:jc w:val="center"/>
      </w:pPr>
    </w:p>
    <w:p w14:paraId="6E2B6A46" w14:textId="5027977F" w:rsidR="003F5C0D" w:rsidRDefault="0056573F" w:rsidP="003F5C0D">
      <w:pPr>
        <w:jc w:val="center"/>
      </w:pPr>
      <w:r>
        <w:t>Supervisor Name:</w:t>
      </w:r>
    </w:p>
    <w:p w14:paraId="5CCFA9E2" w14:textId="23A43900" w:rsidR="0056573F" w:rsidRPr="003F5C0D" w:rsidRDefault="0056573F" w:rsidP="003F5C0D">
      <w:pPr>
        <w:jc w:val="center"/>
        <w:rPr>
          <w:b/>
          <w:bCs/>
        </w:rPr>
      </w:pPr>
      <w:r w:rsidRPr="003F5C0D">
        <w:rPr>
          <w:b/>
          <w:bCs/>
        </w:rPr>
        <w:t>Ummay Mahima Ima</w:t>
      </w:r>
    </w:p>
    <w:p w14:paraId="0DDBC25C" w14:textId="20637F4D" w:rsidR="0056573F" w:rsidRDefault="0056573F" w:rsidP="003F5C0D">
      <w:pPr>
        <w:jc w:val="center"/>
      </w:pPr>
      <w:r>
        <w:t>Assistant Professor</w:t>
      </w:r>
    </w:p>
    <w:p w14:paraId="5EB24152" w14:textId="6354970A" w:rsidR="0056573F" w:rsidRDefault="0056573F" w:rsidP="003F5C0D">
      <w:pPr>
        <w:jc w:val="center"/>
      </w:pPr>
      <w:r>
        <w:t>Department of Business Administration in Finance and Banking</w:t>
      </w:r>
    </w:p>
    <w:p w14:paraId="2973DE7D" w14:textId="19EBD661" w:rsidR="0056573F" w:rsidRDefault="0056573F" w:rsidP="003F5C0D">
      <w:pPr>
        <w:jc w:val="center"/>
      </w:pPr>
      <w:r>
        <w:t>Bangladesh University of Professionals</w:t>
      </w:r>
    </w:p>
    <w:p w14:paraId="78D46717" w14:textId="77777777" w:rsidR="0056573F" w:rsidRDefault="0056573F">
      <w:pPr>
        <w:spacing w:after="160" w:line="276" w:lineRule="auto"/>
        <w:jc w:val="left"/>
      </w:pPr>
      <w:r>
        <w:br w:type="page"/>
      </w:r>
    </w:p>
    <w:p w14:paraId="4C9D082B" w14:textId="55A9E511" w:rsidR="00043DF9" w:rsidRDefault="00043DF9" w:rsidP="00BC2C13">
      <w:pPr>
        <w:pStyle w:val="Heading1"/>
      </w:pPr>
      <w:bookmarkStart w:id="0" w:name="_Toc237758986"/>
      <w:r>
        <w:lastRenderedPageBreak/>
        <w:t>Letter of Transmittal</w:t>
      </w:r>
      <w:bookmarkEnd w:id="0"/>
    </w:p>
    <w:p w14:paraId="6C068458" w14:textId="4BABD716" w:rsidR="003F5C0D" w:rsidRDefault="003F5C0D" w:rsidP="002935DB">
      <w:pPr>
        <w:spacing w:before="240"/>
      </w:pPr>
      <w:r>
        <w:t>15 August 2026</w:t>
      </w:r>
    </w:p>
    <w:p w14:paraId="6EC4F1B8" w14:textId="2984187A" w:rsidR="003F5C0D" w:rsidRDefault="003F5C0D" w:rsidP="003F5C0D">
      <w:r>
        <w:t>Ummay Mahima Ima</w:t>
      </w:r>
      <w:r w:rsidR="002935DB">
        <w:t xml:space="preserve">, </w:t>
      </w:r>
      <w:r>
        <w:t>Assistant Professor</w:t>
      </w:r>
    </w:p>
    <w:p w14:paraId="147A073F" w14:textId="77777777" w:rsidR="003F5C0D" w:rsidRDefault="003F5C0D" w:rsidP="003F5C0D">
      <w:r>
        <w:t>Department of Business Administration in Finance and Banking</w:t>
      </w:r>
    </w:p>
    <w:p w14:paraId="2874C8D7" w14:textId="77777777" w:rsidR="003F5C0D" w:rsidRDefault="003F5C0D" w:rsidP="003F5C0D">
      <w:r>
        <w:t>Faculty of Business Studies</w:t>
      </w:r>
    </w:p>
    <w:p w14:paraId="2349A87D" w14:textId="77777777" w:rsidR="003F5C0D" w:rsidRDefault="003F5C0D" w:rsidP="003F5C0D">
      <w:r>
        <w:t>Bangladesh University of Professionals</w:t>
      </w:r>
    </w:p>
    <w:p w14:paraId="5BD188B8" w14:textId="77777777" w:rsidR="003F5C0D" w:rsidRDefault="003F5C0D" w:rsidP="003F5C0D">
      <w:r>
        <w:t>Mirpur Cantonment, Dhaka-1216, Bangladesh</w:t>
      </w:r>
    </w:p>
    <w:p w14:paraId="1076D55C" w14:textId="77777777" w:rsidR="003F5C0D" w:rsidRDefault="003F5C0D" w:rsidP="003F5C0D">
      <w:pPr>
        <w:spacing w:before="240"/>
      </w:pPr>
      <w:r w:rsidRPr="003F5C0D">
        <w:rPr>
          <w:b/>
          <w:bCs/>
        </w:rPr>
        <w:t>Subject:</w:t>
      </w:r>
      <w:r>
        <w:t xml:space="preserve"> Submission of Internship Report.</w:t>
      </w:r>
    </w:p>
    <w:p w14:paraId="39E3EE15" w14:textId="77777777" w:rsidR="003F5C0D" w:rsidRDefault="003F5C0D" w:rsidP="003F5C0D">
      <w:pPr>
        <w:spacing w:before="240"/>
      </w:pPr>
      <w:r>
        <w:t>Dear Madam,</w:t>
      </w:r>
    </w:p>
    <w:p w14:paraId="7831764A" w14:textId="77777777" w:rsidR="003F5C0D" w:rsidRDefault="003F5C0D" w:rsidP="003F5C0D">
      <w:r>
        <w:t>I am pleased to submit my internship report titled “The Trade-off Between AML/KYC Compliance Stringency and Financial Inclusion in Mobile Financial Services (MFS): Evidence from Bangladesh” for your kind evaluation. This report is submitted as a requirement for the completion of the Bachelor of Business Administration (BBA) degree in Finance and Banking. The knowledge and skills acquired throughout my academic program, together with my internship placement, have enabled me to prepare this report.</w:t>
      </w:r>
    </w:p>
    <w:p w14:paraId="61D351D2" w14:textId="02193750" w:rsidR="003F5C0D" w:rsidRDefault="003F5C0D" w:rsidP="003F5C0D">
      <w:r>
        <w:t>I have tried my best to follow all the guidelines provided and to present the report with sincerity. I will be available to provide any clarification or additional explanation that may be required in the future.</w:t>
      </w:r>
    </w:p>
    <w:p w14:paraId="71F1ECF6" w14:textId="77777777" w:rsidR="003F5C0D" w:rsidRDefault="003F5C0D" w:rsidP="003F5C0D">
      <w:r>
        <w:t>Yours sincerely,</w:t>
      </w:r>
    </w:p>
    <w:p w14:paraId="6BD40575" w14:textId="7E844E5D" w:rsidR="003F5C0D" w:rsidRDefault="003F5C0D" w:rsidP="003F5C0D">
      <w:r>
        <w:rPr>
          <w:noProof/>
        </w:rPr>
        <w:drawing>
          <wp:inline distT="0" distB="0" distL="0" distR="0" wp14:anchorId="34BF404B" wp14:editId="360619FA">
            <wp:extent cx="751438" cy="527154"/>
            <wp:effectExtent l="0" t="0" r="0" b="6350"/>
            <wp:docPr id="841457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7094" name="Picture 8414570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9331" cy="532691"/>
                    </a:xfrm>
                    <a:prstGeom prst="rect">
                      <a:avLst/>
                    </a:prstGeom>
                  </pic:spPr>
                </pic:pic>
              </a:graphicData>
            </a:graphic>
          </wp:inline>
        </w:drawing>
      </w:r>
    </w:p>
    <w:p w14:paraId="691C990B" w14:textId="77777777" w:rsidR="003F5C0D" w:rsidRDefault="003F5C0D" w:rsidP="003F5C0D">
      <w:r>
        <w:t>Md Al Shahoriar Hossain</w:t>
      </w:r>
    </w:p>
    <w:p w14:paraId="0928289F" w14:textId="77777777" w:rsidR="003F5C0D" w:rsidRDefault="003F5C0D" w:rsidP="003F5C0D">
      <w:r>
        <w:t>Student ID: 2222151064</w:t>
      </w:r>
    </w:p>
    <w:p w14:paraId="64AB0545" w14:textId="77777777" w:rsidR="003F5C0D" w:rsidRDefault="003F5C0D" w:rsidP="003F5C0D">
      <w:r>
        <w:t>Department of Business Administration in Finance and Banking</w:t>
      </w:r>
    </w:p>
    <w:p w14:paraId="0FF61A09" w14:textId="77777777" w:rsidR="003F5C0D" w:rsidRDefault="003F5C0D" w:rsidP="003F5C0D">
      <w:r>
        <w:t>Faculty of Business Studies</w:t>
      </w:r>
    </w:p>
    <w:p w14:paraId="71C59883" w14:textId="6F51894F" w:rsidR="00043DF9" w:rsidRDefault="003F5C0D" w:rsidP="003F5C0D">
      <w:r>
        <w:t>Bangladesh University of Professionals</w:t>
      </w:r>
      <w:r w:rsidR="00043DF9">
        <w:br w:type="page"/>
      </w:r>
    </w:p>
    <w:p w14:paraId="6BEF47FF" w14:textId="39817EA7" w:rsidR="00043DF9" w:rsidRDefault="00043DF9" w:rsidP="00BC2C13">
      <w:pPr>
        <w:pStyle w:val="Heading1"/>
      </w:pPr>
      <w:bookmarkStart w:id="1" w:name="_Toc237758987"/>
      <w:r w:rsidRPr="00043DF9">
        <w:lastRenderedPageBreak/>
        <w:t>Certificate of the Organization</w:t>
      </w:r>
      <w:bookmarkEnd w:id="1"/>
    </w:p>
    <w:p w14:paraId="2604DC20" w14:textId="59E34576" w:rsidR="00043DF9" w:rsidRDefault="00BC2C13">
      <w:pPr>
        <w:spacing w:after="160" w:line="276" w:lineRule="auto"/>
        <w:jc w:val="left"/>
      </w:pPr>
      <w:r>
        <w:rPr>
          <w:noProof/>
        </w:rPr>
        <w:drawing>
          <wp:inline distT="0" distB="0" distL="0" distR="0" wp14:anchorId="7EEC9CED" wp14:editId="3BF69ACE">
            <wp:extent cx="5731510" cy="8077200"/>
            <wp:effectExtent l="0" t="0" r="2540" b="0"/>
            <wp:docPr id="690892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2088" name="Picture 6908920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077200"/>
                    </a:xfrm>
                    <a:prstGeom prst="rect">
                      <a:avLst/>
                    </a:prstGeom>
                  </pic:spPr>
                </pic:pic>
              </a:graphicData>
            </a:graphic>
          </wp:inline>
        </w:drawing>
      </w:r>
      <w:r w:rsidR="00043DF9">
        <w:br w:type="page"/>
      </w:r>
    </w:p>
    <w:p w14:paraId="458E5EB7" w14:textId="77777777" w:rsidR="00043DF9" w:rsidRDefault="00043DF9" w:rsidP="00BC2C13">
      <w:pPr>
        <w:pStyle w:val="Heading1"/>
      </w:pPr>
      <w:bookmarkStart w:id="2" w:name="_Toc237758988"/>
      <w:r>
        <w:lastRenderedPageBreak/>
        <w:t>Statement of Authorship</w:t>
      </w:r>
      <w:bookmarkEnd w:id="2"/>
    </w:p>
    <w:p w14:paraId="4EB6872A" w14:textId="77777777" w:rsidR="00043DF9" w:rsidRDefault="00043DF9" w:rsidP="00043DF9"/>
    <w:p w14:paraId="698037CC" w14:textId="7F26C94D" w:rsidR="00043DF9" w:rsidRDefault="00043DF9" w:rsidP="00043DF9">
      <w:r w:rsidRPr="00043DF9">
        <w:t xml:space="preserve">I, Md. Al Shahoriar Hossain, confirm that I have independently prepared the internship report titled </w:t>
      </w:r>
      <w:r w:rsidRPr="00043DF9">
        <w:rPr>
          <w:b/>
          <w:bCs/>
        </w:rPr>
        <w:t>“The Trade-off Between AML/KYC Compliance Stringency and Financial Inclusion in Mobile Financial Services (MFS): Evidence from Bangladesh”</w:t>
      </w:r>
      <w:r w:rsidRPr="00043DF9">
        <w:t xml:space="preserve"> following the completion of a twelve-week internship at </w:t>
      </w:r>
      <w:r w:rsidRPr="00043DF9">
        <w:rPr>
          <w:b/>
          <w:bCs/>
        </w:rPr>
        <w:t>bKash Limited</w:t>
      </w:r>
      <w:r w:rsidRPr="00043DF9">
        <w:t xml:space="preserve"> in the </w:t>
      </w:r>
      <w:r w:rsidRPr="00043DF9">
        <w:rPr>
          <w:b/>
          <w:bCs/>
        </w:rPr>
        <w:t>AML</w:t>
      </w:r>
      <w:r>
        <w:rPr>
          <w:b/>
          <w:bCs/>
        </w:rPr>
        <w:t>&amp;CFT department’s Governance</w:t>
      </w:r>
      <w:r w:rsidRPr="00043DF9">
        <w:t xml:space="preserve"> function. I affirm that this report has been prepared solely to </w:t>
      </w:r>
      <w:proofErr w:type="spellStart"/>
      <w:r w:rsidRPr="00043DF9">
        <w:t>fulfill</w:t>
      </w:r>
      <w:proofErr w:type="spellEnd"/>
      <w:r w:rsidRPr="00043DF9">
        <w:t xml:space="preserve"> the academic requirements of my Bachelor of Business Administration (BBA) program at Bangladesh University of Professionals (BUP) and is not intended for any other purpose.</w:t>
      </w:r>
    </w:p>
    <w:p w14:paraId="78D08F58" w14:textId="77777777" w:rsidR="00043DF9" w:rsidRPr="00043DF9" w:rsidRDefault="00043DF9" w:rsidP="00043DF9"/>
    <w:p w14:paraId="76E96C6A" w14:textId="77777777" w:rsidR="00043DF9" w:rsidRPr="00043DF9" w:rsidRDefault="00043DF9" w:rsidP="00043DF9">
      <w:r w:rsidRPr="00043DF9">
        <w:t xml:space="preserve">I have made every effort to acknowledge and cite all sources of information accurately and appropriately. I further confirm that this report has not been previously published, submitted, or used for any other academic or professional purpose and has been prepared specifically to </w:t>
      </w:r>
      <w:proofErr w:type="spellStart"/>
      <w:r w:rsidRPr="00043DF9">
        <w:t>fulfill</w:t>
      </w:r>
      <w:proofErr w:type="spellEnd"/>
      <w:r w:rsidRPr="00043DF9">
        <w:t xml:space="preserve"> the requirements of the internship program.</w:t>
      </w:r>
    </w:p>
    <w:p w14:paraId="4BBCA0DF" w14:textId="58B80FB1" w:rsidR="00043DF9" w:rsidRDefault="00043DF9"/>
    <w:p w14:paraId="283ED6E3" w14:textId="0DC69749" w:rsidR="00043DF9" w:rsidRDefault="00043DF9">
      <w:pPr>
        <w:spacing w:after="160" w:line="276" w:lineRule="auto"/>
        <w:jc w:val="left"/>
      </w:pPr>
    </w:p>
    <w:p w14:paraId="516C5493" w14:textId="77777777" w:rsidR="00BC2C13" w:rsidRDefault="00BC2C13">
      <w:pPr>
        <w:spacing w:after="160" w:line="276" w:lineRule="auto"/>
        <w:jc w:val="left"/>
      </w:pPr>
    </w:p>
    <w:p w14:paraId="3C10E0F7" w14:textId="77777777" w:rsidR="00BC2C13" w:rsidRDefault="00BC2C13">
      <w:pPr>
        <w:spacing w:after="160" w:line="276" w:lineRule="auto"/>
        <w:jc w:val="left"/>
      </w:pPr>
    </w:p>
    <w:p w14:paraId="2873BCD5" w14:textId="2614EE57" w:rsidR="00043DF9" w:rsidRDefault="00BC2C13">
      <w:pPr>
        <w:spacing w:after="160" w:line="276" w:lineRule="auto"/>
        <w:jc w:val="left"/>
      </w:pPr>
      <w:r>
        <w:rPr>
          <w:noProof/>
        </w:rPr>
        <w:drawing>
          <wp:anchor distT="0" distB="0" distL="114300" distR="114300" simplePos="0" relativeHeight="251662336" behindDoc="0" locked="0" layoutInCell="1" allowOverlap="1" wp14:anchorId="02C35736" wp14:editId="5BE8D3FB">
            <wp:simplePos x="0" y="0"/>
            <wp:positionH relativeFrom="column">
              <wp:posOffset>97888</wp:posOffset>
            </wp:positionH>
            <wp:positionV relativeFrom="paragraph">
              <wp:posOffset>289218</wp:posOffset>
            </wp:positionV>
            <wp:extent cx="1364566" cy="957282"/>
            <wp:effectExtent l="0" t="0" r="0" b="0"/>
            <wp:wrapNone/>
            <wp:docPr id="72108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0636" name="Picture 7210806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4566" cy="957282"/>
                    </a:xfrm>
                    <a:prstGeom prst="rect">
                      <a:avLst/>
                    </a:prstGeom>
                  </pic:spPr>
                </pic:pic>
              </a:graphicData>
            </a:graphic>
            <wp14:sizeRelH relativeFrom="margin">
              <wp14:pctWidth>0</wp14:pctWidth>
            </wp14:sizeRelH>
            <wp14:sizeRelV relativeFrom="margin">
              <wp14:pctHeight>0</wp14:pctHeight>
            </wp14:sizeRelV>
          </wp:anchor>
        </w:drawing>
      </w:r>
    </w:p>
    <w:p w14:paraId="12D2219D" w14:textId="3CA8781E" w:rsidR="00043DF9" w:rsidRDefault="00043DF9">
      <w:pPr>
        <w:spacing w:after="160" w:line="276" w:lineRule="auto"/>
        <w:jc w:val="left"/>
      </w:pPr>
    </w:p>
    <w:p w14:paraId="0D04EEA9" w14:textId="0D1368B4" w:rsidR="00043DF9" w:rsidRDefault="00043DF9">
      <w:pPr>
        <w:spacing w:after="160" w:line="276" w:lineRule="auto"/>
        <w:jc w:val="left"/>
      </w:pPr>
    </w:p>
    <w:p w14:paraId="094F6185" w14:textId="61902016" w:rsidR="00043DF9" w:rsidRDefault="00043DF9">
      <w:pPr>
        <w:spacing w:after="160" w:line="276" w:lineRule="auto"/>
        <w:jc w:val="left"/>
      </w:pPr>
      <w:r>
        <w:t>______________________</w:t>
      </w:r>
    </w:p>
    <w:p w14:paraId="3C929187" w14:textId="6BF362BA" w:rsidR="00043DF9" w:rsidRDefault="00043DF9">
      <w:pPr>
        <w:spacing w:after="160" w:line="276" w:lineRule="auto"/>
        <w:jc w:val="left"/>
      </w:pPr>
      <w:r>
        <w:t>MD AL SHAHORIAR HOSSAIN</w:t>
      </w:r>
    </w:p>
    <w:p w14:paraId="185EC063" w14:textId="1DE5BE63" w:rsidR="00043DF9" w:rsidRDefault="00043DF9">
      <w:pPr>
        <w:spacing w:after="160" w:line="276" w:lineRule="auto"/>
        <w:jc w:val="left"/>
      </w:pPr>
      <w:r>
        <w:t>Student ID: 2222151064</w:t>
      </w:r>
    </w:p>
    <w:p w14:paraId="2BFE6010" w14:textId="67460327" w:rsidR="00043DF9" w:rsidRDefault="00043DF9">
      <w:r>
        <w:t>Batch: 2022, Section B</w:t>
      </w:r>
    </w:p>
    <w:p w14:paraId="3CC068E3" w14:textId="0C09BDB1" w:rsidR="00043DF9" w:rsidRDefault="00043DF9">
      <w:r>
        <w:t>Session: 2021-22</w:t>
      </w:r>
    </w:p>
    <w:p w14:paraId="70BB8D39" w14:textId="524E1662" w:rsidR="00043DF9" w:rsidRDefault="00043DF9">
      <w:r>
        <w:t>Department of Business Administration in Finance and Banking</w:t>
      </w:r>
    </w:p>
    <w:p w14:paraId="39977082" w14:textId="4CF66915" w:rsidR="00043DF9" w:rsidRDefault="00043DF9">
      <w:r>
        <w:t>Faculty of Business Administration</w:t>
      </w:r>
    </w:p>
    <w:p w14:paraId="7A37545E" w14:textId="331115E9" w:rsidR="00783D77" w:rsidRDefault="00043DF9" w:rsidP="00613600">
      <w:r>
        <w:t>Bangladesh University of Professionals</w:t>
      </w:r>
    </w:p>
    <w:p w14:paraId="36EB5D74" w14:textId="0EC016CC" w:rsidR="00613600" w:rsidRPr="00613600" w:rsidRDefault="00613600" w:rsidP="00BC2C13">
      <w:pPr>
        <w:pStyle w:val="Heading1"/>
      </w:pPr>
      <w:bookmarkStart w:id="3" w:name="_Toc237758989"/>
      <w:r w:rsidRPr="00613600">
        <w:lastRenderedPageBreak/>
        <w:t>Certificate of Supervision of Research</w:t>
      </w:r>
      <w:bookmarkEnd w:id="3"/>
    </w:p>
    <w:p w14:paraId="60EE2C9A" w14:textId="77777777" w:rsidR="00613600" w:rsidRPr="00613600" w:rsidRDefault="00613600" w:rsidP="00613600">
      <w:pPr>
        <w:rPr>
          <w:b/>
          <w:bCs/>
        </w:rPr>
      </w:pPr>
    </w:p>
    <w:p w14:paraId="7E6CF10C" w14:textId="6FBBBD22" w:rsidR="00613600" w:rsidRDefault="00613600" w:rsidP="00613600">
      <w:r w:rsidRPr="00613600">
        <w:t xml:space="preserve">This is to certify that </w:t>
      </w:r>
      <w:r w:rsidRPr="00613600">
        <w:rPr>
          <w:b/>
          <w:bCs/>
        </w:rPr>
        <w:t>Md. Al Shahoriar Hossain</w:t>
      </w:r>
      <w:r w:rsidRPr="00613600">
        <w:t xml:space="preserve">, a student of the Bachelor of Business Administration (BBA) program under the Faculty of Business Studies, Bangladesh University of Professionals (BUP), has completed the research work for his internship report entitled </w:t>
      </w:r>
      <w:r>
        <w:rPr>
          <w:b/>
          <w:bCs/>
        </w:rPr>
        <w:t>“</w:t>
      </w:r>
      <w:r w:rsidRPr="00613600">
        <w:rPr>
          <w:b/>
          <w:bCs/>
        </w:rPr>
        <w:t>The Trade-off Between AML/KYC Compliance Stringency and Financial Inclusion in Mobile Financial Services (MFS): Evidence from Bangladesh”</w:t>
      </w:r>
      <w:r w:rsidRPr="00613600">
        <w:t xml:space="preserve"> under my supervision.</w:t>
      </w:r>
    </w:p>
    <w:p w14:paraId="75721625" w14:textId="77777777" w:rsidR="00613600" w:rsidRPr="00613600" w:rsidRDefault="00613600" w:rsidP="00613600"/>
    <w:p w14:paraId="34684542" w14:textId="51D49BFE" w:rsidR="00613600" w:rsidRPr="00613600" w:rsidRDefault="00613600" w:rsidP="00613600">
      <w:r w:rsidRPr="00613600">
        <w:t xml:space="preserve">I have supervised and guided the student throughout the research and preparation of this report. To the best of my knowledge, the report has been prepared in accordance with the academic requirements of the BBA program and is submitted in partial </w:t>
      </w:r>
      <w:r w:rsidR="00BC2C13" w:rsidRPr="00613600">
        <w:t>fulfilment</w:t>
      </w:r>
      <w:r w:rsidRPr="00613600">
        <w:t xml:space="preserve"> of the requirements for the completion of the internship program.</w:t>
      </w:r>
    </w:p>
    <w:p w14:paraId="69E02BD4" w14:textId="77777777" w:rsidR="00613600" w:rsidRDefault="00613600" w:rsidP="00613600"/>
    <w:p w14:paraId="1F35BE09" w14:textId="768BBD0A" w:rsidR="00613600" w:rsidRPr="00613600" w:rsidRDefault="00613600" w:rsidP="00613600">
      <w:r w:rsidRPr="00613600">
        <w:t>I hereby recommend this report for evaluation and submission to the Faculty of Business Studies, Bangladesh University of Professionals.</w:t>
      </w:r>
    </w:p>
    <w:p w14:paraId="55A80665" w14:textId="77777777" w:rsidR="00613600" w:rsidRDefault="00613600" w:rsidP="00613600">
      <w:pPr>
        <w:jc w:val="left"/>
        <w:rPr>
          <w:b/>
          <w:bCs/>
        </w:rPr>
      </w:pPr>
    </w:p>
    <w:p w14:paraId="62F1B65F" w14:textId="77777777" w:rsidR="00613600" w:rsidRDefault="00613600" w:rsidP="00613600">
      <w:pPr>
        <w:jc w:val="left"/>
        <w:rPr>
          <w:b/>
          <w:bCs/>
        </w:rPr>
      </w:pPr>
    </w:p>
    <w:p w14:paraId="35DCDBB9" w14:textId="77777777" w:rsidR="00BC2C13" w:rsidRDefault="00BC2C13" w:rsidP="00613600">
      <w:pPr>
        <w:ind w:left="5760"/>
        <w:jc w:val="left"/>
        <w:rPr>
          <w:b/>
          <w:bCs/>
        </w:rPr>
      </w:pPr>
    </w:p>
    <w:p w14:paraId="2076DA96" w14:textId="60AD6108" w:rsidR="00613600" w:rsidRPr="00613600" w:rsidRDefault="00BC2C13" w:rsidP="00613600">
      <w:pPr>
        <w:ind w:left="5760"/>
        <w:jc w:val="left"/>
      </w:pPr>
      <w:r>
        <w:rPr>
          <w:b/>
          <w:bCs/>
        </w:rPr>
        <w:t>Da</w:t>
      </w:r>
      <w:r w:rsidR="00613600" w:rsidRPr="00613600">
        <w:rPr>
          <w:b/>
          <w:bCs/>
        </w:rPr>
        <w:t>te:</w:t>
      </w:r>
      <w:r w:rsidR="00613600" w:rsidRPr="00613600">
        <w:t xml:space="preserve"> ____________________</w:t>
      </w:r>
    </w:p>
    <w:p w14:paraId="316D54AE" w14:textId="77777777" w:rsidR="00613600" w:rsidRDefault="00613600" w:rsidP="00613600">
      <w:pPr>
        <w:jc w:val="left"/>
        <w:rPr>
          <w:b/>
          <w:bCs/>
        </w:rPr>
      </w:pPr>
    </w:p>
    <w:p w14:paraId="6FD7616E" w14:textId="77777777" w:rsidR="00613600" w:rsidRDefault="00613600" w:rsidP="00613600">
      <w:pPr>
        <w:jc w:val="left"/>
        <w:rPr>
          <w:b/>
          <w:bCs/>
        </w:rPr>
      </w:pPr>
    </w:p>
    <w:p w14:paraId="6AF3AED4" w14:textId="77777777" w:rsidR="00613600" w:rsidRDefault="00613600" w:rsidP="00613600">
      <w:pPr>
        <w:jc w:val="left"/>
        <w:rPr>
          <w:b/>
          <w:bCs/>
        </w:rPr>
      </w:pPr>
    </w:p>
    <w:p w14:paraId="4124B3C2" w14:textId="3302E9DF" w:rsidR="00043DF9" w:rsidRPr="00BC2C13" w:rsidRDefault="00613600" w:rsidP="00783D77">
      <w:pPr>
        <w:jc w:val="left"/>
      </w:pPr>
      <w:r w:rsidRPr="00613600">
        <w:rPr>
          <w:b/>
          <w:bCs/>
        </w:rPr>
        <w:t>____________________________</w:t>
      </w:r>
      <w:r w:rsidRPr="00613600">
        <w:br/>
      </w:r>
      <w:r>
        <w:rPr>
          <w:b/>
          <w:bCs/>
        </w:rPr>
        <w:t>Ummay Mahima Ima</w:t>
      </w:r>
      <w:r w:rsidRPr="00613600">
        <w:br/>
      </w:r>
      <w:r>
        <w:t>Assistant Professor</w:t>
      </w:r>
      <w:r w:rsidR="00BC2C13">
        <w:br/>
      </w:r>
      <w:r>
        <w:t>Department of Business Administration in Finance and Banking</w:t>
      </w:r>
      <w:r w:rsidRPr="00613600">
        <w:br/>
        <w:t>Faculty of Business Studies</w:t>
      </w:r>
      <w:r w:rsidRPr="00613600">
        <w:br/>
        <w:t>Bangladesh University of Professionals</w:t>
      </w:r>
    </w:p>
    <w:p w14:paraId="70A5034E" w14:textId="77777777" w:rsidR="00783D77" w:rsidRDefault="00783D77" w:rsidP="00613600">
      <w:pPr>
        <w:rPr>
          <w:b/>
          <w:bCs/>
        </w:rPr>
      </w:pPr>
    </w:p>
    <w:p w14:paraId="33EAA382" w14:textId="37AC8632" w:rsidR="00613600" w:rsidRDefault="00613600" w:rsidP="00BC2C13">
      <w:pPr>
        <w:pStyle w:val="Heading1"/>
      </w:pPr>
      <w:bookmarkStart w:id="4" w:name="_Toc237758990"/>
      <w:r w:rsidRPr="00613600">
        <w:lastRenderedPageBreak/>
        <w:t>Acknowledgement</w:t>
      </w:r>
      <w:bookmarkEnd w:id="4"/>
    </w:p>
    <w:p w14:paraId="53E6E348" w14:textId="77777777" w:rsidR="00613600" w:rsidRPr="00613600" w:rsidRDefault="00613600" w:rsidP="00613600">
      <w:pPr>
        <w:rPr>
          <w:b/>
          <w:bCs/>
        </w:rPr>
      </w:pPr>
    </w:p>
    <w:p w14:paraId="062DB92B" w14:textId="7704083E" w:rsidR="00613600" w:rsidRDefault="00613600" w:rsidP="00613600">
      <w:r w:rsidRPr="00613600">
        <w:t>First and foremost, I would like to express my sincere gratitude to Almighty Allah for granting me the strength, patience, and perseverance to successfully complete my internship and prepare this report.</w:t>
      </w:r>
    </w:p>
    <w:p w14:paraId="39FDCE04" w14:textId="69623123" w:rsidR="00613600" w:rsidRDefault="00613600" w:rsidP="00613600">
      <w:r w:rsidRPr="00613600">
        <w:t xml:space="preserve">I would like to express my deepest appreciation to my university internship supervisor, </w:t>
      </w:r>
      <w:r w:rsidRPr="00613600">
        <w:rPr>
          <w:b/>
          <w:bCs/>
        </w:rPr>
        <w:t>Ummay Mahima Ima</w:t>
      </w:r>
      <w:r w:rsidRPr="00613600">
        <w:t>, Assistant Professor, Department of Business Administration in Finance and Banking, Faculty of Business Studies, Bangladesh University of Professionals, for her valuable guidance, constructive feedback, and continuous support throughout the preparation of this report. Her instructions and academic guidance were instrumental in completing this report successfully.</w:t>
      </w:r>
    </w:p>
    <w:p w14:paraId="1CB560AB" w14:textId="70BD2E61" w:rsidR="00613600" w:rsidRDefault="00613600" w:rsidP="00613600">
      <w:r w:rsidRPr="00613600">
        <w:t xml:space="preserve">I would also like to express my sincere gratitude to my workplace supervisor, </w:t>
      </w:r>
      <w:r w:rsidRPr="00613600">
        <w:rPr>
          <w:b/>
          <w:bCs/>
        </w:rPr>
        <w:t>Kibria Mohammed Kabir</w:t>
      </w:r>
      <w:r w:rsidRPr="00613600">
        <w:t xml:space="preserve">, Assistant Manager, AML&amp;CFT Department, </w:t>
      </w:r>
      <w:r w:rsidRPr="00613600">
        <w:rPr>
          <w:b/>
          <w:bCs/>
        </w:rPr>
        <w:t>bKash Limited</w:t>
      </w:r>
      <w:r w:rsidRPr="00613600">
        <w:t>, for his guidance, cooperation, and support throughout my internship. His practical insights and professional guidance enabled me to gain valuable knowledge and experience in the AML/CFT function and contributed significantly to my understanding of the subject matter of this report.</w:t>
      </w:r>
    </w:p>
    <w:p w14:paraId="5E4B5291" w14:textId="6FD36ACE" w:rsidR="00613600" w:rsidRPr="00613600" w:rsidRDefault="00613600" w:rsidP="00613600">
      <w:r w:rsidRPr="00613600">
        <w:t xml:space="preserve">I am also grateful to </w:t>
      </w:r>
      <w:r w:rsidRPr="00613600">
        <w:rPr>
          <w:b/>
          <w:bCs/>
        </w:rPr>
        <w:t>bKash Limited</w:t>
      </w:r>
      <w:r w:rsidRPr="00613600">
        <w:t xml:space="preserve"> for providing me with the opportunity to complete my internship and gain practical exposure to a professional work environment. I would like to extend my appreciation to the members of the AML&amp;CFT Department and everyone who supported me during the internship and contributed to my learning experience.</w:t>
      </w:r>
    </w:p>
    <w:p w14:paraId="2830B66E" w14:textId="24A922D2" w:rsidR="00613600" w:rsidRDefault="00613600" w:rsidP="00613600">
      <w:r w:rsidRPr="00613600">
        <w:t>I would also like to express my sincere gratitude to all the respondents who participated in my research survey and generously shared their time and information. Their participation was essential to the successful completion of the research component of this report.</w:t>
      </w:r>
    </w:p>
    <w:p w14:paraId="2BEACBB5" w14:textId="3751DA03" w:rsidR="00613600" w:rsidRDefault="00613600">
      <w:r w:rsidRPr="00613600">
        <w:t>Finally, I would like to thank my friends, seniors, and well-wishers for their encouragement, assistance, and support throughout my internship and the preparation of this report. Their cooperation and encouragement greatly contributed to the completion of this work</w:t>
      </w:r>
      <w:r w:rsidR="00BC2C13">
        <w:t>.</w:t>
      </w:r>
    </w:p>
    <w:p w14:paraId="0FCDA73D" w14:textId="77777777" w:rsidR="007E1E87" w:rsidRDefault="007E1E87"/>
    <w:p w14:paraId="04F28234" w14:textId="77777777" w:rsidR="007E1E87" w:rsidRDefault="007E1E87"/>
    <w:p w14:paraId="2BFA9D61" w14:textId="5C597715" w:rsidR="00613600" w:rsidRDefault="00613600" w:rsidP="00BC2C13">
      <w:pPr>
        <w:pStyle w:val="Heading1"/>
      </w:pPr>
      <w:bookmarkStart w:id="5" w:name="_Toc237758991"/>
      <w:r w:rsidRPr="00613600">
        <w:lastRenderedPageBreak/>
        <w:t>List of Acronyms</w:t>
      </w:r>
      <w:bookmarkEnd w:id="5"/>
    </w:p>
    <w:p w14:paraId="1D4520B4" w14:textId="77777777" w:rsidR="00E10B3B" w:rsidRDefault="00E10B3B"/>
    <w:tbl>
      <w:tblPr>
        <w:tblStyle w:val="GridTable6Colorful-Accent1"/>
        <w:tblW w:w="0" w:type="auto"/>
        <w:jc w:val="center"/>
        <w:tblLook w:val="04A0" w:firstRow="1" w:lastRow="0" w:firstColumn="1" w:lastColumn="0" w:noHBand="0" w:noVBand="1"/>
      </w:tblPr>
      <w:tblGrid>
        <w:gridCol w:w="1176"/>
        <w:gridCol w:w="3370"/>
        <w:gridCol w:w="1176"/>
        <w:gridCol w:w="3294"/>
      </w:tblGrid>
      <w:tr w:rsidR="00E177C6" w:rsidRPr="00E177C6" w14:paraId="363A05CD" w14:textId="77777777" w:rsidTr="00E177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49198" w14:textId="77777777" w:rsidR="00E177C6" w:rsidRPr="00E177C6" w:rsidRDefault="00E177C6" w:rsidP="00E177C6">
            <w:pPr>
              <w:jc w:val="center"/>
              <w:rPr>
                <w:color w:val="auto"/>
              </w:rPr>
            </w:pPr>
            <w:r w:rsidRPr="00E177C6">
              <w:rPr>
                <w:color w:val="auto"/>
              </w:rPr>
              <w:t>Acronym</w:t>
            </w:r>
          </w:p>
        </w:tc>
        <w:tc>
          <w:tcPr>
            <w:tcW w:w="0" w:type="auto"/>
            <w:vAlign w:val="center"/>
            <w:hideMark/>
          </w:tcPr>
          <w:p w14:paraId="73C2528D"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Full Form</w:t>
            </w:r>
          </w:p>
        </w:tc>
        <w:tc>
          <w:tcPr>
            <w:tcW w:w="0" w:type="auto"/>
            <w:vAlign w:val="center"/>
            <w:hideMark/>
          </w:tcPr>
          <w:p w14:paraId="00E5DF5E"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Acronym</w:t>
            </w:r>
          </w:p>
        </w:tc>
        <w:tc>
          <w:tcPr>
            <w:tcW w:w="0" w:type="auto"/>
            <w:vAlign w:val="center"/>
            <w:hideMark/>
          </w:tcPr>
          <w:p w14:paraId="0DB6BB3F"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Full Form</w:t>
            </w:r>
          </w:p>
        </w:tc>
      </w:tr>
      <w:tr w:rsidR="00E177C6" w:rsidRPr="00E177C6" w14:paraId="08582B48"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D6B5D" w14:textId="77777777" w:rsidR="00E177C6" w:rsidRPr="00E10B3B" w:rsidRDefault="00E177C6" w:rsidP="00E177C6">
            <w:pPr>
              <w:jc w:val="center"/>
              <w:rPr>
                <w:b w:val="0"/>
                <w:bCs w:val="0"/>
                <w:color w:val="auto"/>
              </w:rPr>
            </w:pPr>
            <w:r w:rsidRPr="00E10B3B">
              <w:rPr>
                <w:b w:val="0"/>
                <w:bCs w:val="0"/>
                <w:color w:val="auto"/>
              </w:rPr>
              <w:t>AML</w:t>
            </w:r>
          </w:p>
        </w:tc>
        <w:tc>
          <w:tcPr>
            <w:tcW w:w="0" w:type="auto"/>
            <w:vAlign w:val="center"/>
            <w:hideMark/>
          </w:tcPr>
          <w:p w14:paraId="170CC7D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Anti-Money Laundering</w:t>
            </w:r>
          </w:p>
        </w:tc>
        <w:tc>
          <w:tcPr>
            <w:tcW w:w="0" w:type="auto"/>
            <w:vAlign w:val="center"/>
            <w:hideMark/>
          </w:tcPr>
          <w:p w14:paraId="605C7DD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APA</w:t>
            </w:r>
          </w:p>
        </w:tc>
        <w:tc>
          <w:tcPr>
            <w:tcW w:w="0" w:type="auto"/>
            <w:vAlign w:val="center"/>
            <w:hideMark/>
          </w:tcPr>
          <w:p w14:paraId="57558EE7"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American Psychological Association</w:t>
            </w:r>
          </w:p>
        </w:tc>
      </w:tr>
      <w:tr w:rsidR="00E177C6" w:rsidRPr="00E177C6" w14:paraId="0C0711D5"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53BD0C" w14:textId="77777777" w:rsidR="00E177C6" w:rsidRPr="00E10B3B" w:rsidRDefault="00E177C6" w:rsidP="00E177C6">
            <w:pPr>
              <w:jc w:val="center"/>
              <w:rPr>
                <w:b w:val="0"/>
                <w:bCs w:val="0"/>
                <w:color w:val="auto"/>
              </w:rPr>
            </w:pPr>
            <w:r w:rsidRPr="00E10B3B">
              <w:rPr>
                <w:b w:val="0"/>
                <w:bCs w:val="0"/>
                <w:color w:val="auto"/>
              </w:rPr>
              <w:t>BEFTN</w:t>
            </w:r>
          </w:p>
        </w:tc>
        <w:tc>
          <w:tcPr>
            <w:tcW w:w="0" w:type="auto"/>
            <w:vAlign w:val="center"/>
            <w:hideMark/>
          </w:tcPr>
          <w:p w14:paraId="2E885006"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Bangladesh Electronic Funds Transfer Network</w:t>
            </w:r>
          </w:p>
        </w:tc>
        <w:tc>
          <w:tcPr>
            <w:tcW w:w="0" w:type="auto"/>
            <w:vAlign w:val="center"/>
            <w:hideMark/>
          </w:tcPr>
          <w:p w14:paraId="3E72C7C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BFIU</w:t>
            </w:r>
          </w:p>
        </w:tc>
        <w:tc>
          <w:tcPr>
            <w:tcW w:w="0" w:type="auto"/>
            <w:vAlign w:val="center"/>
            <w:hideMark/>
          </w:tcPr>
          <w:p w14:paraId="5466EFB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Bangladesh Financial Intelligence Unit</w:t>
            </w:r>
          </w:p>
        </w:tc>
      </w:tr>
      <w:tr w:rsidR="00E177C6" w:rsidRPr="00E177C6" w14:paraId="76507B46"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3BD66" w14:textId="77777777" w:rsidR="00E177C6" w:rsidRPr="00E10B3B" w:rsidRDefault="00E177C6" w:rsidP="00E177C6">
            <w:pPr>
              <w:jc w:val="center"/>
              <w:rPr>
                <w:b w:val="0"/>
                <w:bCs w:val="0"/>
                <w:color w:val="auto"/>
              </w:rPr>
            </w:pPr>
            <w:r w:rsidRPr="00E10B3B">
              <w:rPr>
                <w:b w:val="0"/>
                <w:bCs w:val="0"/>
                <w:color w:val="auto"/>
              </w:rPr>
              <w:t>CDD</w:t>
            </w:r>
          </w:p>
        </w:tc>
        <w:tc>
          <w:tcPr>
            <w:tcW w:w="0" w:type="auto"/>
            <w:vAlign w:val="center"/>
            <w:hideMark/>
          </w:tcPr>
          <w:p w14:paraId="6FC59B30"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Customer Due Diligence</w:t>
            </w:r>
          </w:p>
        </w:tc>
        <w:tc>
          <w:tcPr>
            <w:tcW w:w="0" w:type="auto"/>
            <w:vAlign w:val="center"/>
            <w:hideMark/>
          </w:tcPr>
          <w:p w14:paraId="0ADF75E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CFT</w:t>
            </w:r>
          </w:p>
        </w:tc>
        <w:tc>
          <w:tcPr>
            <w:tcW w:w="0" w:type="auto"/>
            <w:vAlign w:val="center"/>
            <w:hideMark/>
          </w:tcPr>
          <w:p w14:paraId="39BBD7B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Combating the Financing of Terrorism</w:t>
            </w:r>
          </w:p>
        </w:tc>
      </w:tr>
      <w:tr w:rsidR="00E177C6" w:rsidRPr="00E177C6" w14:paraId="62831D71"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9611D0" w14:textId="194EE714" w:rsidR="00E177C6" w:rsidRPr="00E10B3B" w:rsidRDefault="00E177C6" w:rsidP="00E177C6">
            <w:pPr>
              <w:jc w:val="center"/>
              <w:rPr>
                <w:b w:val="0"/>
                <w:bCs w:val="0"/>
                <w:color w:val="auto"/>
              </w:rPr>
            </w:pPr>
            <w:r w:rsidRPr="00E10B3B">
              <w:rPr>
                <w:b w:val="0"/>
                <w:bCs w:val="0"/>
                <w:color w:val="auto"/>
              </w:rPr>
              <w:t>DPS</w:t>
            </w:r>
          </w:p>
        </w:tc>
        <w:tc>
          <w:tcPr>
            <w:tcW w:w="0" w:type="auto"/>
            <w:vAlign w:val="center"/>
            <w:hideMark/>
          </w:tcPr>
          <w:p w14:paraId="003602E7" w14:textId="3D17D013"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Deposit Pension Scheme</w:t>
            </w:r>
          </w:p>
        </w:tc>
        <w:tc>
          <w:tcPr>
            <w:tcW w:w="0" w:type="auto"/>
            <w:vAlign w:val="center"/>
            <w:hideMark/>
          </w:tcPr>
          <w:p w14:paraId="3319FD15"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CTR</w:t>
            </w:r>
          </w:p>
        </w:tc>
        <w:tc>
          <w:tcPr>
            <w:tcW w:w="0" w:type="auto"/>
            <w:vAlign w:val="center"/>
            <w:hideMark/>
          </w:tcPr>
          <w:p w14:paraId="070EEC12"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Cash Transaction Report</w:t>
            </w:r>
          </w:p>
        </w:tc>
      </w:tr>
      <w:tr w:rsidR="00E177C6" w:rsidRPr="00E177C6" w14:paraId="4017716A"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0D6D03" w14:textId="006E9CFF" w:rsidR="00E177C6" w:rsidRPr="00E10B3B" w:rsidRDefault="00E177C6" w:rsidP="00E177C6">
            <w:pPr>
              <w:jc w:val="center"/>
              <w:rPr>
                <w:b w:val="0"/>
                <w:bCs w:val="0"/>
                <w:color w:val="auto"/>
              </w:rPr>
            </w:pPr>
            <w:r w:rsidRPr="00E10B3B">
              <w:rPr>
                <w:b w:val="0"/>
                <w:bCs w:val="0"/>
                <w:color w:val="auto"/>
              </w:rPr>
              <w:t>e-KYC</w:t>
            </w:r>
          </w:p>
        </w:tc>
        <w:tc>
          <w:tcPr>
            <w:tcW w:w="0" w:type="auto"/>
            <w:vAlign w:val="center"/>
            <w:hideMark/>
          </w:tcPr>
          <w:p w14:paraId="2D1BFAAF" w14:textId="6E50D3B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Electronic Know Your Customer</w:t>
            </w:r>
          </w:p>
        </w:tc>
        <w:tc>
          <w:tcPr>
            <w:tcW w:w="0" w:type="auto"/>
            <w:vAlign w:val="center"/>
            <w:hideMark/>
          </w:tcPr>
          <w:p w14:paraId="256CE950"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EDD</w:t>
            </w:r>
          </w:p>
        </w:tc>
        <w:tc>
          <w:tcPr>
            <w:tcW w:w="0" w:type="auto"/>
            <w:vAlign w:val="center"/>
            <w:hideMark/>
          </w:tcPr>
          <w:p w14:paraId="5E3F5E7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Enhanced Due Diligence</w:t>
            </w:r>
          </w:p>
        </w:tc>
      </w:tr>
      <w:tr w:rsidR="00E177C6" w:rsidRPr="00E177C6" w14:paraId="74D9D51A"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66D136" w14:textId="2E3C2C4F" w:rsidR="00E177C6" w:rsidRPr="00E10B3B" w:rsidRDefault="00E177C6" w:rsidP="00E177C6">
            <w:pPr>
              <w:jc w:val="center"/>
              <w:rPr>
                <w:b w:val="0"/>
                <w:bCs w:val="0"/>
                <w:color w:val="auto"/>
              </w:rPr>
            </w:pPr>
            <w:r w:rsidRPr="00E10B3B">
              <w:rPr>
                <w:b w:val="0"/>
                <w:bCs w:val="0"/>
                <w:color w:val="auto"/>
              </w:rPr>
              <w:t>GDP</w:t>
            </w:r>
          </w:p>
        </w:tc>
        <w:tc>
          <w:tcPr>
            <w:tcW w:w="0" w:type="auto"/>
            <w:vAlign w:val="center"/>
            <w:hideMark/>
          </w:tcPr>
          <w:p w14:paraId="2974FF6D" w14:textId="27874340"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Gross Domestic Product</w:t>
            </w:r>
          </w:p>
        </w:tc>
        <w:tc>
          <w:tcPr>
            <w:tcW w:w="0" w:type="auto"/>
            <w:vAlign w:val="center"/>
            <w:hideMark/>
          </w:tcPr>
          <w:p w14:paraId="0877C74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FATF</w:t>
            </w:r>
          </w:p>
        </w:tc>
        <w:tc>
          <w:tcPr>
            <w:tcW w:w="0" w:type="auto"/>
            <w:vAlign w:val="center"/>
            <w:hideMark/>
          </w:tcPr>
          <w:p w14:paraId="762497A0"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Financial Action Task Force</w:t>
            </w:r>
          </w:p>
        </w:tc>
      </w:tr>
      <w:tr w:rsidR="00E177C6" w:rsidRPr="00E177C6" w14:paraId="00E1AB4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D12993" w14:textId="1E6B32FF" w:rsidR="00E177C6" w:rsidRPr="00E10B3B" w:rsidRDefault="00E177C6" w:rsidP="00E177C6">
            <w:pPr>
              <w:jc w:val="center"/>
              <w:rPr>
                <w:b w:val="0"/>
                <w:bCs w:val="0"/>
                <w:color w:val="auto"/>
              </w:rPr>
            </w:pPr>
            <w:r w:rsidRPr="00E10B3B">
              <w:rPr>
                <w:b w:val="0"/>
                <w:bCs w:val="0"/>
                <w:color w:val="auto"/>
              </w:rPr>
              <w:t>KYC</w:t>
            </w:r>
          </w:p>
        </w:tc>
        <w:tc>
          <w:tcPr>
            <w:tcW w:w="0" w:type="auto"/>
            <w:vAlign w:val="center"/>
            <w:hideMark/>
          </w:tcPr>
          <w:p w14:paraId="6A34D23A" w14:textId="6299691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Know Your Customer</w:t>
            </w:r>
          </w:p>
        </w:tc>
        <w:tc>
          <w:tcPr>
            <w:tcW w:w="0" w:type="auto"/>
            <w:vAlign w:val="center"/>
            <w:hideMark/>
          </w:tcPr>
          <w:p w14:paraId="0771F582"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GSMA</w:t>
            </w:r>
          </w:p>
        </w:tc>
        <w:tc>
          <w:tcPr>
            <w:tcW w:w="0" w:type="auto"/>
            <w:vAlign w:val="center"/>
            <w:hideMark/>
          </w:tcPr>
          <w:p w14:paraId="39E4280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GSM Association</w:t>
            </w:r>
          </w:p>
        </w:tc>
      </w:tr>
      <w:tr w:rsidR="00E177C6" w:rsidRPr="00E177C6" w14:paraId="3E79143B"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73B45A" w14:textId="6029325C" w:rsidR="00E177C6" w:rsidRPr="00E10B3B" w:rsidRDefault="00E177C6" w:rsidP="00E177C6">
            <w:pPr>
              <w:jc w:val="center"/>
              <w:rPr>
                <w:b w:val="0"/>
                <w:bCs w:val="0"/>
                <w:color w:val="auto"/>
              </w:rPr>
            </w:pPr>
            <w:r w:rsidRPr="00E10B3B">
              <w:rPr>
                <w:b w:val="0"/>
                <w:bCs w:val="0"/>
                <w:color w:val="auto"/>
              </w:rPr>
              <w:t>MFS</w:t>
            </w:r>
          </w:p>
        </w:tc>
        <w:tc>
          <w:tcPr>
            <w:tcW w:w="0" w:type="auto"/>
            <w:vAlign w:val="center"/>
            <w:hideMark/>
          </w:tcPr>
          <w:p w14:paraId="2DDAD570" w14:textId="21DEE201"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Mobile Financial Services</w:t>
            </w:r>
          </w:p>
        </w:tc>
        <w:tc>
          <w:tcPr>
            <w:tcW w:w="0" w:type="auto"/>
            <w:vAlign w:val="center"/>
            <w:hideMark/>
          </w:tcPr>
          <w:p w14:paraId="3F3AE88D"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ICT</w:t>
            </w:r>
          </w:p>
        </w:tc>
        <w:tc>
          <w:tcPr>
            <w:tcW w:w="0" w:type="auto"/>
            <w:vAlign w:val="center"/>
            <w:hideMark/>
          </w:tcPr>
          <w:p w14:paraId="51F85245"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Information and Communication Technology</w:t>
            </w:r>
          </w:p>
        </w:tc>
      </w:tr>
      <w:tr w:rsidR="00E177C6" w:rsidRPr="00E177C6" w14:paraId="1452F42A"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09FC3E" w14:textId="1B09A3B8" w:rsidR="00E177C6" w:rsidRPr="00E10B3B" w:rsidRDefault="00E177C6" w:rsidP="00E177C6">
            <w:pPr>
              <w:jc w:val="center"/>
              <w:rPr>
                <w:b w:val="0"/>
                <w:bCs w:val="0"/>
                <w:color w:val="auto"/>
              </w:rPr>
            </w:pPr>
            <w:r w:rsidRPr="00E10B3B">
              <w:rPr>
                <w:b w:val="0"/>
                <w:bCs w:val="0"/>
                <w:color w:val="auto"/>
              </w:rPr>
              <w:t>NBFI</w:t>
            </w:r>
          </w:p>
        </w:tc>
        <w:tc>
          <w:tcPr>
            <w:tcW w:w="0" w:type="auto"/>
            <w:vAlign w:val="center"/>
            <w:hideMark/>
          </w:tcPr>
          <w:p w14:paraId="081EA414" w14:textId="68D57B26"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Non-Bank Financial Institution</w:t>
            </w:r>
          </w:p>
        </w:tc>
        <w:tc>
          <w:tcPr>
            <w:tcW w:w="0" w:type="auto"/>
            <w:vAlign w:val="center"/>
            <w:hideMark/>
          </w:tcPr>
          <w:p w14:paraId="1A8946AB"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ML</w:t>
            </w:r>
          </w:p>
        </w:tc>
        <w:tc>
          <w:tcPr>
            <w:tcW w:w="0" w:type="auto"/>
            <w:vAlign w:val="center"/>
            <w:hideMark/>
          </w:tcPr>
          <w:p w14:paraId="1F68D8D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Money Laundering</w:t>
            </w:r>
          </w:p>
        </w:tc>
      </w:tr>
      <w:tr w:rsidR="00E177C6" w:rsidRPr="00E177C6" w14:paraId="65F7F011"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6DBD1C" w14:textId="63664CCD" w:rsidR="00E177C6" w:rsidRPr="00E10B3B" w:rsidRDefault="00E177C6" w:rsidP="00E177C6">
            <w:pPr>
              <w:jc w:val="center"/>
              <w:rPr>
                <w:b w:val="0"/>
                <w:bCs w:val="0"/>
                <w:color w:val="auto"/>
              </w:rPr>
            </w:pPr>
            <w:r w:rsidRPr="00E10B3B">
              <w:rPr>
                <w:b w:val="0"/>
                <w:bCs w:val="0"/>
                <w:color w:val="auto"/>
              </w:rPr>
              <w:t>NPSB</w:t>
            </w:r>
          </w:p>
        </w:tc>
        <w:tc>
          <w:tcPr>
            <w:tcW w:w="0" w:type="auto"/>
            <w:vAlign w:val="center"/>
            <w:hideMark/>
          </w:tcPr>
          <w:p w14:paraId="05FCAA73" w14:textId="3729032F"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National Payment Switch Bangladesh</w:t>
            </w:r>
          </w:p>
        </w:tc>
        <w:tc>
          <w:tcPr>
            <w:tcW w:w="0" w:type="auto"/>
            <w:vAlign w:val="center"/>
            <w:hideMark/>
          </w:tcPr>
          <w:p w14:paraId="4923B7FF"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MNO</w:t>
            </w:r>
          </w:p>
        </w:tc>
        <w:tc>
          <w:tcPr>
            <w:tcW w:w="0" w:type="auto"/>
            <w:vAlign w:val="center"/>
            <w:hideMark/>
          </w:tcPr>
          <w:p w14:paraId="7A5690A4"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Mobile Network Operator</w:t>
            </w:r>
          </w:p>
        </w:tc>
      </w:tr>
      <w:tr w:rsidR="00E177C6" w:rsidRPr="00E177C6" w14:paraId="2DC13CF8"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C1AC31" w14:textId="36F16599" w:rsidR="00E177C6" w:rsidRPr="00E10B3B" w:rsidRDefault="00E177C6" w:rsidP="00E177C6">
            <w:pPr>
              <w:jc w:val="center"/>
              <w:rPr>
                <w:b w:val="0"/>
                <w:bCs w:val="0"/>
                <w:color w:val="auto"/>
              </w:rPr>
            </w:pPr>
            <w:r w:rsidRPr="00E10B3B">
              <w:rPr>
                <w:b w:val="0"/>
                <w:bCs w:val="0"/>
                <w:color w:val="auto"/>
              </w:rPr>
              <w:t>OTP</w:t>
            </w:r>
          </w:p>
        </w:tc>
        <w:tc>
          <w:tcPr>
            <w:tcW w:w="0" w:type="auto"/>
            <w:vAlign w:val="center"/>
            <w:hideMark/>
          </w:tcPr>
          <w:p w14:paraId="67F7C2D8" w14:textId="7A0DB7F1"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One-Time Password</w:t>
            </w:r>
          </w:p>
        </w:tc>
        <w:tc>
          <w:tcPr>
            <w:tcW w:w="0" w:type="auto"/>
            <w:vAlign w:val="center"/>
            <w:hideMark/>
          </w:tcPr>
          <w:p w14:paraId="26FAB9CD"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NID</w:t>
            </w:r>
          </w:p>
        </w:tc>
        <w:tc>
          <w:tcPr>
            <w:tcW w:w="0" w:type="auto"/>
            <w:vAlign w:val="center"/>
            <w:hideMark/>
          </w:tcPr>
          <w:p w14:paraId="7BB6C56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National Identity Card</w:t>
            </w:r>
          </w:p>
        </w:tc>
      </w:tr>
      <w:tr w:rsidR="00E177C6" w:rsidRPr="00E177C6" w14:paraId="10C79292"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CC37E" w14:textId="42DBC51F" w:rsidR="00E177C6" w:rsidRPr="00E10B3B" w:rsidRDefault="00E177C6" w:rsidP="00E177C6">
            <w:pPr>
              <w:jc w:val="center"/>
              <w:rPr>
                <w:b w:val="0"/>
                <w:bCs w:val="0"/>
                <w:color w:val="auto"/>
              </w:rPr>
            </w:pPr>
            <w:r w:rsidRPr="00E10B3B">
              <w:rPr>
                <w:b w:val="0"/>
                <w:bCs w:val="0"/>
                <w:color w:val="auto"/>
              </w:rPr>
              <w:t>PIN</w:t>
            </w:r>
          </w:p>
        </w:tc>
        <w:tc>
          <w:tcPr>
            <w:tcW w:w="0" w:type="auto"/>
            <w:vAlign w:val="center"/>
            <w:hideMark/>
          </w:tcPr>
          <w:p w14:paraId="40F4AAF7" w14:textId="42645134"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Personal Identification Number</w:t>
            </w:r>
          </w:p>
        </w:tc>
        <w:tc>
          <w:tcPr>
            <w:tcW w:w="0" w:type="auto"/>
            <w:vAlign w:val="center"/>
            <w:hideMark/>
          </w:tcPr>
          <w:p w14:paraId="054F98AE"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OLS</w:t>
            </w:r>
          </w:p>
        </w:tc>
        <w:tc>
          <w:tcPr>
            <w:tcW w:w="0" w:type="auto"/>
            <w:vAlign w:val="center"/>
            <w:hideMark/>
          </w:tcPr>
          <w:p w14:paraId="59A1019C"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Ordinary Least Squares</w:t>
            </w:r>
          </w:p>
        </w:tc>
      </w:tr>
      <w:tr w:rsidR="00E177C6" w:rsidRPr="00E177C6" w14:paraId="0D142D76"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E96CC" w14:textId="23AD6C4B" w:rsidR="00E177C6" w:rsidRPr="00E10B3B" w:rsidRDefault="00E177C6" w:rsidP="00E177C6">
            <w:pPr>
              <w:jc w:val="center"/>
              <w:rPr>
                <w:b w:val="0"/>
                <w:bCs w:val="0"/>
                <w:color w:val="auto"/>
              </w:rPr>
            </w:pPr>
            <w:r w:rsidRPr="00E10B3B">
              <w:rPr>
                <w:b w:val="0"/>
                <w:bCs w:val="0"/>
                <w:color w:val="auto"/>
              </w:rPr>
              <w:t>PSD</w:t>
            </w:r>
          </w:p>
        </w:tc>
        <w:tc>
          <w:tcPr>
            <w:tcW w:w="0" w:type="auto"/>
            <w:vAlign w:val="center"/>
            <w:hideMark/>
          </w:tcPr>
          <w:p w14:paraId="08FBECF3" w14:textId="24EF9260"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Payment Systems Department</w:t>
            </w:r>
          </w:p>
        </w:tc>
        <w:tc>
          <w:tcPr>
            <w:tcW w:w="0" w:type="auto"/>
            <w:vAlign w:val="center"/>
            <w:hideMark/>
          </w:tcPr>
          <w:p w14:paraId="43BDDBC7"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PEP</w:t>
            </w:r>
          </w:p>
        </w:tc>
        <w:tc>
          <w:tcPr>
            <w:tcW w:w="0" w:type="auto"/>
            <w:vAlign w:val="center"/>
            <w:hideMark/>
          </w:tcPr>
          <w:p w14:paraId="65A52F4B"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Politically Exposed Person</w:t>
            </w:r>
          </w:p>
        </w:tc>
      </w:tr>
      <w:tr w:rsidR="00E177C6" w:rsidRPr="00E177C6" w14:paraId="32DCD62A"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20B9D8" w14:textId="4840D589" w:rsidR="00E177C6" w:rsidRPr="00E10B3B" w:rsidRDefault="00E177C6" w:rsidP="00E177C6">
            <w:pPr>
              <w:jc w:val="center"/>
              <w:rPr>
                <w:b w:val="0"/>
                <w:bCs w:val="0"/>
                <w:color w:val="auto"/>
              </w:rPr>
            </w:pPr>
            <w:r w:rsidRPr="00E10B3B">
              <w:rPr>
                <w:b w:val="0"/>
                <w:bCs w:val="0"/>
                <w:color w:val="auto"/>
              </w:rPr>
              <w:t>PSO</w:t>
            </w:r>
          </w:p>
        </w:tc>
        <w:tc>
          <w:tcPr>
            <w:tcW w:w="0" w:type="auto"/>
            <w:vAlign w:val="center"/>
            <w:hideMark/>
          </w:tcPr>
          <w:p w14:paraId="3486733A" w14:textId="6FE95449"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Payment System Operator</w:t>
            </w:r>
          </w:p>
        </w:tc>
        <w:tc>
          <w:tcPr>
            <w:tcW w:w="0" w:type="auto"/>
            <w:vAlign w:val="center"/>
            <w:hideMark/>
          </w:tcPr>
          <w:p w14:paraId="24FF5728"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POS</w:t>
            </w:r>
          </w:p>
        </w:tc>
        <w:tc>
          <w:tcPr>
            <w:tcW w:w="0" w:type="auto"/>
            <w:vAlign w:val="center"/>
            <w:hideMark/>
          </w:tcPr>
          <w:p w14:paraId="72BF6043"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Point of Sale</w:t>
            </w:r>
          </w:p>
        </w:tc>
      </w:tr>
      <w:tr w:rsidR="00E177C6" w:rsidRPr="00E177C6" w14:paraId="7F92EC80"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0CB6B" w14:textId="4DBD2E70" w:rsidR="00E177C6" w:rsidRPr="00E10B3B" w:rsidRDefault="00E177C6" w:rsidP="00E177C6">
            <w:pPr>
              <w:jc w:val="center"/>
              <w:rPr>
                <w:b w:val="0"/>
                <w:bCs w:val="0"/>
                <w:color w:val="auto"/>
              </w:rPr>
            </w:pPr>
            <w:r w:rsidRPr="00E10B3B">
              <w:rPr>
                <w:b w:val="0"/>
                <w:bCs w:val="0"/>
                <w:color w:val="auto"/>
              </w:rPr>
              <w:t>RBA</w:t>
            </w:r>
          </w:p>
        </w:tc>
        <w:tc>
          <w:tcPr>
            <w:tcW w:w="0" w:type="auto"/>
            <w:vAlign w:val="center"/>
            <w:hideMark/>
          </w:tcPr>
          <w:p w14:paraId="6858B09E" w14:textId="5FF1B5EA"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Risk-Based Approach</w:t>
            </w:r>
          </w:p>
        </w:tc>
        <w:tc>
          <w:tcPr>
            <w:tcW w:w="0" w:type="auto"/>
            <w:vAlign w:val="center"/>
            <w:hideMark/>
          </w:tcPr>
          <w:p w14:paraId="2D7C9B0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PSP</w:t>
            </w:r>
          </w:p>
        </w:tc>
        <w:tc>
          <w:tcPr>
            <w:tcW w:w="0" w:type="auto"/>
            <w:vAlign w:val="center"/>
            <w:hideMark/>
          </w:tcPr>
          <w:p w14:paraId="2055330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Payment Service Provider</w:t>
            </w:r>
          </w:p>
        </w:tc>
      </w:tr>
      <w:tr w:rsidR="00E177C6" w:rsidRPr="00E177C6" w14:paraId="0F5509CE"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87F8B7" w14:textId="6C51A323" w:rsidR="00E177C6" w:rsidRPr="00E10B3B" w:rsidRDefault="00E177C6" w:rsidP="00E177C6">
            <w:pPr>
              <w:jc w:val="center"/>
              <w:rPr>
                <w:b w:val="0"/>
                <w:bCs w:val="0"/>
                <w:color w:val="auto"/>
              </w:rPr>
            </w:pPr>
            <w:r w:rsidRPr="00E10B3B">
              <w:rPr>
                <w:b w:val="0"/>
                <w:bCs w:val="0"/>
                <w:color w:val="auto"/>
              </w:rPr>
              <w:t>SAR</w:t>
            </w:r>
          </w:p>
        </w:tc>
        <w:tc>
          <w:tcPr>
            <w:tcW w:w="0" w:type="auto"/>
            <w:vAlign w:val="center"/>
            <w:hideMark/>
          </w:tcPr>
          <w:p w14:paraId="755D5507" w14:textId="12ED9BB6"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Suspicious Activity Report</w:t>
            </w:r>
          </w:p>
        </w:tc>
        <w:tc>
          <w:tcPr>
            <w:tcW w:w="0" w:type="auto"/>
            <w:vAlign w:val="center"/>
            <w:hideMark/>
          </w:tcPr>
          <w:p w14:paraId="1893D180"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QR</w:t>
            </w:r>
          </w:p>
        </w:tc>
        <w:tc>
          <w:tcPr>
            <w:tcW w:w="0" w:type="auto"/>
            <w:vAlign w:val="center"/>
            <w:hideMark/>
          </w:tcPr>
          <w:p w14:paraId="79D8DAF6"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Quick Response (Code)</w:t>
            </w:r>
          </w:p>
        </w:tc>
      </w:tr>
      <w:tr w:rsidR="00E177C6" w:rsidRPr="00E177C6" w14:paraId="744905FB"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65CFD2" w14:textId="5357EF81" w:rsidR="00E177C6" w:rsidRPr="00E10B3B" w:rsidRDefault="00E177C6" w:rsidP="00E177C6">
            <w:pPr>
              <w:jc w:val="center"/>
              <w:rPr>
                <w:b w:val="0"/>
                <w:bCs w:val="0"/>
                <w:color w:val="auto"/>
              </w:rPr>
            </w:pPr>
            <w:r w:rsidRPr="00E10B3B">
              <w:rPr>
                <w:b w:val="0"/>
                <w:bCs w:val="0"/>
                <w:color w:val="auto"/>
              </w:rPr>
              <w:t>SME</w:t>
            </w:r>
          </w:p>
        </w:tc>
        <w:tc>
          <w:tcPr>
            <w:tcW w:w="0" w:type="auto"/>
            <w:vAlign w:val="center"/>
            <w:hideMark/>
          </w:tcPr>
          <w:p w14:paraId="78E276AA" w14:textId="69E4FFA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Small and Medium Enterprise</w:t>
            </w:r>
          </w:p>
        </w:tc>
        <w:tc>
          <w:tcPr>
            <w:tcW w:w="0" w:type="auto"/>
            <w:vAlign w:val="center"/>
            <w:hideMark/>
          </w:tcPr>
          <w:p w14:paraId="22EF4D9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RTGS</w:t>
            </w:r>
          </w:p>
        </w:tc>
        <w:tc>
          <w:tcPr>
            <w:tcW w:w="0" w:type="auto"/>
            <w:vAlign w:val="center"/>
            <w:hideMark/>
          </w:tcPr>
          <w:p w14:paraId="51819BF6"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Real-Time Gross Settlement</w:t>
            </w:r>
          </w:p>
        </w:tc>
      </w:tr>
      <w:tr w:rsidR="00E10B3B" w:rsidRPr="00E177C6" w14:paraId="7CAAE74B"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775151" w14:textId="355F6BAE" w:rsidR="00E10B3B" w:rsidRPr="00E10B3B" w:rsidRDefault="00E10B3B" w:rsidP="00E177C6">
            <w:pPr>
              <w:jc w:val="center"/>
              <w:rPr>
                <w:b w:val="0"/>
                <w:bCs w:val="0"/>
                <w:color w:val="auto"/>
              </w:rPr>
            </w:pPr>
            <w:r w:rsidRPr="00E10B3B">
              <w:rPr>
                <w:b w:val="0"/>
                <w:bCs w:val="0"/>
                <w:color w:val="auto"/>
              </w:rPr>
              <w:t>TF</w:t>
            </w:r>
          </w:p>
        </w:tc>
        <w:tc>
          <w:tcPr>
            <w:tcW w:w="0" w:type="auto"/>
            <w:vAlign w:val="center"/>
            <w:hideMark/>
          </w:tcPr>
          <w:p w14:paraId="6C774FE3" w14:textId="6E50A022"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Terrorist Financing</w:t>
            </w:r>
          </w:p>
        </w:tc>
        <w:tc>
          <w:tcPr>
            <w:tcW w:w="0" w:type="auto"/>
            <w:vAlign w:val="center"/>
            <w:hideMark/>
          </w:tcPr>
          <w:p w14:paraId="3840B1E6"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SIM</w:t>
            </w:r>
          </w:p>
        </w:tc>
        <w:tc>
          <w:tcPr>
            <w:tcW w:w="0" w:type="auto"/>
            <w:vAlign w:val="center"/>
            <w:hideMark/>
          </w:tcPr>
          <w:p w14:paraId="24F596E7"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Subscriber Identity Module</w:t>
            </w:r>
          </w:p>
        </w:tc>
      </w:tr>
      <w:tr w:rsidR="00E10B3B" w:rsidRPr="00E177C6" w14:paraId="0E2BD0F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81E1C" w14:textId="22650056" w:rsidR="00E10B3B" w:rsidRPr="00E10B3B" w:rsidRDefault="00E10B3B" w:rsidP="00E177C6">
            <w:pPr>
              <w:jc w:val="center"/>
              <w:rPr>
                <w:b w:val="0"/>
                <w:bCs w:val="0"/>
                <w:color w:val="auto"/>
              </w:rPr>
            </w:pPr>
            <w:r w:rsidRPr="00E10B3B">
              <w:rPr>
                <w:b w:val="0"/>
                <w:bCs w:val="0"/>
                <w:color w:val="auto"/>
              </w:rPr>
              <w:t>USSD</w:t>
            </w:r>
          </w:p>
        </w:tc>
        <w:tc>
          <w:tcPr>
            <w:tcW w:w="0" w:type="auto"/>
            <w:vAlign w:val="center"/>
            <w:hideMark/>
          </w:tcPr>
          <w:p w14:paraId="7227E75E" w14:textId="55A558BE"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Unstructured Supplementary Service Data</w:t>
            </w:r>
          </w:p>
        </w:tc>
        <w:tc>
          <w:tcPr>
            <w:tcW w:w="0" w:type="auto"/>
            <w:vAlign w:val="center"/>
            <w:hideMark/>
          </w:tcPr>
          <w:p w14:paraId="7FE4011F" w14:textId="77777777"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SMS</w:t>
            </w:r>
          </w:p>
        </w:tc>
        <w:tc>
          <w:tcPr>
            <w:tcW w:w="0" w:type="auto"/>
            <w:vAlign w:val="center"/>
            <w:hideMark/>
          </w:tcPr>
          <w:p w14:paraId="690C0BC1" w14:textId="77777777"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Short Message Service</w:t>
            </w:r>
          </w:p>
        </w:tc>
      </w:tr>
      <w:tr w:rsidR="00E10B3B" w:rsidRPr="00E177C6" w14:paraId="32464BED"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FB819F" w14:textId="15D31EB1" w:rsidR="00E10B3B" w:rsidRPr="00E10B3B" w:rsidRDefault="00E10B3B" w:rsidP="00E177C6">
            <w:pPr>
              <w:jc w:val="center"/>
              <w:rPr>
                <w:b w:val="0"/>
                <w:bCs w:val="0"/>
                <w:color w:val="auto"/>
              </w:rPr>
            </w:pPr>
            <w:r w:rsidRPr="00E10B3B">
              <w:rPr>
                <w:b w:val="0"/>
                <w:bCs w:val="0"/>
                <w:color w:val="auto"/>
              </w:rPr>
              <w:t>WB</w:t>
            </w:r>
          </w:p>
        </w:tc>
        <w:tc>
          <w:tcPr>
            <w:tcW w:w="0" w:type="auto"/>
            <w:vAlign w:val="center"/>
            <w:hideMark/>
          </w:tcPr>
          <w:p w14:paraId="68A882F5" w14:textId="2CAF0821"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World Bank</w:t>
            </w:r>
          </w:p>
        </w:tc>
        <w:tc>
          <w:tcPr>
            <w:tcW w:w="0" w:type="auto"/>
            <w:vAlign w:val="center"/>
            <w:hideMark/>
          </w:tcPr>
          <w:p w14:paraId="23B4D4CF"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STR</w:t>
            </w:r>
          </w:p>
        </w:tc>
        <w:tc>
          <w:tcPr>
            <w:tcW w:w="0" w:type="auto"/>
            <w:vAlign w:val="center"/>
            <w:hideMark/>
          </w:tcPr>
          <w:p w14:paraId="6B54E0F0"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Suspicious Transaction Report</w:t>
            </w:r>
          </w:p>
        </w:tc>
      </w:tr>
      <w:tr w:rsidR="00E10B3B" w:rsidRPr="00E177C6" w14:paraId="22C6DE8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DB9CF0" w14:textId="414A1EAE" w:rsidR="00E10B3B" w:rsidRPr="00E10B3B" w:rsidRDefault="00E10B3B" w:rsidP="00E10B3B">
            <w:pPr>
              <w:jc w:val="center"/>
              <w:rPr>
                <w:b w:val="0"/>
                <w:bCs w:val="0"/>
                <w:color w:val="auto"/>
              </w:rPr>
            </w:pPr>
            <w:r w:rsidRPr="00E10B3B">
              <w:rPr>
                <w:b w:val="0"/>
                <w:bCs w:val="0"/>
                <w:color w:val="auto"/>
              </w:rPr>
              <w:t>VIF</w:t>
            </w:r>
          </w:p>
        </w:tc>
        <w:tc>
          <w:tcPr>
            <w:tcW w:w="0" w:type="auto"/>
            <w:vAlign w:val="center"/>
            <w:hideMark/>
          </w:tcPr>
          <w:p w14:paraId="7D2074DB" w14:textId="5387E362"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Variance Inflation Factor</w:t>
            </w:r>
          </w:p>
        </w:tc>
        <w:tc>
          <w:tcPr>
            <w:tcW w:w="0" w:type="auto"/>
            <w:vAlign w:val="center"/>
            <w:hideMark/>
          </w:tcPr>
          <w:p w14:paraId="612FF54F" w14:textId="77777777"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UNODC</w:t>
            </w:r>
          </w:p>
        </w:tc>
        <w:tc>
          <w:tcPr>
            <w:tcW w:w="0" w:type="auto"/>
            <w:vAlign w:val="center"/>
            <w:hideMark/>
          </w:tcPr>
          <w:p w14:paraId="07E2CC5E" w14:textId="77777777"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United Nations Office on Drugs and Crime</w:t>
            </w:r>
          </w:p>
        </w:tc>
      </w:tr>
    </w:tbl>
    <w:p w14:paraId="2EBC396B" w14:textId="7E349A0F" w:rsidR="00E10B3B" w:rsidRDefault="00E10B3B" w:rsidP="00BC2C13">
      <w:pPr>
        <w:pStyle w:val="Heading1"/>
      </w:pPr>
      <w:bookmarkStart w:id="6" w:name="_Toc237758992"/>
      <w:r>
        <w:lastRenderedPageBreak/>
        <w:t>Executive Summary</w:t>
      </w:r>
      <w:bookmarkEnd w:id="6"/>
    </w:p>
    <w:p w14:paraId="2405BCB2" w14:textId="77777777" w:rsidR="00E10B3B" w:rsidRDefault="00E10B3B"/>
    <w:p w14:paraId="38B13519" w14:textId="7B032AC8" w:rsidR="00E10B3B" w:rsidRDefault="00E10B3B" w:rsidP="00E10B3B">
      <w:r>
        <w:t>Mobile Financial Services (MFS) have become one of the most consequential financial innovations in Bangladesh over the past decade, extending formal financial access to millions of previously unbanked people, particularly across rural and semi-urban areas. Providers such as bKash, Nagad, and Rocket have built an infrastructure that lets someone with nothing more than a mobile handset and a National ID card send, receive, and save money without ever stepping into a bank branch. At the same time, regulators including Bangladesh Bank and the Bangladesh Financial Intelligence Unit (BFIU), along with the providers themselves, have layered on increasingly stringent Anti-Money Laundering and Know-Your-Customer (AML/KYC) controls to guard against fraud, money laundering, and terrorist financing. These two forces; access and control, do not always pull in the same direction, and this report is an attempt to look closely at the point where they meet.</w:t>
      </w:r>
    </w:p>
    <w:p w14:paraId="364B4967" w14:textId="77777777" w:rsidR="00BC2C13" w:rsidRDefault="00E10B3B" w:rsidP="00E10B3B">
      <w:r>
        <w:t>The report is prepared as part of a 12-week internship completed in the AML/Governance department of bKash Limited, and it uses that placement as the practical grounding for a more focused empirical question: does higher perceived compliance stringency, measured through KYC burden, transaction limit restrictiveness, account freeze frequency, and perceived monitoring intensity, actually reduce how much people use MFS once income, age, education, location, and length of MFS usage are accounted for. Exposure to real compliance workflows during the internship, including STR/SAR reporting procedures and the shift from paper-based to electronic KYC, is used throughout to keep the discussion grounded in practice rather than theory alone.</w:t>
      </w:r>
    </w:p>
    <w:p w14:paraId="76CBB8F4" w14:textId="36B76FDD" w:rsidR="00E10B3B" w:rsidRDefault="00E10B3B" w:rsidP="00E10B3B">
      <w:r>
        <w:t>To answer this, the report combines an organizational study of bKash's compliance function with a primary quantitative survey of MFS users across Bangladesh, analysed through multiple regression. The report does not attempt to settle the broader policy debate on AML/KYC design for mobile money platforms, and its findings should not be read as generalizable beyond the sample surveyed; respondents were reached largely through digital, convenience-based channels and likely skew younger and more urban than the average MFS user in Bangladesh. What it offers instead is a modest, evidence-grounded contribution, a Bangladesh-specific empirical test of a trade-off that is frequently discussed in principle but rarely measured directly along with practical recommendations for bKash and for regulators on where compliance friction might be eased without a meaningful increase in risk.</w:t>
      </w:r>
    </w:p>
    <w:sdt>
      <w:sdtPr>
        <w:rPr>
          <w:rFonts w:eastAsiaTheme="minorEastAsia" w:cstheme="minorBidi"/>
          <w:b w:val="0"/>
          <w:color w:val="auto"/>
          <w:sz w:val="24"/>
          <w:szCs w:val="21"/>
        </w:rPr>
        <w:id w:val="-921641962"/>
        <w:docPartObj>
          <w:docPartGallery w:val="Table of Contents"/>
          <w:docPartUnique/>
        </w:docPartObj>
      </w:sdtPr>
      <w:sdtEndPr>
        <w:rPr>
          <w:bCs/>
          <w:noProof/>
        </w:rPr>
      </w:sdtEndPr>
      <w:sdtContent>
        <w:p w14:paraId="753D8E4E" w14:textId="3B317CCD" w:rsidR="00BC2C13" w:rsidRDefault="00BC2C13">
          <w:pPr>
            <w:pStyle w:val="TOCHeading"/>
          </w:pPr>
          <w:r>
            <w:t>Table of Contents</w:t>
          </w:r>
        </w:p>
        <w:p w14:paraId="66C7D2E1" w14:textId="35E31222" w:rsidR="00F26265" w:rsidRDefault="00BC2C13">
          <w:pPr>
            <w:pStyle w:val="TOC1"/>
            <w:rPr>
              <w:rFonts w:asciiTheme="minorHAnsi" w:hAnsiTheme="minorHAnsi"/>
              <w:noProof/>
              <w:kern w:val="2"/>
              <w:szCs w:val="30"/>
              <w:lang w:val="en-US" w:bidi="bn-IN"/>
              <w14:ligatures w14:val="standardContextual"/>
            </w:rPr>
          </w:pPr>
          <w:r>
            <w:fldChar w:fldCharType="begin"/>
          </w:r>
          <w:r>
            <w:instrText xml:space="preserve"> TOC \o "1-3" \h \z \u </w:instrText>
          </w:r>
          <w:r>
            <w:fldChar w:fldCharType="separate"/>
          </w:r>
          <w:hyperlink w:anchor="_Toc237758986" w:history="1">
            <w:r w:rsidR="00F26265" w:rsidRPr="00E26078">
              <w:rPr>
                <w:rStyle w:val="Hyperlink"/>
                <w:noProof/>
              </w:rPr>
              <w:t>Letter of Transmittal</w:t>
            </w:r>
            <w:r w:rsidR="00F26265">
              <w:rPr>
                <w:noProof/>
                <w:webHidden/>
              </w:rPr>
              <w:tab/>
            </w:r>
            <w:r w:rsidR="00F26265">
              <w:rPr>
                <w:noProof/>
                <w:webHidden/>
              </w:rPr>
              <w:fldChar w:fldCharType="begin"/>
            </w:r>
            <w:r w:rsidR="00F26265">
              <w:rPr>
                <w:noProof/>
                <w:webHidden/>
              </w:rPr>
              <w:instrText xml:space="preserve"> PAGEREF _Toc237758986 \h </w:instrText>
            </w:r>
            <w:r w:rsidR="00F26265">
              <w:rPr>
                <w:noProof/>
                <w:webHidden/>
              </w:rPr>
            </w:r>
            <w:r w:rsidR="00F26265">
              <w:rPr>
                <w:noProof/>
                <w:webHidden/>
              </w:rPr>
              <w:fldChar w:fldCharType="separate"/>
            </w:r>
            <w:r w:rsidR="00F26265">
              <w:rPr>
                <w:noProof/>
                <w:webHidden/>
              </w:rPr>
              <w:t>ii</w:t>
            </w:r>
            <w:r w:rsidR="00F26265">
              <w:rPr>
                <w:noProof/>
                <w:webHidden/>
              </w:rPr>
              <w:fldChar w:fldCharType="end"/>
            </w:r>
          </w:hyperlink>
        </w:p>
        <w:p w14:paraId="1AF1F25C" w14:textId="785DE068" w:rsidR="00F26265" w:rsidRDefault="00F26265">
          <w:pPr>
            <w:pStyle w:val="TOC1"/>
            <w:rPr>
              <w:rFonts w:asciiTheme="minorHAnsi" w:hAnsiTheme="minorHAnsi"/>
              <w:noProof/>
              <w:kern w:val="2"/>
              <w:szCs w:val="30"/>
              <w:lang w:val="en-US" w:bidi="bn-IN"/>
              <w14:ligatures w14:val="standardContextual"/>
            </w:rPr>
          </w:pPr>
          <w:hyperlink w:anchor="_Toc237758987" w:history="1">
            <w:r w:rsidRPr="00E26078">
              <w:rPr>
                <w:rStyle w:val="Hyperlink"/>
                <w:noProof/>
              </w:rPr>
              <w:t>Certificate of the Organization</w:t>
            </w:r>
            <w:r>
              <w:rPr>
                <w:noProof/>
                <w:webHidden/>
              </w:rPr>
              <w:tab/>
            </w:r>
            <w:r>
              <w:rPr>
                <w:noProof/>
                <w:webHidden/>
              </w:rPr>
              <w:fldChar w:fldCharType="begin"/>
            </w:r>
            <w:r>
              <w:rPr>
                <w:noProof/>
                <w:webHidden/>
              </w:rPr>
              <w:instrText xml:space="preserve"> PAGEREF _Toc237758987 \h </w:instrText>
            </w:r>
            <w:r>
              <w:rPr>
                <w:noProof/>
                <w:webHidden/>
              </w:rPr>
            </w:r>
            <w:r>
              <w:rPr>
                <w:noProof/>
                <w:webHidden/>
              </w:rPr>
              <w:fldChar w:fldCharType="separate"/>
            </w:r>
            <w:r>
              <w:rPr>
                <w:noProof/>
                <w:webHidden/>
              </w:rPr>
              <w:t>iii</w:t>
            </w:r>
            <w:r>
              <w:rPr>
                <w:noProof/>
                <w:webHidden/>
              </w:rPr>
              <w:fldChar w:fldCharType="end"/>
            </w:r>
          </w:hyperlink>
        </w:p>
        <w:p w14:paraId="4EEB671F" w14:textId="20C7ED51" w:rsidR="00F26265" w:rsidRDefault="00F26265">
          <w:pPr>
            <w:pStyle w:val="TOC1"/>
            <w:rPr>
              <w:rFonts w:asciiTheme="minorHAnsi" w:hAnsiTheme="minorHAnsi"/>
              <w:noProof/>
              <w:kern w:val="2"/>
              <w:szCs w:val="30"/>
              <w:lang w:val="en-US" w:bidi="bn-IN"/>
              <w14:ligatures w14:val="standardContextual"/>
            </w:rPr>
          </w:pPr>
          <w:hyperlink w:anchor="_Toc237758988" w:history="1">
            <w:r w:rsidRPr="00E26078">
              <w:rPr>
                <w:rStyle w:val="Hyperlink"/>
                <w:noProof/>
              </w:rPr>
              <w:t>Statement of Authorship</w:t>
            </w:r>
            <w:r>
              <w:rPr>
                <w:noProof/>
                <w:webHidden/>
              </w:rPr>
              <w:tab/>
            </w:r>
            <w:r>
              <w:rPr>
                <w:noProof/>
                <w:webHidden/>
              </w:rPr>
              <w:fldChar w:fldCharType="begin"/>
            </w:r>
            <w:r>
              <w:rPr>
                <w:noProof/>
                <w:webHidden/>
              </w:rPr>
              <w:instrText xml:space="preserve"> PAGEREF _Toc237758988 \h </w:instrText>
            </w:r>
            <w:r>
              <w:rPr>
                <w:noProof/>
                <w:webHidden/>
              </w:rPr>
            </w:r>
            <w:r>
              <w:rPr>
                <w:noProof/>
                <w:webHidden/>
              </w:rPr>
              <w:fldChar w:fldCharType="separate"/>
            </w:r>
            <w:r>
              <w:rPr>
                <w:noProof/>
                <w:webHidden/>
              </w:rPr>
              <w:t>iv</w:t>
            </w:r>
            <w:r>
              <w:rPr>
                <w:noProof/>
                <w:webHidden/>
              </w:rPr>
              <w:fldChar w:fldCharType="end"/>
            </w:r>
          </w:hyperlink>
        </w:p>
        <w:p w14:paraId="37DFF6D7" w14:textId="4E978F52" w:rsidR="00F26265" w:rsidRDefault="00F26265">
          <w:pPr>
            <w:pStyle w:val="TOC1"/>
            <w:rPr>
              <w:rFonts w:asciiTheme="minorHAnsi" w:hAnsiTheme="minorHAnsi"/>
              <w:noProof/>
              <w:kern w:val="2"/>
              <w:szCs w:val="30"/>
              <w:lang w:val="en-US" w:bidi="bn-IN"/>
              <w14:ligatures w14:val="standardContextual"/>
            </w:rPr>
          </w:pPr>
          <w:hyperlink w:anchor="_Toc237758989" w:history="1">
            <w:r w:rsidRPr="00E26078">
              <w:rPr>
                <w:rStyle w:val="Hyperlink"/>
                <w:noProof/>
              </w:rPr>
              <w:t>Certificate of Supervision of Research</w:t>
            </w:r>
            <w:r>
              <w:rPr>
                <w:noProof/>
                <w:webHidden/>
              </w:rPr>
              <w:tab/>
            </w:r>
            <w:r>
              <w:rPr>
                <w:noProof/>
                <w:webHidden/>
              </w:rPr>
              <w:fldChar w:fldCharType="begin"/>
            </w:r>
            <w:r>
              <w:rPr>
                <w:noProof/>
                <w:webHidden/>
              </w:rPr>
              <w:instrText xml:space="preserve"> PAGEREF _Toc237758989 \h </w:instrText>
            </w:r>
            <w:r>
              <w:rPr>
                <w:noProof/>
                <w:webHidden/>
              </w:rPr>
            </w:r>
            <w:r>
              <w:rPr>
                <w:noProof/>
                <w:webHidden/>
              </w:rPr>
              <w:fldChar w:fldCharType="separate"/>
            </w:r>
            <w:r>
              <w:rPr>
                <w:noProof/>
                <w:webHidden/>
              </w:rPr>
              <w:t>v</w:t>
            </w:r>
            <w:r>
              <w:rPr>
                <w:noProof/>
                <w:webHidden/>
              </w:rPr>
              <w:fldChar w:fldCharType="end"/>
            </w:r>
          </w:hyperlink>
        </w:p>
        <w:p w14:paraId="260D6322" w14:textId="78F11152" w:rsidR="00F26265" w:rsidRDefault="00F26265">
          <w:pPr>
            <w:pStyle w:val="TOC1"/>
            <w:rPr>
              <w:rFonts w:asciiTheme="minorHAnsi" w:hAnsiTheme="minorHAnsi"/>
              <w:noProof/>
              <w:kern w:val="2"/>
              <w:szCs w:val="30"/>
              <w:lang w:val="en-US" w:bidi="bn-IN"/>
              <w14:ligatures w14:val="standardContextual"/>
            </w:rPr>
          </w:pPr>
          <w:hyperlink w:anchor="_Toc237758990" w:history="1">
            <w:r w:rsidRPr="00E26078">
              <w:rPr>
                <w:rStyle w:val="Hyperlink"/>
                <w:noProof/>
              </w:rPr>
              <w:t>Acknowledgement</w:t>
            </w:r>
            <w:r>
              <w:rPr>
                <w:noProof/>
                <w:webHidden/>
              </w:rPr>
              <w:tab/>
            </w:r>
            <w:r>
              <w:rPr>
                <w:noProof/>
                <w:webHidden/>
              </w:rPr>
              <w:fldChar w:fldCharType="begin"/>
            </w:r>
            <w:r>
              <w:rPr>
                <w:noProof/>
                <w:webHidden/>
              </w:rPr>
              <w:instrText xml:space="preserve"> PAGEREF _Toc237758990 \h </w:instrText>
            </w:r>
            <w:r>
              <w:rPr>
                <w:noProof/>
                <w:webHidden/>
              </w:rPr>
            </w:r>
            <w:r>
              <w:rPr>
                <w:noProof/>
                <w:webHidden/>
              </w:rPr>
              <w:fldChar w:fldCharType="separate"/>
            </w:r>
            <w:r>
              <w:rPr>
                <w:noProof/>
                <w:webHidden/>
              </w:rPr>
              <w:t>vi</w:t>
            </w:r>
            <w:r>
              <w:rPr>
                <w:noProof/>
                <w:webHidden/>
              </w:rPr>
              <w:fldChar w:fldCharType="end"/>
            </w:r>
          </w:hyperlink>
        </w:p>
        <w:p w14:paraId="6AA0DEB3" w14:textId="51C9A2EB" w:rsidR="00F26265" w:rsidRDefault="00F26265">
          <w:pPr>
            <w:pStyle w:val="TOC1"/>
            <w:rPr>
              <w:rFonts w:asciiTheme="minorHAnsi" w:hAnsiTheme="minorHAnsi"/>
              <w:noProof/>
              <w:kern w:val="2"/>
              <w:szCs w:val="30"/>
              <w:lang w:val="en-US" w:bidi="bn-IN"/>
              <w14:ligatures w14:val="standardContextual"/>
            </w:rPr>
          </w:pPr>
          <w:hyperlink w:anchor="_Toc237758991" w:history="1">
            <w:r w:rsidRPr="00E26078">
              <w:rPr>
                <w:rStyle w:val="Hyperlink"/>
                <w:noProof/>
              </w:rPr>
              <w:t>List of Acronyms</w:t>
            </w:r>
            <w:r>
              <w:rPr>
                <w:noProof/>
                <w:webHidden/>
              </w:rPr>
              <w:tab/>
            </w:r>
            <w:r>
              <w:rPr>
                <w:noProof/>
                <w:webHidden/>
              </w:rPr>
              <w:fldChar w:fldCharType="begin"/>
            </w:r>
            <w:r>
              <w:rPr>
                <w:noProof/>
                <w:webHidden/>
              </w:rPr>
              <w:instrText xml:space="preserve"> PAGEREF _Toc237758991 \h </w:instrText>
            </w:r>
            <w:r>
              <w:rPr>
                <w:noProof/>
                <w:webHidden/>
              </w:rPr>
            </w:r>
            <w:r>
              <w:rPr>
                <w:noProof/>
                <w:webHidden/>
              </w:rPr>
              <w:fldChar w:fldCharType="separate"/>
            </w:r>
            <w:r>
              <w:rPr>
                <w:noProof/>
                <w:webHidden/>
              </w:rPr>
              <w:t>vii</w:t>
            </w:r>
            <w:r>
              <w:rPr>
                <w:noProof/>
                <w:webHidden/>
              </w:rPr>
              <w:fldChar w:fldCharType="end"/>
            </w:r>
          </w:hyperlink>
        </w:p>
        <w:p w14:paraId="388C6094" w14:textId="129EC9E7" w:rsidR="00F26265" w:rsidRDefault="00F26265">
          <w:pPr>
            <w:pStyle w:val="TOC1"/>
            <w:rPr>
              <w:rFonts w:asciiTheme="minorHAnsi" w:hAnsiTheme="minorHAnsi"/>
              <w:noProof/>
              <w:kern w:val="2"/>
              <w:szCs w:val="30"/>
              <w:lang w:val="en-US" w:bidi="bn-IN"/>
              <w14:ligatures w14:val="standardContextual"/>
            </w:rPr>
          </w:pPr>
          <w:hyperlink w:anchor="_Toc237758992" w:history="1">
            <w:r w:rsidRPr="00E26078">
              <w:rPr>
                <w:rStyle w:val="Hyperlink"/>
                <w:noProof/>
              </w:rPr>
              <w:t>Executive Summary</w:t>
            </w:r>
            <w:r>
              <w:rPr>
                <w:noProof/>
                <w:webHidden/>
              </w:rPr>
              <w:tab/>
            </w:r>
            <w:r>
              <w:rPr>
                <w:noProof/>
                <w:webHidden/>
              </w:rPr>
              <w:fldChar w:fldCharType="begin"/>
            </w:r>
            <w:r>
              <w:rPr>
                <w:noProof/>
                <w:webHidden/>
              </w:rPr>
              <w:instrText xml:space="preserve"> PAGEREF _Toc237758992 \h </w:instrText>
            </w:r>
            <w:r>
              <w:rPr>
                <w:noProof/>
                <w:webHidden/>
              </w:rPr>
            </w:r>
            <w:r>
              <w:rPr>
                <w:noProof/>
                <w:webHidden/>
              </w:rPr>
              <w:fldChar w:fldCharType="separate"/>
            </w:r>
            <w:r>
              <w:rPr>
                <w:noProof/>
                <w:webHidden/>
              </w:rPr>
              <w:t>viii</w:t>
            </w:r>
            <w:r>
              <w:rPr>
                <w:noProof/>
                <w:webHidden/>
              </w:rPr>
              <w:fldChar w:fldCharType="end"/>
            </w:r>
          </w:hyperlink>
        </w:p>
        <w:p w14:paraId="7C61E8A6" w14:textId="4FEAA34E" w:rsidR="00F26265" w:rsidRDefault="00F26265">
          <w:pPr>
            <w:pStyle w:val="TOC1"/>
            <w:rPr>
              <w:rFonts w:asciiTheme="minorHAnsi" w:hAnsiTheme="minorHAnsi"/>
              <w:noProof/>
              <w:kern w:val="2"/>
              <w:szCs w:val="30"/>
              <w:lang w:val="en-US" w:bidi="bn-IN"/>
              <w14:ligatures w14:val="standardContextual"/>
            </w:rPr>
          </w:pPr>
          <w:hyperlink w:anchor="_Toc237758993" w:history="1">
            <w:r w:rsidRPr="00E26078">
              <w:rPr>
                <w:rStyle w:val="Hyperlink"/>
                <w:noProof/>
              </w:rPr>
              <w:t>List of Figures</w:t>
            </w:r>
            <w:r>
              <w:rPr>
                <w:noProof/>
                <w:webHidden/>
              </w:rPr>
              <w:tab/>
            </w:r>
            <w:r>
              <w:rPr>
                <w:noProof/>
                <w:webHidden/>
              </w:rPr>
              <w:fldChar w:fldCharType="begin"/>
            </w:r>
            <w:r>
              <w:rPr>
                <w:noProof/>
                <w:webHidden/>
              </w:rPr>
              <w:instrText xml:space="preserve"> PAGEREF _Toc237758993 \h </w:instrText>
            </w:r>
            <w:r>
              <w:rPr>
                <w:noProof/>
                <w:webHidden/>
              </w:rPr>
            </w:r>
            <w:r>
              <w:rPr>
                <w:noProof/>
                <w:webHidden/>
              </w:rPr>
              <w:fldChar w:fldCharType="separate"/>
            </w:r>
            <w:r>
              <w:rPr>
                <w:noProof/>
                <w:webHidden/>
              </w:rPr>
              <w:t>xi</w:t>
            </w:r>
            <w:r>
              <w:rPr>
                <w:noProof/>
                <w:webHidden/>
              </w:rPr>
              <w:fldChar w:fldCharType="end"/>
            </w:r>
          </w:hyperlink>
        </w:p>
        <w:p w14:paraId="5327352B" w14:textId="2E66A8E2" w:rsidR="00F26265" w:rsidRDefault="00F26265">
          <w:pPr>
            <w:pStyle w:val="TOC1"/>
            <w:rPr>
              <w:rFonts w:asciiTheme="minorHAnsi" w:hAnsiTheme="minorHAnsi"/>
              <w:noProof/>
              <w:kern w:val="2"/>
              <w:szCs w:val="30"/>
              <w:lang w:val="en-US" w:bidi="bn-IN"/>
              <w14:ligatures w14:val="standardContextual"/>
            </w:rPr>
          </w:pPr>
          <w:hyperlink w:anchor="_Toc237758994" w:history="1">
            <w:r w:rsidRPr="00E26078">
              <w:rPr>
                <w:rStyle w:val="Hyperlink"/>
                <w:noProof/>
              </w:rPr>
              <w:t>List of Tables</w:t>
            </w:r>
            <w:r>
              <w:rPr>
                <w:noProof/>
                <w:webHidden/>
              </w:rPr>
              <w:tab/>
            </w:r>
            <w:r>
              <w:rPr>
                <w:noProof/>
                <w:webHidden/>
              </w:rPr>
              <w:fldChar w:fldCharType="begin"/>
            </w:r>
            <w:r>
              <w:rPr>
                <w:noProof/>
                <w:webHidden/>
              </w:rPr>
              <w:instrText xml:space="preserve"> PAGEREF _Toc237758994 \h </w:instrText>
            </w:r>
            <w:r>
              <w:rPr>
                <w:noProof/>
                <w:webHidden/>
              </w:rPr>
            </w:r>
            <w:r>
              <w:rPr>
                <w:noProof/>
                <w:webHidden/>
              </w:rPr>
              <w:fldChar w:fldCharType="separate"/>
            </w:r>
            <w:r>
              <w:rPr>
                <w:noProof/>
                <w:webHidden/>
              </w:rPr>
              <w:t>xii</w:t>
            </w:r>
            <w:r>
              <w:rPr>
                <w:noProof/>
                <w:webHidden/>
              </w:rPr>
              <w:fldChar w:fldCharType="end"/>
            </w:r>
          </w:hyperlink>
        </w:p>
        <w:p w14:paraId="222F9F0B" w14:textId="7865EFB5" w:rsidR="00F26265" w:rsidRDefault="00F26265">
          <w:pPr>
            <w:pStyle w:val="TOC1"/>
            <w:rPr>
              <w:rFonts w:asciiTheme="minorHAnsi" w:hAnsiTheme="minorHAnsi"/>
              <w:noProof/>
              <w:kern w:val="2"/>
              <w:szCs w:val="30"/>
              <w:lang w:val="en-US" w:bidi="bn-IN"/>
              <w14:ligatures w14:val="standardContextual"/>
            </w:rPr>
          </w:pPr>
          <w:hyperlink w:anchor="_Toc237758995" w:history="1">
            <w:r w:rsidRPr="00E26078">
              <w:rPr>
                <w:rStyle w:val="Hyperlink"/>
                <w:noProof/>
              </w:rPr>
              <w:t>Chapter 1: Introduction</w:t>
            </w:r>
            <w:r>
              <w:rPr>
                <w:noProof/>
                <w:webHidden/>
              </w:rPr>
              <w:tab/>
            </w:r>
            <w:r>
              <w:rPr>
                <w:noProof/>
                <w:webHidden/>
              </w:rPr>
              <w:fldChar w:fldCharType="begin"/>
            </w:r>
            <w:r>
              <w:rPr>
                <w:noProof/>
                <w:webHidden/>
              </w:rPr>
              <w:instrText xml:space="preserve"> PAGEREF _Toc237758995 \h </w:instrText>
            </w:r>
            <w:r>
              <w:rPr>
                <w:noProof/>
                <w:webHidden/>
              </w:rPr>
            </w:r>
            <w:r>
              <w:rPr>
                <w:noProof/>
                <w:webHidden/>
              </w:rPr>
              <w:fldChar w:fldCharType="separate"/>
            </w:r>
            <w:r>
              <w:rPr>
                <w:noProof/>
                <w:webHidden/>
              </w:rPr>
              <w:t>1</w:t>
            </w:r>
            <w:r>
              <w:rPr>
                <w:noProof/>
                <w:webHidden/>
              </w:rPr>
              <w:fldChar w:fldCharType="end"/>
            </w:r>
          </w:hyperlink>
        </w:p>
        <w:p w14:paraId="17F53C78" w14:textId="04DDD528"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8996" w:history="1">
            <w:r w:rsidRPr="00E26078">
              <w:rPr>
                <w:rStyle w:val="Hyperlink"/>
                <w:noProof/>
              </w:rPr>
              <w:t>1.1 Background of the Study</w:t>
            </w:r>
            <w:r>
              <w:rPr>
                <w:noProof/>
                <w:webHidden/>
              </w:rPr>
              <w:tab/>
            </w:r>
            <w:r>
              <w:rPr>
                <w:noProof/>
                <w:webHidden/>
              </w:rPr>
              <w:fldChar w:fldCharType="begin"/>
            </w:r>
            <w:r>
              <w:rPr>
                <w:noProof/>
                <w:webHidden/>
              </w:rPr>
              <w:instrText xml:space="preserve"> PAGEREF _Toc237758996 \h </w:instrText>
            </w:r>
            <w:r>
              <w:rPr>
                <w:noProof/>
                <w:webHidden/>
              </w:rPr>
            </w:r>
            <w:r>
              <w:rPr>
                <w:noProof/>
                <w:webHidden/>
              </w:rPr>
              <w:fldChar w:fldCharType="separate"/>
            </w:r>
            <w:r>
              <w:rPr>
                <w:noProof/>
                <w:webHidden/>
              </w:rPr>
              <w:t>1</w:t>
            </w:r>
            <w:r>
              <w:rPr>
                <w:noProof/>
                <w:webHidden/>
              </w:rPr>
              <w:fldChar w:fldCharType="end"/>
            </w:r>
          </w:hyperlink>
        </w:p>
        <w:p w14:paraId="361D8868" w14:textId="393B5636"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8997" w:history="1">
            <w:r w:rsidRPr="00E26078">
              <w:rPr>
                <w:rStyle w:val="Hyperlink"/>
                <w:noProof/>
              </w:rPr>
              <w:t>1.2 Purpose of the Study</w:t>
            </w:r>
            <w:r>
              <w:rPr>
                <w:noProof/>
                <w:webHidden/>
              </w:rPr>
              <w:tab/>
            </w:r>
            <w:r>
              <w:rPr>
                <w:noProof/>
                <w:webHidden/>
              </w:rPr>
              <w:fldChar w:fldCharType="begin"/>
            </w:r>
            <w:r>
              <w:rPr>
                <w:noProof/>
                <w:webHidden/>
              </w:rPr>
              <w:instrText xml:space="preserve"> PAGEREF _Toc237758997 \h </w:instrText>
            </w:r>
            <w:r>
              <w:rPr>
                <w:noProof/>
                <w:webHidden/>
              </w:rPr>
            </w:r>
            <w:r>
              <w:rPr>
                <w:noProof/>
                <w:webHidden/>
              </w:rPr>
              <w:fldChar w:fldCharType="separate"/>
            </w:r>
            <w:r>
              <w:rPr>
                <w:noProof/>
                <w:webHidden/>
              </w:rPr>
              <w:t>2</w:t>
            </w:r>
            <w:r>
              <w:rPr>
                <w:noProof/>
                <w:webHidden/>
              </w:rPr>
              <w:fldChar w:fldCharType="end"/>
            </w:r>
          </w:hyperlink>
        </w:p>
        <w:p w14:paraId="2606DC31" w14:textId="754F704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8998" w:history="1">
            <w:r w:rsidRPr="00E26078">
              <w:rPr>
                <w:rStyle w:val="Hyperlink"/>
                <w:noProof/>
              </w:rPr>
              <w:t>1.3 Objective of the Study</w:t>
            </w:r>
            <w:r>
              <w:rPr>
                <w:noProof/>
                <w:webHidden/>
              </w:rPr>
              <w:tab/>
            </w:r>
            <w:r>
              <w:rPr>
                <w:noProof/>
                <w:webHidden/>
              </w:rPr>
              <w:fldChar w:fldCharType="begin"/>
            </w:r>
            <w:r>
              <w:rPr>
                <w:noProof/>
                <w:webHidden/>
              </w:rPr>
              <w:instrText xml:space="preserve"> PAGEREF _Toc237758998 \h </w:instrText>
            </w:r>
            <w:r>
              <w:rPr>
                <w:noProof/>
                <w:webHidden/>
              </w:rPr>
            </w:r>
            <w:r>
              <w:rPr>
                <w:noProof/>
                <w:webHidden/>
              </w:rPr>
              <w:fldChar w:fldCharType="separate"/>
            </w:r>
            <w:r>
              <w:rPr>
                <w:noProof/>
                <w:webHidden/>
              </w:rPr>
              <w:t>2</w:t>
            </w:r>
            <w:r>
              <w:rPr>
                <w:noProof/>
                <w:webHidden/>
              </w:rPr>
              <w:fldChar w:fldCharType="end"/>
            </w:r>
          </w:hyperlink>
        </w:p>
        <w:p w14:paraId="703A188B" w14:textId="438C0C18"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8999" w:history="1">
            <w:r w:rsidRPr="00E26078">
              <w:rPr>
                <w:rStyle w:val="Hyperlink"/>
                <w:noProof/>
              </w:rPr>
              <w:t>1.4 Rationale of the Study</w:t>
            </w:r>
            <w:r>
              <w:rPr>
                <w:noProof/>
                <w:webHidden/>
              </w:rPr>
              <w:tab/>
            </w:r>
            <w:r>
              <w:rPr>
                <w:noProof/>
                <w:webHidden/>
              </w:rPr>
              <w:fldChar w:fldCharType="begin"/>
            </w:r>
            <w:r>
              <w:rPr>
                <w:noProof/>
                <w:webHidden/>
              </w:rPr>
              <w:instrText xml:space="preserve"> PAGEREF _Toc237758999 \h </w:instrText>
            </w:r>
            <w:r>
              <w:rPr>
                <w:noProof/>
                <w:webHidden/>
              </w:rPr>
            </w:r>
            <w:r>
              <w:rPr>
                <w:noProof/>
                <w:webHidden/>
              </w:rPr>
              <w:fldChar w:fldCharType="separate"/>
            </w:r>
            <w:r>
              <w:rPr>
                <w:noProof/>
                <w:webHidden/>
              </w:rPr>
              <w:t>3</w:t>
            </w:r>
            <w:r>
              <w:rPr>
                <w:noProof/>
                <w:webHidden/>
              </w:rPr>
              <w:fldChar w:fldCharType="end"/>
            </w:r>
          </w:hyperlink>
        </w:p>
        <w:p w14:paraId="7FCC770A" w14:textId="42F2F475"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0" w:history="1">
            <w:r w:rsidRPr="00E26078">
              <w:rPr>
                <w:rStyle w:val="Hyperlink"/>
                <w:noProof/>
              </w:rPr>
              <w:t>1.5 Scope of the Study</w:t>
            </w:r>
            <w:r>
              <w:rPr>
                <w:noProof/>
                <w:webHidden/>
              </w:rPr>
              <w:tab/>
            </w:r>
            <w:r>
              <w:rPr>
                <w:noProof/>
                <w:webHidden/>
              </w:rPr>
              <w:fldChar w:fldCharType="begin"/>
            </w:r>
            <w:r>
              <w:rPr>
                <w:noProof/>
                <w:webHidden/>
              </w:rPr>
              <w:instrText xml:space="preserve"> PAGEREF _Toc237759000 \h </w:instrText>
            </w:r>
            <w:r>
              <w:rPr>
                <w:noProof/>
                <w:webHidden/>
              </w:rPr>
            </w:r>
            <w:r>
              <w:rPr>
                <w:noProof/>
                <w:webHidden/>
              </w:rPr>
              <w:fldChar w:fldCharType="separate"/>
            </w:r>
            <w:r>
              <w:rPr>
                <w:noProof/>
                <w:webHidden/>
              </w:rPr>
              <w:t>3</w:t>
            </w:r>
            <w:r>
              <w:rPr>
                <w:noProof/>
                <w:webHidden/>
              </w:rPr>
              <w:fldChar w:fldCharType="end"/>
            </w:r>
          </w:hyperlink>
        </w:p>
        <w:p w14:paraId="61FFC639" w14:textId="72B7AE16"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1" w:history="1">
            <w:r w:rsidRPr="00E26078">
              <w:rPr>
                <w:rStyle w:val="Hyperlink"/>
                <w:noProof/>
              </w:rPr>
              <w:t>1.6 Research Plan</w:t>
            </w:r>
            <w:r>
              <w:rPr>
                <w:noProof/>
                <w:webHidden/>
              </w:rPr>
              <w:tab/>
            </w:r>
            <w:r>
              <w:rPr>
                <w:noProof/>
                <w:webHidden/>
              </w:rPr>
              <w:fldChar w:fldCharType="begin"/>
            </w:r>
            <w:r>
              <w:rPr>
                <w:noProof/>
                <w:webHidden/>
              </w:rPr>
              <w:instrText xml:space="preserve"> PAGEREF _Toc237759001 \h </w:instrText>
            </w:r>
            <w:r>
              <w:rPr>
                <w:noProof/>
                <w:webHidden/>
              </w:rPr>
            </w:r>
            <w:r>
              <w:rPr>
                <w:noProof/>
                <w:webHidden/>
              </w:rPr>
              <w:fldChar w:fldCharType="separate"/>
            </w:r>
            <w:r>
              <w:rPr>
                <w:noProof/>
                <w:webHidden/>
              </w:rPr>
              <w:t>4</w:t>
            </w:r>
            <w:r>
              <w:rPr>
                <w:noProof/>
                <w:webHidden/>
              </w:rPr>
              <w:fldChar w:fldCharType="end"/>
            </w:r>
          </w:hyperlink>
        </w:p>
        <w:p w14:paraId="2C6461D5" w14:textId="59409D91"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2" w:history="1">
            <w:r w:rsidRPr="00E26078">
              <w:rPr>
                <w:rStyle w:val="Hyperlink"/>
                <w:noProof/>
              </w:rPr>
              <w:t>1.7 Limitations of the Study</w:t>
            </w:r>
            <w:r>
              <w:rPr>
                <w:noProof/>
                <w:webHidden/>
              </w:rPr>
              <w:tab/>
            </w:r>
            <w:r>
              <w:rPr>
                <w:noProof/>
                <w:webHidden/>
              </w:rPr>
              <w:fldChar w:fldCharType="begin"/>
            </w:r>
            <w:r>
              <w:rPr>
                <w:noProof/>
                <w:webHidden/>
              </w:rPr>
              <w:instrText xml:space="preserve"> PAGEREF _Toc237759002 \h </w:instrText>
            </w:r>
            <w:r>
              <w:rPr>
                <w:noProof/>
                <w:webHidden/>
              </w:rPr>
            </w:r>
            <w:r>
              <w:rPr>
                <w:noProof/>
                <w:webHidden/>
              </w:rPr>
              <w:fldChar w:fldCharType="separate"/>
            </w:r>
            <w:r>
              <w:rPr>
                <w:noProof/>
                <w:webHidden/>
              </w:rPr>
              <w:t>4</w:t>
            </w:r>
            <w:r>
              <w:rPr>
                <w:noProof/>
                <w:webHidden/>
              </w:rPr>
              <w:fldChar w:fldCharType="end"/>
            </w:r>
          </w:hyperlink>
        </w:p>
        <w:p w14:paraId="2209FC27" w14:textId="0629A1A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3" w:history="1">
            <w:r w:rsidRPr="00E26078">
              <w:rPr>
                <w:rStyle w:val="Hyperlink"/>
                <w:noProof/>
              </w:rPr>
              <w:t>1.8 Report Preview</w:t>
            </w:r>
            <w:r>
              <w:rPr>
                <w:noProof/>
                <w:webHidden/>
              </w:rPr>
              <w:tab/>
            </w:r>
            <w:r>
              <w:rPr>
                <w:noProof/>
                <w:webHidden/>
              </w:rPr>
              <w:fldChar w:fldCharType="begin"/>
            </w:r>
            <w:r>
              <w:rPr>
                <w:noProof/>
                <w:webHidden/>
              </w:rPr>
              <w:instrText xml:space="preserve"> PAGEREF _Toc237759003 \h </w:instrText>
            </w:r>
            <w:r>
              <w:rPr>
                <w:noProof/>
                <w:webHidden/>
              </w:rPr>
            </w:r>
            <w:r>
              <w:rPr>
                <w:noProof/>
                <w:webHidden/>
              </w:rPr>
              <w:fldChar w:fldCharType="separate"/>
            </w:r>
            <w:r>
              <w:rPr>
                <w:noProof/>
                <w:webHidden/>
              </w:rPr>
              <w:t>5</w:t>
            </w:r>
            <w:r>
              <w:rPr>
                <w:noProof/>
                <w:webHidden/>
              </w:rPr>
              <w:fldChar w:fldCharType="end"/>
            </w:r>
          </w:hyperlink>
        </w:p>
        <w:p w14:paraId="741B1A7D" w14:textId="409C52E2" w:rsidR="00F26265" w:rsidRDefault="00F26265">
          <w:pPr>
            <w:pStyle w:val="TOC1"/>
            <w:rPr>
              <w:rFonts w:asciiTheme="minorHAnsi" w:hAnsiTheme="minorHAnsi"/>
              <w:noProof/>
              <w:kern w:val="2"/>
              <w:szCs w:val="30"/>
              <w:lang w:val="en-US" w:bidi="bn-IN"/>
              <w14:ligatures w14:val="standardContextual"/>
            </w:rPr>
          </w:pPr>
          <w:hyperlink w:anchor="_Toc237759004" w:history="1">
            <w:r w:rsidRPr="00E26078">
              <w:rPr>
                <w:rStyle w:val="Hyperlink"/>
                <w:noProof/>
              </w:rPr>
              <w:t>Chapter 2: Overview of the Organization</w:t>
            </w:r>
            <w:r>
              <w:rPr>
                <w:noProof/>
                <w:webHidden/>
              </w:rPr>
              <w:tab/>
            </w:r>
            <w:r>
              <w:rPr>
                <w:noProof/>
                <w:webHidden/>
              </w:rPr>
              <w:fldChar w:fldCharType="begin"/>
            </w:r>
            <w:r>
              <w:rPr>
                <w:noProof/>
                <w:webHidden/>
              </w:rPr>
              <w:instrText xml:space="preserve"> PAGEREF _Toc237759004 \h </w:instrText>
            </w:r>
            <w:r>
              <w:rPr>
                <w:noProof/>
                <w:webHidden/>
              </w:rPr>
            </w:r>
            <w:r>
              <w:rPr>
                <w:noProof/>
                <w:webHidden/>
              </w:rPr>
              <w:fldChar w:fldCharType="separate"/>
            </w:r>
            <w:r>
              <w:rPr>
                <w:noProof/>
                <w:webHidden/>
              </w:rPr>
              <w:t>6</w:t>
            </w:r>
            <w:r>
              <w:rPr>
                <w:noProof/>
                <w:webHidden/>
              </w:rPr>
              <w:fldChar w:fldCharType="end"/>
            </w:r>
          </w:hyperlink>
        </w:p>
        <w:p w14:paraId="4ED421B3" w14:textId="3CE45D5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5" w:history="1">
            <w:r w:rsidRPr="00E26078">
              <w:rPr>
                <w:rStyle w:val="Hyperlink"/>
                <w:noProof/>
              </w:rPr>
              <w:t>2.1 Organizational Structure</w:t>
            </w:r>
            <w:r>
              <w:rPr>
                <w:noProof/>
                <w:webHidden/>
              </w:rPr>
              <w:tab/>
            </w:r>
            <w:r>
              <w:rPr>
                <w:noProof/>
                <w:webHidden/>
              </w:rPr>
              <w:fldChar w:fldCharType="begin"/>
            </w:r>
            <w:r>
              <w:rPr>
                <w:noProof/>
                <w:webHidden/>
              </w:rPr>
              <w:instrText xml:space="preserve"> PAGEREF _Toc237759005 \h </w:instrText>
            </w:r>
            <w:r>
              <w:rPr>
                <w:noProof/>
                <w:webHidden/>
              </w:rPr>
            </w:r>
            <w:r>
              <w:rPr>
                <w:noProof/>
                <w:webHidden/>
              </w:rPr>
              <w:fldChar w:fldCharType="separate"/>
            </w:r>
            <w:r>
              <w:rPr>
                <w:noProof/>
                <w:webHidden/>
              </w:rPr>
              <w:t>7</w:t>
            </w:r>
            <w:r>
              <w:rPr>
                <w:noProof/>
                <w:webHidden/>
              </w:rPr>
              <w:fldChar w:fldCharType="end"/>
            </w:r>
          </w:hyperlink>
        </w:p>
        <w:p w14:paraId="3B1DA645" w14:textId="255314A1"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06" w:history="1">
            <w:r w:rsidRPr="00E26078">
              <w:rPr>
                <w:rStyle w:val="Hyperlink"/>
                <w:noProof/>
              </w:rPr>
              <w:t>2.1.1 The External and Corporate Affairs Division (ECAD) and the AML&amp;CFT Department</w:t>
            </w:r>
            <w:r>
              <w:rPr>
                <w:noProof/>
                <w:webHidden/>
              </w:rPr>
              <w:tab/>
            </w:r>
            <w:r>
              <w:rPr>
                <w:noProof/>
                <w:webHidden/>
              </w:rPr>
              <w:fldChar w:fldCharType="begin"/>
            </w:r>
            <w:r>
              <w:rPr>
                <w:noProof/>
                <w:webHidden/>
              </w:rPr>
              <w:instrText xml:space="preserve"> PAGEREF _Toc237759006 \h </w:instrText>
            </w:r>
            <w:r>
              <w:rPr>
                <w:noProof/>
                <w:webHidden/>
              </w:rPr>
            </w:r>
            <w:r>
              <w:rPr>
                <w:noProof/>
                <w:webHidden/>
              </w:rPr>
              <w:fldChar w:fldCharType="separate"/>
            </w:r>
            <w:r>
              <w:rPr>
                <w:noProof/>
                <w:webHidden/>
              </w:rPr>
              <w:t>8</w:t>
            </w:r>
            <w:r>
              <w:rPr>
                <w:noProof/>
                <w:webHidden/>
              </w:rPr>
              <w:fldChar w:fldCharType="end"/>
            </w:r>
          </w:hyperlink>
        </w:p>
        <w:p w14:paraId="7B808186" w14:textId="7F534B5B"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07" w:history="1">
            <w:r w:rsidRPr="00E26078">
              <w:rPr>
                <w:rStyle w:val="Hyperlink"/>
                <w:noProof/>
              </w:rPr>
              <w:t>2.1.2 Comments on the Organizational Structure</w:t>
            </w:r>
            <w:r>
              <w:rPr>
                <w:noProof/>
                <w:webHidden/>
              </w:rPr>
              <w:tab/>
            </w:r>
            <w:r>
              <w:rPr>
                <w:noProof/>
                <w:webHidden/>
              </w:rPr>
              <w:fldChar w:fldCharType="begin"/>
            </w:r>
            <w:r>
              <w:rPr>
                <w:noProof/>
                <w:webHidden/>
              </w:rPr>
              <w:instrText xml:space="preserve"> PAGEREF _Toc237759007 \h </w:instrText>
            </w:r>
            <w:r>
              <w:rPr>
                <w:noProof/>
                <w:webHidden/>
              </w:rPr>
            </w:r>
            <w:r>
              <w:rPr>
                <w:noProof/>
                <w:webHidden/>
              </w:rPr>
              <w:fldChar w:fldCharType="separate"/>
            </w:r>
            <w:r>
              <w:rPr>
                <w:noProof/>
                <w:webHidden/>
              </w:rPr>
              <w:t>9</w:t>
            </w:r>
            <w:r>
              <w:rPr>
                <w:noProof/>
                <w:webHidden/>
              </w:rPr>
              <w:fldChar w:fldCharType="end"/>
            </w:r>
          </w:hyperlink>
        </w:p>
        <w:p w14:paraId="0BF5F76E" w14:textId="5295C347" w:rsidR="00F26265" w:rsidRDefault="00F26265">
          <w:pPr>
            <w:pStyle w:val="TOC1"/>
            <w:rPr>
              <w:rFonts w:asciiTheme="minorHAnsi" w:hAnsiTheme="minorHAnsi"/>
              <w:noProof/>
              <w:kern w:val="2"/>
              <w:szCs w:val="30"/>
              <w:lang w:val="en-US" w:bidi="bn-IN"/>
              <w14:ligatures w14:val="standardContextual"/>
            </w:rPr>
          </w:pPr>
          <w:hyperlink w:anchor="_Toc237759008" w:history="1">
            <w:r w:rsidRPr="00E26078">
              <w:rPr>
                <w:rStyle w:val="Hyperlink"/>
                <w:noProof/>
              </w:rPr>
              <w:t>Chapter 3: Internship Duties and Responsibilities</w:t>
            </w:r>
            <w:r>
              <w:rPr>
                <w:noProof/>
                <w:webHidden/>
              </w:rPr>
              <w:tab/>
            </w:r>
            <w:r>
              <w:rPr>
                <w:noProof/>
                <w:webHidden/>
              </w:rPr>
              <w:fldChar w:fldCharType="begin"/>
            </w:r>
            <w:r>
              <w:rPr>
                <w:noProof/>
                <w:webHidden/>
              </w:rPr>
              <w:instrText xml:space="preserve"> PAGEREF _Toc237759008 \h </w:instrText>
            </w:r>
            <w:r>
              <w:rPr>
                <w:noProof/>
                <w:webHidden/>
              </w:rPr>
            </w:r>
            <w:r>
              <w:rPr>
                <w:noProof/>
                <w:webHidden/>
              </w:rPr>
              <w:fldChar w:fldCharType="separate"/>
            </w:r>
            <w:r>
              <w:rPr>
                <w:noProof/>
                <w:webHidden/>
              </w:rPr>
              <w:t>10</w:t>
            </w:r>
            <w:r>
              <w:rPr>
                <w:noProof/>
                <w:webHidden/>
              </w:rPr>
              <w:fldChar w:fldCharType="end"/>
            </w:r>
          </w:hyperlink>
        </w:p>
        <w:p w14:paraId="7621F346" w14:textId="5583741E"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09" w:history="1">
            <w:r w:rsidRPr="00E26078">
              <w:rPr>
                <w:rStyle w:val="Hyperlink"/>
                <w:noProof/>
              </w:rPr>
              <w:t>3.1 Branch and Office of Internship</w:t>
            </w:r>
            <w:r>
              <w:rPr>
                <w:noProof/>
                <w:webHidden/>
              </w:rPr>
              <w:tab/>
            </w:r>
            <w:r>
              <w:rPr>
                <w:noProof/>
                <w:webHidden/>
              </w:rPr>
              <w:fldChar w:fldCharType="begin"/>
            </w:r>
            <w:r>
              <w:rPr>
                <w:noProof/>
                <w:webHidden/>
              </w:rPr>
              <w:instrText xml:space="preserve"> PAGEREF _Toc237759009 \h </w:instrText>
            </w:r>
            <w:r>
              <w:rPr>
                <w:noProof/>
                <w:webHidden/>
              </w:rPr>
            </w:r>
            <w:r>
              <w:rPr>
                <w:noProof/>
                <w:webHidden/>
              </w:rPr>
              <w:fldChar w:fldCharType="separate"/>
            </w:r>
            <w:r>
              <w:rPr>
                <w:noProof/>
                <w:webHidden/>
              </w:rPr>
              <w:t>10</w:t>
            </w:r>
            <w:r>
              <w:rPr>
                <w:noProof/>
                <w:webHidden/>
              </w:rPr>
              <w:fldChar w:fldCharType="end"/>
            </w:r>
          </w:hyperlink>
        </w:p>
        <w:p w14:paraId="0F7ECD1A" w14:textId="4068CFF2"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0" w:history="1">
            <w:r w:rsidRPr="00E26078">
              <w:rPr>
                <w:rStyle w:val="Hyperlink"/>
                <w:noProof/>
              </w:rPr>
              <w:t>3.2 Internship Duration</w:t>
            </w:r>
            <w:r>
              <w:rPr>
                <w:noProof/>
                <w:webHidden/>
              </w:rPr>
              <w:tab/>
            </w:r>
            <w:r>
              <w:rPr>
                <w:noProof/>
                <w:webHidden/>
              </w:rPr>
              <w:fldChar w:fldCharType="begin"/>
            </w:r>
            <w:r>
              <w:rPr>
                <w:noProof/>
                <w:webHidden/>
              </w:rPr>
              <w:instrText xml:space="preserve"> PAGEREF _Toc237759010 \h </w:instrText>
            </w:r>
            <w:r>
              <w:rPr>
                <w:noProof/>
                <w:webHidden/>
              </w:rPr>
            </w:r>
            <w:r>
              <w:rPr>
                <w:noProof/>
                <w:webHidden/>
              </w:rPr>
              <w:fldChar w:fldCharType="separate"/>
            </w:r>
            <w:r>
              <w:rPr>
                <w:noProof/>
                <w:webHidden/>
              </w:rPr>
              <w:t>10</w:t>
            </w:r>
            <w:r>
              <w:rPr>
                <w:noProof/>
                <w:webHidden/>
              </w:rPr>
              <w:fldChar w:fldCharType="end"/>
            </w:r>
          </w:hyperlink>
        </w:p>
        <w:p w14:paraId="0E8F1DEA" w14:textId="288143E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1" w:history="1">
            <w:r w:rsidRPr="00E26078">
              <w:rPr>
                <w:rStyle w:val="Hyperlink"/>
                <w:noProof/>
              </w:rPr>
              <w:t>3.3 Department and Team Placement</w:t>
            </w:r>
            <w:r>
              <w:rPr>
                <w:noProof/>
                <w:webHidden/>
              </w:rPr>
              <w:tab/>
            </w:r>
            <w:r>
              <w:rPr>
                <w:noProof/>
                <w:webHidden/>
              </w:rPr>
              <w:fldChar w:fldCharType="begin"/>
            </w:r>
            <w:r>
              <w:rPr>
                <w:noProof/>
                <w:webHidden/>
              </w:rPr>
              <w:instrText xml:space="preserve"> PAGEREF _Toc237759011 \h </w:instrText>
            </w:r>
            <w:r>
              <w:rPr>
                <w:noProof/>
                <w:webHidden/>
              </w:rPr>
            </w:r>
            <w:r>
              <w:rPr>
                <w:noProof/>
                <w:webHidden/>
              </w:rPr>
              <w:fldChar w:fldCharType="separate"/>
            </w:r>
            <w:r>
              <w:rPr>
                <w:noProof/>
                <w:webHidden/>
              </w:rPr>
              <w:t>10</w:t>
            </w:r>
            <w:r>
              <w:rPr>
                <w:noProof/>
                <w:webHidden/>
              </w:rPr>
              <w:fldChar w:fldCharType="end"/>
            </w:r>
          </w:hyperlink>
        </w:p>
        <w:p w14:paraId="237B47B7" w14:textId="3C5504B2"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2" w:history="1">
            <w:r w:rsidRPr="00E26078">
              <w:rPr>
                <w:rStyle w:val="Hyperlink"/>
                <w:noProof/>
              </w:rPr>
              <w:t>3.4 Operations and Activities of the AML &amp; CFT Governance Team</w:t>
            </w:r>
            <w:r>
              <w:rPr>
                <w:noProof/>
                <w:webHidden/>
              </w:rPr>
              <w:tab/>
            </w:r>
            <w:r>
              <w:rPr>
                <w:noProof/>
                <w:webHidden/>
              </w:rPr>
              <w:fldChar w:fldCharType="begin"/>
            </w:r>
            <w:r>
              <w:rPr>
                <w:noProof/>
                <w:webHidden/>
              </w:rPr>
              <w:instrText xml:space="preserve"> PAGEREF _Toc237759012 \h </w:instrText>
            </w:r>
            <w:r>
              <w:rPr>
                <w:noProof/>
                <w:webHidden/>
              </w:rPr>
            </w:r>
            <w:r>
              <w:rPr>
                <w:noProof/>
                <w:webHidden/>
              </w:rPr>
              <w:fldChar w:fldCharType="separate"/>
            </w:r>
            <w:r>
              <w:rPr>
                <w:noProof/>
                <w:webHidden/>
              </w:rPr>
              <w:t>10</w:t>
            </w:r>
            <w:r>
              <w:rPr>
                <w:noProof/>
                <w:webHidden/>
              </w:rPr>
              <w:fldChar w:fldCharType="end"/>
            </w:r>
          </w:hyperlink>
        </w:p>
        <w:p w14:paraId="4B7B09AD" w14:textId="76F9D9AE"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3" w:history="1">
            <w:r w:rsidRPr="00E26078">
              <w:rPr>
                <w:rStyle w:val="Hyperlink"/>
                <w:noProof/>
              </w:rPr>
              <w:t>3.5 Overview of the Other AML &amp; CFT Department Teams</w:t>
            </w:r>
            <w:r>
              <w:rPr>
                <w:noProof/>
                <w:webHidden/>
              </w:rPr>
              <w:tab/>
            </w:r>
            <w:r>
              <w:rPr>
                <w:noProof/>
                <w:webHidden/>
              </w:rPr>
              <w:fldChar w:fldCharType="begin"/>
            </w:r>
            <w:r>
              <w:rPr>
                <w:noProof/>
                <w:webHidden/>
              </w:rPr>
              <w:instrText xml:space="preserve"> PAGEREF _Toc237759013 \h </w:instrText>
            </w:r>
            <w:r>
              <w:rPr>
                <w:noProof/>
                <w:webHidden/>
              </w:rPr>
            </w:r>
            <w:r>
              <w:rPr>
                <w:noProof/>
                <w:webHidden/>
              </w:rPr>
              <w:fldChar w:fldCharType="separate"/>
            </w:r>
            <w:r>
              <w:rPr>
                <w:noProof/>
                <w:webHidden/>
              </w:rPr>
              <w:t>11</w:t>
            </w:r>
            <w:r>
              <w:rPr>
                <w:noProof/>
                <w:webHidden/>
              </w:rPr>
              <w:fldChar w:fldCharType="end"/>
            </w:r>
          </w:hyperlink>
        </w:p>
        <w:p w14:paraId="4A2F15A7" w14:textId="0930D6E6"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4" w:history="1">
            <w:r w:rsidRPr="00E26078">
              <w:rPr>
                <w:rStyle w:val="Hyperlink"/>
                <w:noProof/>
              </w:rPr>
              <w:t>3.6 Tools, Systems, and Functional Exposure</w:t>
            </w:r>
            <w:r>
              <w:rPr>
                <w:noProof/>
                <w:webHidden/>
              </w:rPr>
              <w:tab/>
            </w:r>
            <w:r>
              <w:rPr>
                <w:noProof/>
                <w:webHidden/>
              </w:rPr>
              <w:fldChar w:fldCharType="begin"/>
            </w:r>
            <w:r>
              <w:rPr>
                <w:noProof/>
                <w:webHidden/>
              </w:rPr>
              <w:instrText xml:space="preserve"> PAGEREF _Toc237759014 \h </w:instrText>
            </w:r>
            <w:r>
              <w:rPr>
                <w:noProof/>
                <w:webHidden/>
              </w:rPr>
            </w:r>
            <w:r>
              <w:rPr>
                <w:noProof/>
                <w:webHidden/>
              </w:rPr>
              <w:fldChar w:fldCharType="separate"/>
            </w:r>
            <w:r>
              <w:rPr>
                <w:noProof/>
                <w:webHidden/>
              </w:rPr>
              <w:t>12</w:t>
            </w:r>
            <w:r>
              <w:rPr>
                <w:noProof/>
                <w:webHidden/>
              </w:rPr>
              <w:fldChar w:fldCharType="end"/>
            </w:r>
          </w:hyperlink>
        </w:p>
        <w:p w14:paraId="0B5E7F6A" w14:textId="6CA075C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5" w:history="1">
            <w:r w:rsidRPr="00E26078">
              <w:rPr>
                <w:rStyle w:val="Hyperlink"/>
                <w:noProof/>
              </w:rPr>
              <w:t>3.7 The Assigned Project: Governance Monitoring Tool Automation</w:t>
            </w:r>
            <w:r>
              <w:rPr>
                <w:noProof/>
                <w:webHidden/>
              </w:rPr>
              <w:tab/>
            </w:r>
            <w:r>
              <w:rPr>
                <w:noProof/>
                <w:webHidden/>
              </w:rPr>
              <w:fldChar w:fldCharType="begin"/>
            </w:r>
            <w:r>
              <w:rPr>
                <w:noProof/>
                <w:webHidden/>
              </w:rPr>
              <w:instrText xml:space="preserve"> PAGEREF _Toc237759015 \h </w:instrText>
            </w:r>
            <w:r>
              <w:rPr>
                <w:noProof/>
                <w:webHidden/>
              </w:rPr>
            </w:r>
            <w:r>
              <w:rPr>
                <w:noProof/>
                <w:webHidden/>
              </w:rPr>
              <w:fldChar w:fldCharType="separate"/>
            </w:r>
            <w:r>
              <w:rPr>
                <w:noProof/>
                <w:webHidden/>
              </w:rPr>
              <w:t>13</w:t>
            </w:r>
            <w:r>
              <w:rPr>
                <w:noProof/>
                <w:webHidden/>
              </w:rPr>
              <w:fldChar w:fldCharType="end"/>
            </w:r>
          </w:hyperlink>
        </w:p>
        <w:p w14:paraId="434AAD85" w14:textId="6EE3F7ED" w:rsidR="00F26265" w:rsidRDefault="00F26265">
          <w:pPr>
            <w:pStyle w:val="TOC1"/>
            <w:rPr>
              <w:rFonts w:asciiTheme="minorHAnsi" w:hAnsiTheme="minorHAnsi"/>
              <w:noProof/>
              <w:kern w:val="2"/>
              <w:szCs w:val="30"/>
              <w:lang w:val="en-US" w:bidi="bn-IN"/>
              <w14:ligatures w14:val="standardContextual"/>
            </w:rPr>
          </w:pPr>
          <w:hyperlink w:anchor="_Toc237759016" w:history="1">
            <w:r w:rsidRPr="00E26078">
              <w:rPr>
                <w:rStyle w:val="Hyperlink"/>
                <w:noProof/>
              </w:rPr>
              <w:t>Chapter 4: Learnings/Experiences from Internship Program</w:t>
            </w:r>
            <w:r>
              <w:rPr>
                <w:noProof/>
                <w:webHidden/>
              </w:rPr>
              <w:tab/>
            </w:r>
            <w:r>
              <w:rPr>
                <w:noProof/>
                <w:webHidden/>
              </w:rPr>
              <w:fldChar w:fldCharType="begin"/>
            </w:r>
            <w:r>
              <w:rPr>
                <w:noProof/>
                <w:webHidden/>
              </w:rPr>
              <w:instrText xml:space="preserve"> PAGEREF _Toc237759016 \h </w:instrText>
            </w:r>
            <w:r>
              <w:rPr>
                <w:noProof/>
                <w:webHidden/>
              </w:rPr>
            </w:r>
            <w:r>
              <w:rPr>
                <w:noProof/>
                <w:webHidden/>
              </w:rPr>
              <w:fldChar w:fldCharType="separate"/>
            </w:r>
            <w:r>
              <w:rPr>
                <w:noProof/>
                <w:webHidden/>
              </w:rPr>
              <w:t>15</w:t>
            </w:r>
            <w:r>
              <w:rPr>
                <w:noProof/>
                <w:webHidden/>
              </w:rPr>
              <w:fldChar w:fldCharType="end"/>
            </w:r>
          </w:hyperlink>
        </w:p>
        <w:p w14:paraId="22EFA102" w14:textId="5660620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7" w:history="1">
            <w:r w:rsidRPr="00E26078">
              <w:rPr>
                <w:rStyle w:val="Hyperlink"/>
                <w:noProof/>
              </w:rPr>
              <w:t>4.1 Departments Assigned</w:t>
            </w:r>
            <w:r>
              <w:rPr>
                <w:noProof/>
                <w:webHidden/>
              </w:rPr>
              <w:tab/>
            </w:r>
            <w:r>
              <w:rPr>
                <w:noProof/>
                <w:webHidden/>
              </w:rPr>
              <w:fldChar w:fldCharType="begin"/>
            </w:r>
            <w:r>
              <w:rPr>
                <w:noProof/>
                <w:webHidden/>
              </w:rPr>
              <w:instrText xml:space="preserve"> PAGEREF _Toc237759017 \h </w:instrText>
            </w:r>
            <w:r>
              <w:rPr>
                <w:noProof/>
                <w:webHidden/>
              </w:rPr>
            </w:r>
            <w:r>
              <w:rPr>
                <w:noProof/>
                <w:webHidden/>
              </w:rPr>
              <w:fldChar w:fldCharType="separate"/>
            </w:r>
            <w:r>
              <w:rPr>
                <w:noProof/>
                <w:webHidden/>
              </w:rPr>
              <w:t>15</w:t>
            </w:r>
            <w:r>
              <w:rPr>
                <w:noProof/>
                <w:webHidden/>
              </w:rPr>
              <w:fldChar w:fldCharType="end"/>
            </w:r>
          </w:hyperlink>
        </w:p>
        <w:p w14:paraId="5E008D76" w14:textId="17899ED2"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8" w:history="1">
            <w:r w:rsidRPr="00E26078">
              <w:rPr>
                <w:rStyle w:val="Hyperlink"/>
                <w:noProof/>
              </w:rPr>
              <w:t>4.2 Activities Performed and How I Performed Them</w:t>
            </w:r>
            <w:r>
              <w:rPr>
                <w:noProof/>
                <w:webHidden/>
              </w:rPr>
              <w:tab/>
            </w:r>
            <w:r>
              <w:rPr>
                <w:noProof/>
                <w:webHidden/>
              </w:rPr>
              <w:fldChar w:fldCharType="begin"/>
            </w:r>
            <w:r>
              <w:rPr>
                <w:noProof/>
                <w:webHidden/>
              </w:rPr>
              <w:instrText xml:space="preserve"> PAGEREF _Toc237759018 \h </w:instrText>
            </w:r>
            <w:r>
              <w:rPr>
                <w:noProof/>
                <w:webHidden/>
              </w:rPr>
            </w:r>
            <w:r>
              <w:rPr>
                <w:noProof/>
                <w:webHidden/>
              </w:rPr>
              <w:fldChar w:fldCharType="separate"/>
            </w:r>
            <w:r>
              <w:rPr>
                <w:noProof/>
                <w:webHidden/>
              </w:rPr>
              <w:t>15</w:t>
            </w:r>
            <w:r>
              <w:rPr>
                <w:noProof/>
                <w:webHidden/>
              </w:rPr>
              <w:fldChar w:fldCharType="end"/>
            </w:r>
          </w:hyperlink>
        </w:p>
        <w:p w14:paraId="563FC97F" w14:textId="7EFD415D"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19" w:history="1">
            <w:r w:rsidRPr="00E26078">
              <w:rPr>
                <w:rStyle w:val="Hyperlink"/>
                <w:noProof/>
              </w:rPr>
              <w:t>4.3 Key Learnings</w:t>
            </w:r>
            <w:r>
              <w:rPr>
                <w:noProof/>
                <w:webHidden/>
              </w:rPr>
              <w:tab/>
            </w:r>
            <w:r>
              <w:rPr>
                <w:noProof/>
                <w:webHidden/>
              </w:rPr>
              <w:fldChar w:fldCharType="begin"/>
            </w:r>
            <w:r>
              <w:rPr>
                <w:noProof/>
                <w:webHidden/>
              </w:rPr>
              <w:instrText xml:space="preserve"> PAGEREF _Toc237759019 \h </w:instrText>
            </w:r>
            <w:r>
              <w:rPr>
                <w:noProof/>
                <w:webHidden/>
              </w:rPr>
            </w:r>
            <w:r>
              <w:rPr>
                <w:noProof/>
                <w:webHidden/>
              </w:rPr>
              <w:fldChar w:fldCharType="separate"/>
            </w:r>
            <w:r>
              <w:rPr>
                <w:noProof/>
                <w:webHidden/>
              </w:rPr>
              <w:t>15</w:t>
            </w:r>
            <w:r>
              <w:rPr>
                <w:noProof/>
                <w:webHidden/>
              </w:rPr>
              <w:fldChar w:fldCharType="end"/>
            </w:r>
          </w:hyperlink>
        </w:p>
        <w:p w14:paraId="682200F9" w14:textId="1FA6BF1B"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20" w:history="1">
            <w:r w:rsidRPr="00E26078">
              <w:rPr>
                <w:rStyle w:val="Hyperlink"/>
                <w:noProof/>
              </w:rPr>
              <w:t>4.3.1 On-the-Job Learning from Real Governance Work</w:t>
            </w:r>
            <w:r>
              <w:rPr>
                <w:noProof/>
                <w:webHidden/>
              </w:rPr>
              <w:tab/>
            </w:r>
            <w:r>
              <w:rPr>
                <w:noProof/>
                <w:webHidden/>
              </w:rPr>
              <w:fldChar w:fldCharType="begin"/>
            </w:r>
            <w:r>
              <w:rPr>
                <w:noProof/>
                <w:webHidden/>
              </w:rPr>
              <w:instrText xml:space="preserve"> PAGEREF _Toc237759020 \h </w:instrText>
            </w:r>
            <w:r>
              <w:rPr>
                <w:noProof/>
                <w:webHidden/>
              </w:rPr>
            </w:r>
            <w:r>
              <w:rPr>
                <w:noProof/>
                <w:webHidden/>
              </w:rPr>
              <w:fldChar w:fldCharType="separate"/>
            </w:r>
            <w:r>
              <w:rPr>
                <w:noProof/>
                <w:webHidden/>
              </w:rPr>
              <w:t>15</w:t>
            </w:r>
            <w:r>
              <w:rPr>
                <w:noProof/>
                <w:webHidden/>
              </w:rPr>
              <w:fldChar w:fldCharType="end"/>
            </w:r>
          </w:hyperlink>
        </w:p>
        <w:p w14:paraId="7B8C499D" w14:textId="65309CC3"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21" w:history="1">
            <w:r w:rsidRPr="00E26078">
              <w:rPr>
                <w:rStyle w:val="Hyperlink"/>
                <w:noProof/>
              </w:rPr>
              <w:t>4.3.2 Turning Classroom Knowledge into Practical Skills</w:t>
            </w:r>
            <w:r>
              <w:rPr>
                <w:noProof/>
                <w:webHidden/>
              </w:rPr>
              <w:tab/>
            </w:r>
            <w:r>
              <w:rPr>
                <w:noProof/>
                <w:webHidden/>
              </w:rPr>
              <w:fldChar w:fldCharType="begin"/>
            </w:r>
            <w:r>
              <w:rPr>
                <w:noProof/>
                <w:webHidden/>
              </w:rPr>
              <w:instrText xml:space="preserve"> PAGEREF _Toc237759021 \h </w:instrText>
            </w:r>
            <w:r>
              <w:rPr>
                <w:noProof/>
                <w:webHidden/>
              </w:rPr>
            </w:r>
            <w:r>
              <w:rPr>
                <w:noProof/>
                <w:webHidden/>
              </w:rPr>
              <w:fldChar w:fldCharType="separate"/>
            </w:r>
            <w:r>
              <w:rPr>
                <w:noProof/>
                <w:webHidden/>
              </w:rPr>
              <w:t>16</w:t>
            </w:r>
            <w:r>
              <w:rPr>
                <w:noProof/>
                <w:webHidden/>
              </w:rPr>
              <w:fldChar w:fldCharType="end"/>
            </w:r>
          </w:hyperlink>
        </w:p>
        <w:p w14:paraId="4FF10139" w14:textId="7788104C"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2" w:history="1">
            <w:r w:rsidRPr="00E26078">
              <w:rPr>
                <w:rStyle w:val="Hyperlink"/>
                <w:noProof/>
              </w:rPr>
              <w:t>4.4 Overall Experience</w:t>
            </w:r>
            <w:r>
              <w:rPr>
                <w:noProof/>
                <w:webHidden/>
              </w:rPr>
              <w:tab/>
            </w:r>
            <w:r>
              <w:rPr>
                <w:noProof/>
                <w:webHidden/>
              </w:rPr>
              <w:fldChar w:fldCharType="begin"/>
            </w:r>
            <w:r>
              <w:rPr>
                <w:noProof/>
                <w:webHidden/>
              </w:rPr>
              <w:instrText xml:space="preserve"> PAGEREF _Toc237759022 \h </w:instrText>
            </w:r>
            <w:r>
              <w:rPr>
                <w:noProof/>
                <w:webHidden/>
              </w:rPr>
            </w:r>
            <w:r>
              <w:rPr>
                <w:noProof/>
                <w:webHidden/>
              </w:rPr>
              <w:fldChar w:fldCharType="separate"/>
            </w:r>
            <w:r>
              <w:rPr>
                <w:noProof/>
                <w:webHidden/>
              </w:rPr>
              <w:t>16</w:t>
            </w:r>
            <w:r>
              <w:rPr>
                <w:noProof/>
                <w:webHidden/>
              </w:rPr>
              <w:fldChar w:fldCharType="end"/>
            </w:r>
          </w:hyperlink>
        </w:p>
        <w:p w14:paraId="6BC8C4D7" w14:textId="4B7ED100" w:rsidR="00F26265" w:rsidRDefault="00F26265">
          <w:pPr>
            <w:pStyle w:val="TOC1"/>
            <w:rPr>
              <w:rFonts w:asciiTheme="minorHAnsi" w:hAnsiTheme="minorHAnsi"/>
              <w:noProof/>
              <w:kern w:val="2"/>
              <w:szCs w:val="30"/>
              <w:lang w:val="en-US" w:bidi="bn-IN"/>
              <w14:ligatures w14:val="standardContextual"/>
            </w:rPr>
          </w:pPr>
          <w:hyperlink w:anchor="_Toc237759023" w:history="1">
            <w:r w:rsidRPr="00E26078">
              <w:rPr>
                <w:rStyle w:val="Hyperlink"/>
                <w:noProof/>
              </w:rPr>
              <w:t>Chapter 5: Literature Review</w:t>
            </w:r>
            <w:r>
              <w:rPr>
                <w:noProof/>
                <w:webHidden/>
              </w:rPr>
              <w:tab/>
            </w:r>
            <w:r>
              <w:rPr>
                <w:noProof/>
                <w:webHidden/>
              </w:rPr>
              <w:fldChar w:fldCharType="begin"/>
            </w:r>
            <w:r>
              <w:rPr>
                <w:noProof/>
                <w:webHidden/>
              </w:rPr>
              <w:instrText xml:space="preserve"> PAGEREF _Toc237759023 \h </w:instrText>
            </w:r>
            <w:r>
              <w:rPr>
                <w:noProof/>
                <w:webHidden/>
              </w:rPr>
            </w:r>
            <w:r>
              <w:rPr>
                <w:noProof/>
                <w:webHidden/>
              </w:rPr>
              <w:fldChar w:fldCharType="separate"/>
            </w:r>
            <w:r>
              <w:rPr>
                <w:noProof/>
                <w:webHidden/>
              </w:rPr>
              <w:t>18</w:t>
            </w:r>
            <w:r>
              <w:rPr>
                <w:noProof/>
                <w:webHidden/>
              </w:rPr>
              <w:fldChar w:fldCharType="end"/>
            </w:r>
          </w:hyperlink>
        </w:p>
        <w:p w14:paraId="103463D8" w14:textId="2F4B7C7E"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4" w:history="1">
            <w:r w:rsidRPr="00E26078">
              <w:rPr>
                <w:rStyle w:val="Hyperlink"/>
                <w:noProof/>
              </w:rPr>
              <w:t>5.1 Introduction</w:t>
            </w:r>
            <w:r>
              <w:rPr>
                <w:noProof/>
                <w:webHidden/>
              </w:rPr>
              <w:tab/>
            </w:r>
            <w:r>
              <w:rPr>
                <w:noProof/>
                <w:webHidden/>
              </w:rPr>
              <w:fldChar w:fldCharType="begin"/>
            </w:r>
            <w:r>
              <w:rPr>
                <w:noProof/>
                <w:webHidden/>
              </w:rPr>
              <w:instrText xml:space="preserve"> PAGEREF _Toc237759024 \h </w:instrText>
            </w:r>
            <w:r>
              <w:rPr>
                <w:noProof/>
                <w:webHidden/>
              </w:rPr>
            </w:r>
            <w:r>
              <w:rPr>
                <w:noProof/>
                <w:webHidden/>
              </w:rPr>
              <w:fldChar w:fldCharType="separate"/>
            </w:r>
            <w:r>
              <w:rPr>
                <w:noProof/>
                <w:webHidden/>
              </w:rPr>
              <w:t>18</w:t>
            </w:r>
            <w:r>
              <w:rPr>
                <w:noProof/>
                <w:webHidden/>
              </w:rPr>
              <w:fldChar w:fldCharType="end"/>
            </w:r>
          </w:hyperlink>
        </w:p>
        <w:p w14:paraId="44E71322" w14:textId="08583096"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5" w:history="1">
            <w:r w:rsidRPr="00E26078">
              <w:rPr>
                <w:rStyle w:val="Hyperlink"/>
                <w:noProof/>
              </w:rPr>
              <w:t>5.2. Financial Inclusion and MFS Growth in Bangladesh</w:t>
            </w:r>
            <w:r>
              <w:rPr>
                <w:noProof/>
                <w:webHidden/>
              </w:rPr>
              <w:tab/>
            </w:r>
            <w:r>
              <w:rPr>
                <w:noProof/>
                <w:webHidden/>
              </w:rPr>
              <w:fldChar w:fldCharType="begin"/>
            </w:r>
            <w:r>
              <w:rPr>
                <w:noProof/>
                <w:webHidden/>
              </w:rPr>
              <w:instrText xml:space="preserve"> PAGEREF _Toc237759025 \h </w:instrText>
            </w:r>
            <w:r>
              <w:rPr>
                <w:noProof/>
                <w:webHidden/>
              </w:rPr>
            </w:r>
            <w:r>
              <w:rPr>
                <w:noProof/>
                <w:webHidden/>
              </w:rPr>
              <w:fldChar w:fldCharType="separate"/>
            </w:r>
            <w:r>
              <w:rPr>
                <w:noProof/>
                <w:webHidden/>
              </w:rPr>
              <w:t>18</w:t>
            </w:r>
            <w:r>
              <w:rPr>
                <w:noProof/>
                <w:webHidden/>
              </w:rPr>
              <w:fldChar w:fldCharType="end"/>
            </w:r>
          </w:hyperlink>
        </w:p>
        <w:p w14:paraId="6FD5EBFF" w14:textId="29DBF32E"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6" w:history="1">
            <w:r w:rsidRPr="00E26078">
              <w:rPr>
                <w:rStyle w:val="Hyperlink"/>
                <w:noProof/>
              </w:rPr>
              <w:t>5.3. AML/CFT Regulatory Framework and KYC Requirements</w:t>
            </w:r>
            <w:r>
              <w:rPr>
                <w:noProof/>
                <w:webHidden/>
              </w:rPr>
              <w:tab/>
            </w:r>
            <w:r>
              <w:rPr>
                <w:noProof/>
                <w:webHidden/>
              </w:rPr>
              <w:fldChar w:fldCharType="begin"/>
            </w:r>
            <w:r>
              <w:rPr>
                <w:noProof/>
                <w:webHidden/>
              </w:rPr>
              <w:instrText xml:space="preserve"> PAGEREF _Toc237759026 \h </w:instrText>
            </w:r>
            <w:r>
              <w:rPr>
                <w:noProof/>
                <w:webHidden/>
              </w:rPr>
            </w:r>
            <w:r>
              <w:rPr>
                <w:noProof/>
                <w:webHidden/>
              </w:rPr>
              <w:fldChar w:fldCharType="separate"/>
            </w:r>
            <w:r>
              <w:rPr>
                <w:noProof/>
                <w:webHidden/>
              </w:rPr>
              <w:t>19</w:t>
            </w:r>
            <w:r>
              <w:rPr>
                <w:noProof/>
                <w:webHidden/>
              </w:rPr>
              <w:fldChar w:fldCharType="end"/>
            </w:r>
          </w:hyperlink>
        </w:p>
        <w:p w14:paraId="7CCB7E02" w14:textId="6908AD05"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7" w:history="1">
            <w:r w:rsidRPr="00E26078">
              <w:rPr>
                <w:rStyle w:val="Hyperlink"/>
                <w:noProof/>
              </w:rPr>
              <w:t>5.4. KYC as a Barrier to MFS Access: Evidence from Bangladesh</w:t>
            </w:r>
            <w:r>
              <w:rPr>
                <w:noProof/>
                <w:webHidden/>
              </w:rPr>
              <w:tab/>
            </w:r>
            <w:r>
              <w:rPr>
                <w:noProof/>
                <w:webHidden/>
              </w:rPr>
              <w:fldChar w:fldCharType="begin"/>
            </w:r>
            <w:r>
              <w:rPr>
                <w:noProof/>
                <w:webHidden/>
              </w:rPr>
              <w:instrText xml:space="preserve"> PAGEREF _Toc237759027 \h </w:instrText>
            </w:r>
            <w:r>
              <w:rPr>
                <w:noProof/>
                <w:webHidden/>
              </w:rPr>
            </w:r>
            <w:r>
              <w:rPr>
                <w:noProof/>
                <w:webHidden/>
              </w:rPr>
              <w:fldChar w:fldCharType="separate"/>
            </w:r>
            <w:r>
              <w:rPr>
                <w:noProof/>
                <w:webHidden/>
              </w:rPr>
              <w:t>19</w:t>
            </w:r>
            <w:r>
              <w:rPr>
                <w:noProof/>
                <w:webHidden/>
              </w:rPr>
              <w:fldChar w:fldCharType="end"/>
            </w:r>
          </w:hyperlink>
        </w:p>
        <w:p w14:paraId="25AE13FB" w14:textId="672FDEDF"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8" w:history="1">
            <w:r w:rsidRPr="00E26078">
              <w:rPr>
                <w:rStyle w:val="Hyperlink"/>
                <w:noProof/>
              </w:rPr>
              <w:t>5.5. Fraud, Hundi, and the Push for Stricter Compliance</w:t>
            </w:r>
            <w:r>
              <w:rPr>
                <w:noProof/>
                <w:webHidden/>
              </w:rPr>
              <w:tab/>
            </w:r>
            <w:r>
              <w:rPr>
                <w:noProof/>
                <w:webHidden/>
              </w:rPr>
              <w:fldChar w:fldCharType="begin"/>
            </w:r>
            <w:r>
              <w:rPr>
                <w:noProof/>
                <w:webHidden/>
              </w:rPr>
              <w:instrText xml:space="preserve"> PAGEREF _Toc237759028 \h </w:instrText>
            </w:r>
            <w:r>
              <w:rPr>
                <w:noProof/>
                <w:webHidden/>
              </w:rPr>
            </w:r>
            <w:r>
              <w:rPr>
                <w:noProof/>
                <w:webHidden/>
              </w:rPr>
              <w:fldChar w:fldCharType="separate"/>
            </w:r>
            <w:r>
              <w:rPr>
                <w:noProof/>
                <w:webHidden/>
              </w:rPr>
              <w:t>19</w:t>
            </w:r>
            <w:r>
              <w:rPr>
                <w:noProof/>
                <w:webHidden/>
              </w:rPr>
              <w:fldChar w:fldCharType="end"/>
            </w:r>
          </w:hyperlink>
        </w:p>
        <w:p w14:paraId="22414466" w14:textId="5B4C884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29" w:history="1">
            <w:r w:rsidRPr="00E26078">
              <w:rPr>
                <w:rStyle w:val="Hyperlink"/>
                <w:noProof/>
              </w:rPr>
              <w:t>5.6. Comparative Evidence: Tiered KYC and Proportional Regulation</w:t>
            </w:r>
            <w:r>
              <w:rPr>
                <w:noProof/>
                <w:webHidden/>
              </w:rPr>
              <w:tab/>
            </w:r>
            <w:r>
              <w:rPr>
                <w:noProof/>
                <w:webHidden/>
              </w:rPr>
              <w:fldChar w:fldCharType="begin"/>
            </w:r>
            <w:r>
              <w:rPr>
                <w:noProof/>
                <w:webHidden/>
              </w:rPr>
              <w:instrText xml:space="preserve"> PAGEREF _Toc237759029 \h </w:instrText>
            </w:r>
            <w:r>
              <w:rPr>
                <w:noProof/>
                <w:webHidden/>
              </w:rPr>
            </w:r>
            <w:r>
              <w:rPr>
                <w:noProof/>
                <w:webHidden/>
              </w:rPr>
              <w:fldChar w:fldCharType="separate"/>
            </w:r>
            <w:r>
              <w:rPr>
                <w:noProof/>
                <w:webHidden/>
              </w:rPr>
              <w:t>20</w:t>
            </w:r>
            <w:r>
              <w:rPr>
                <w:noProof/>
                <w:webHidden/>
              </w:rPr>
              <w:fldChar w:fldCharType="end"/>
            </w:r>
          </w:hyperlink>
        </w:p>
        <w:p w14:paraId="3CE9CA15" w14:textId="2BBF576D"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0" w:history="1">
            <w:r w:rsidRPr="00E26078">
              <w:rPr>
                <w:rStyle w:val="Hyperlink"/>
                <w:noProof/>
              </w:rPr>
              <w:t>5.7. Empirical Studies on MFS Adoption and Usage Barriers in Bangladesh</w:t>
            </w:r>
            <w:r>
              <w:rPr>
                <w:noProof/>
                <w:webHidden/>
              </w:rPr>
              <w:tab/>
            </w:r>
            <w:r>
              <w:rPr>
                <w:noProof/>
                <w:webHidden/>
              </w:rPr>
              <w:fldChar w:fldCharType="begin"/>
            </w:r>
            <w:r>
              <w:rPr>
                <w:noProof/>
                <w:webHidden/>
              </w:rPr>
              <w:instrText xml:space="preserve"> PAGEREF _Toc237759030 \h </w:instrText>
            </w:r>
            <w:r>
              <w:rPr>
                <w:noProof/>
                <w:webHidden/>
              </w:rPr>
            </w:r>
            <w:r>
              <w:rPr>
                <w:noProof/>
                <w:webHidden/>
              </w:rPr>
              <w:fldChar w:fldCharType="separate"/>
            </w:r>
            <w:r>
              <w:rPr>
                <w:noProof/>
                <w:webHidden/>
              </w:rPr>
              <w:t>20</w:t>
            </w:r>
            <w:r>
              <w:rPr>
                <w:noProof/>
                <w:webHidden/>
              </w:rPr>
              <w:fldChar w:fldCharType="end"/>
            </w:r>
          </w:hyperlink>
        </w:p>
        <w:p w14:paraId="6FFA56FA" w14:textId="4E8CC358"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1" w:history="1">
            <w:r w:rsidRPr="00E26078">
              <w:rPr>
                <w:rStyle w:val="Hyperlink"/>
                <w:noProof/>
              </w:rPr>
              <w:t>5.8. Conceptual Framework for This Study</w:t>
            </w:r>
            <w:r>
              <w:rPr>
                <w:noProof/>
                <w:webHidden/>
              </w:rPr>
              <w:tab/>
            </w:r>
            <w:r>
              <w:rPr>
                <w:noProof/>
                <w:webHidden/>
              </w:rPr>
              <w:fldChar w:fldCharType="begin"/>
            </w:r>
            <w:r>
              <w:rPr>
                <w:noProof/>
                <w:webHidden/>
              </w:rPr>
              <w:instrText xml:space="preserve"> PAGEREF _Toc237759031 \h </w:instrText>
            </w:r>
            <w:r>
              <w:rPr>
                <w:noProof/>
                <w:webHidden/>
              </w:rPr>
            </w:r>
            <w:r>
              <w:rPr>
                <w:noProof/>
                <w:webHidden/>
              </w:rPr>
              <w:fldChar w:fldCharType="separate"/>
            </w:r>
            <w:r>
              <w:rPr>
                <w:noProof/>
                <w:webHidden/>
              </w:rPr>
              <w:t>21</w:t>
            </w:r>
            <w:r>
              <w:rPr>
                <w:noProof/>
                <w:webHidden/>
              </w:rPr>
              <w:fldChar w:fldCharType="end"/>
            </w:r>
          </w:hyperlink>
        </w:p>
        <w:p w14:paraId="71E79C5E" w14:textId="653CC4D6"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2" w:history="1">
            <w:r w:rsidRPr="00E26078">
              <w:rPr>
                <w:rStyle w:val="Hyperlink"/>
                <w:noProof/>
              </w:rPr>
              <w:t>5.9. Summary and Research Gap</w:t>
            </w:r>
            <w:r>
              <w:rPr>
                <w:noProof/>
                <w:webHidden/>
              </w:rPr>
              <w:tab/>
            </w:r>
            <w:r>
              <w:rPr>
                <w:noProof/>
                <w:webHidden/>
              </w:rPr>
              <w:fldChar w:fldCharType="begin"/>
            </w:r>
            <w:r>
              <w:rPr>
                <w:noProof/>
                <w:webHidden/>
              </w:rPr>
              <w:instrText xml:space="preserve"> PAGEREF _Toc237759032 \h </w:instrText>
            </w:r>
            <w:r>
              <w:rPr>
                <w:noProof/>
                <w:webHidden/>
              </w:rPr>
            </w:r>
            <w:r>
              <w:rPr>
                <w:noProof/>
                <w:webHidden/>
              </w:rPr>
              <w:fldChar w:fldCharType="separate"/>
            </w:r>
            <w:r>
              <w:rPr>
                <w:noProof/>
                <w:webHidden/>
              </w:rPr>
              <w:t>21</w:t>
            </w:r>
            <w:r>
              <w:rPr>
                <w:noProof/>
                <w:webHidden/>
              </w:rPr>
              <w:fldChar w:fldCharType="end"/>
            </w:r>
          </w:hyperlink>
        </w:p>
        <w:p w14:paraId="5D66C38C" w14:textId="3E2481BF" w:rsidR="00F26265" w:rsidRDefault="00F26265">
          <w:pPr>
            <w:pStyle w:val="TOC1"/>
            <w:rPr>
              <w:rFonts w:asciiTheme="minorHAnsi" w:hAnsiTheme="minorHAnsi"/>
              <w:noProof/>
              <w:kern w:val="2"/>
              <w:szCs w:val="30"/>
              <w:lang w:val="en-US" w:bidi="bn-IN"/>
              <w14:ligatures w14:val="standardContextual"/>
            </w:rPr>
          </w:pPr>
          <w:hyperlink w:anchor="_Toc237759033" w:history="1">
            <w:r w:rsidRPr="00E26078">
              <w:rPr>
                <w:rStyle w:val="Hyperlink"/>
                <w:noProof/>
              </w:rPr>
              <w:t>Chapter 6: Methodologies</w:t>
            </w:r>
            <w:r>
              <w:rPr>
                <w:noProof/>
                <w:webHidden/>
              </w:rPr>
              <w:tab/>
            </w:r>
            <w:r>
              <w:rPr>
                <w:noProof/>
                <w:webHidden/>
              </w:rPr>
              <w:fldChar w:fldCharType="begin"/>
            </w:r>
            <w:r>
              <w:rPr>
                <w:noProof/>
                <w:webHidden/>
              </w:rPr>
              <w:instrText xml:space="preserve"> PAGEREF _Toc237759033 \h </w:instrText>
            </w:r>
            <w:r>
              <w:rPr>
                <w:noProof/>
                <w:webHidden/>
              </w:rPr>
            </w:r>
            <w:r>
              <w:rPr>
                <w:noProof/>
                <w:webHidden/>
              </w:rPr>
              <w:fldChar w:fldCharType="separate"/>
            </w:r>
            <w:r>
              <w:rPr>
                <w:noProof/>
                <w:webHidden/>
              </w:rPr>
              <w:t>22</w:t>
            </w:r>
            <w:r>
              <w:rPr>
                <w:noProof/>
                <w:webHidden/>
              </w:rPr>
              <w:fldChar w:fldCharType="end"/>
            </w:r>
          </w:hyperlink>
        </w:p>
        <w:p w14:paraId="4A68C65F" w14:textId="1B67DEC0"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4" w:history="1">
            <w:r w:rsidRPr="00E26078">
              <w:rPr>
                <w:rStyle w:val="Hyperlink"/>
                <w:noProof/>
              </w:rPr>
              <w:t>6.1 Research Design</w:t>
            </w:r>
            <w:r>
              <w:rPr>
                <w:noProof/>
                <w:webHidden/>
              </w:rPr>
              <w:tab/>
            </w:r>
            <w:r>
              <w:rPr>
                <w:noProof/>
                <w:webHidden/>
              </w:rPr>
              <w:fldChar w:fldCharType="begin"/>
            </w:r>
            <w:r>
              <w:rPr>
                <w:noProof/>
                <w:webHidden/>
              </w:rPr>
              <w:instrText xml:space="preserve"> PAGEREF _Toc237759034 \h </w:instrText>
            </w:r>
            <w:r>
              <w:rPr>
                <w:noProof/>
                <w:webHidden/>
              </w:rPr>
            </w:r>
            <w:r>
              <w:rPr>
                <w:noProof/>
                <w:webHidden/>
              </w:rPr>
              <w:fldChar w:fldCharType="separate"/>
            </w:r>
            <w:r>
              <w:rPr>
                <w:noProof/>
                <w:webHidden/>
              </w:rPr>
              <w:t>22</w:t>
            </w:r>
            <w:r>
              <w:rPr>
                <w:noProof/>
                <w:webHidden/>
              </w:rPr>
              <w:fldChar w:fldCharType="end"/>
            </w:r>
          </w:hyperlink>
        </w:p>
        <w:p w14:paraId="308F15A9" w14:textId="760B8BB0"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5" w:history="1">
            <w:r w:rsidRPr="00E26078">
              <w:rPr>
                <w:rStyle w:val="Hyperlink"/>
                <w:noProof/>
              </w:rPr>
              <w:t>6.2 Population and Sampling</w:t>
            </w:r>
            <w:r>
              <w:rPr>
                <w:noProof/>
                <w:webHidden/>
              </w:rPr>
              <w:tab/>
            </w:r>
            <w:r>
              <w:rPr>
                <w:noProof/>
                <w:webHidden/>
              </w:rPr>
              <w:fldChar w:fldCharType="begin"/>
            </w:r>
            <w:r>
              <w:rPr>
                <w:noProof/>
                <w:webHidden/>
              </w:rPr>
              <w:instrText xml:space="preserve"> PAGEREF _Toc237759035 \h </w:instrText>
            </w:r>
            <w:r>
              <w:rPr>
                <w:noProof/>
                <w:webHidden/>
              </w:rPr>
            </w:r>
            <w:r>
              <w:rPr>
                <w:noProof/>
                <w:webHidden/>
              </w:rPr>
              <w:fldChar w:fldCharType="separate"/>
            </w:r>
            <w:r>
              <w:rPr>
                <w:noProof/>
                <w:webHidden/>
              </w:rPr>
              <w:t>22</w:t>
            </w:r>
            <w:r>
              <w:rPr>
                <w:noProof/>
                <w:webHidden/>
              </w:rPr>
              <w:fldChar w:fldCharType="end"/>
            </w:r>
          </w:hyperlink>
        </w:p>
        <w:p w14:paraId="7C3EC47D" w14:textId="39E7BE7B"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6" w:history="1">
            <w:r w:rsidRPr="00E26078">
              <w:rPr>
                <w:rStyle w:val="Hyperlink"/>
                <w:noProof/>
              </w:rPr>
              <w:t>6.3 Data Collection Instrument</w:t>
            </w:r>
            <w:r>
              <w:rPr>
                <w:noProof/>
                <w:webHidden/>
              </w:rPr>
              <w:tab/>
            </w:r>
            <w:r>
              <w:rPr>
                <w:noProof/>
                <w:webHidden/>
              </w:rPr>
              <w:fldChar w:fldCharType="begin"/>
            </w:r>
            <w:r>
              <w:rPr>
                <w:noProof/>
                <w:webHidden/>
              </w:rPr>
              <w:instrText xml:space="preserve"> PAGEREF _Toc237759036 \h </w:instrText>
            </w:r>
            <w:r>
              <w:rPr>
                <w:noProof/>
                <w:webHidden/>
              </w:rPr>
            </w:r>
            <w:r>
              <w:rPr>
                <w:noProof/>
                <w:webHidden/>
              </w:rPr>
              <w:fldChar w:fldCharType="separate"/>
            </w:r>
            <w:r>
              <w:rPr>
                <w:noProof/>
                <w:webHidden/>
              </w:rPr>
              <w:t>22</w:t>
            </w:r>
            <w:r>
              <w:rPr>
                <w:noProof/>
                <w:webHidden/>
              </w:rPr>
              <w:fldChar w:fldCharType="end"/>
            </w:r>
          </w:hyperlink>
        </w:p>
        <w:p w14:paraId="0F04F649" w14:textId="6A9ED9E4"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7" w:history="1">
            <w:r w:rsidRPr="00E26078">
              <w:rPr>
                <w:rStyle w:val="Hyperlink"/>
                <w:noProof/>
              </w:rPr>
              <w:t>6.4 Variable Operationalization</w:t>
            </w:r>
            <w:r>
              <w:rPr>
                <w:noProof/>
                <w:webHidden/>
              </w:rPr>
              <w:tab/>
            </w:r>
            <w:r>
              <w:rPr>
                <w:noProof/>
                <w:webHidden/>
              </w:rPr>
              <w:fldChar w:fldCharType="begin"/>
            </w:r>
            <w:r>
              <w:rPr>
                <w:noProof/>
                <w:webHidden/>
              </w:rPr>
              <w:instrText xml:space="preserve"> PAGEREF _Toc237759037 \h </w:instrText>
            </w:r>
            <w:r>
              <w:rPr>
                <w:noProof/>
                <w:webHidden/>
              </w:rPr>
            </w:r>
            <w:r>
              <w:rPr>
                <w:noProof/>
                <w:webHidden/>
              </w:rPr>
              <w:fldChar w:fldCharType="separate"/>
            </w:r>
            <w:r>
              <w:rPr>
                <w:noProof/>
                <w:webHidden/>
              </w:rPr>
              <w:t>22</w:t>
            </w:r>
            <w:r>
              <w:rPr>
                <w:noProof/>
                <w:webHidden/>
              </w:rPr>
              <w:fldChar w:fldCharType="end"/>
            </w:r>
          </w:hyperlink>
        </w:p>
        <w:p w14:paraId="4C690032" w14:textId="5F326811"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8" w:history="1">
            <w:r w:rsidRPr="00E26078">
              <w:rPr>
                <w:rStyle w:val="Hyperlink"/>
                <w:noProof/>
              </w:rPr>
              <w:t>6.5 Data Collection Procedure</w:t>
            </w:r>
            <w:r>
              <w:rPr>
                <w:noProof/>
                <w:webHidden/>
              </w:rPr>
              <w:tab/>
            </w:r>
            <w:r>
              <w:rPr>
                <w:noProof/>
                <w:webHidden/>
              </w:rPr>
              <w:fldChar w:fldCharType="begin"/>
            </w:r>
            <w:r>
              <w:rPr>
                <w:noProof/>
                <w:webHidden/>
              </w:rPr>
              <w:instrText xml:space="preserve"> PAGEREF _Toc237759038 \h </w:instrText>
            </w:r>
            <w:r>
              <w:rPr>
                <w:noProof/>
                <w:webHidden/>
              </w:rPr>
            </w:r>
            <w:r>
              <w:rPr>
                <w:noProof/>
                <w:webHidden/>
              </w:rPr>
              <w:fldChar w:fldCharType="separate"/>
            </w:r>
            <w:r>
              <w:rPr>
                <w:noProof/>
                <w:webHidden/>
              </w:rPr>
              <w:t>23</w:t>
            </w:r>
            <w:r>
              <w:rPr>
                <w:noProof/>
                <w:webHidden/>
              </w:rPr>
              <w:fldChar w:fldCharType="end"/>
            </w:r>
          </w:hyperlink>
        </w:p>
        <w:p w14:paraId="73396869" w14:textId="4B43E62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39" w:history="1">
            <w:r w:rsidRPr="00E26078">
              <w:rPr>
                <w:rStyle w:val="Hyperlink"/>
                <w:noProof/>
              </w:rPr>
              <w:t>6.6 Data Cleaning and Quality Control</w:t>
            </w:r>
            <w:r>
              <w:rPr>
                <w:noProof/>
                <w:webHidden/>
              </w:rPr>
              <w:tab/>
            </w:r>
            <w:r>
              <w:rPr>
                <w:noProof/>
                <w:webHidden/>
              </w:rPr>
              <w:fldChar w:fldCharType="begin"/>
            </w:r>
            <w:r>
              <w:rPr>
                <w:noProof/>
                <w:webHidden/>
              </w:rPr>
              <w:instrText xml:space="preserve"> PAGEREF _Toc237759039 \h </w:instrText>
            </w:r>
            <w:r>
              <w:rPr>
                <w:noProof/>
                <w:webHidden/>
              </w:rPr>
            </w:r>
            <w:r>
              <w:rPr>
                <w:noProof/>
                <w:webHidden/>
              </w:rPr>
              <w:fldChar w:fldCharType="separate"/>
            </w:r>
            <w:r>
              <w:rPr>
                <w:noProof/>
                <w:webHidden/>
              </w:rPr>
              <w:t>23</w:t>
            </w:r>
            <w:r>
              <w:rPr>
                <w:noProof/>
                <w:webHidden/>
              </w:rPr>
              <w:fldChar w:fldCharType="end"/>
            </w:r>
          </w:hyperlink>
        </w:p>
        <w:p w14:paraId="7C6773B6" w14:textId="0A671E25"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0" w:history="1">
            <w:r w:rsidRPr="00E26078">
              <w:rPr>
                <w:rStyle w:val="Hyperlink"/>
                <w:noProof/>
              </w:rPr>
              <w:t>6.7 Statistical Software and Tools</w:t>
            </w:r>
            <w:r>
              <w:rPr>
                <w:noProof/>
                <w:webHidden/>
              </w:rPr>
              <w:tab/>
            </w:r>
            <w:r>
              <w:rPr>
                <w:noProof/>
                <w:webHidden/>
              </w:rPr>
              <w:fldChar w:fldCharType="begin"/>
            </w:r>
            <w:r>
              <w:rPr>
                <w:noProof/>
                <w:webHidden/>
              </w:rPr>
              <w:instrText xml:space="preserve"> PAGEREF _Toc237759040 \h </w:instrText>
            </w:r>
            <w:r>
              <w:rPr>
                <w:noProof/>
                <w:webHidden/>
              </w:rPr>
            </w:r>
            <w:r>
              <w:rPr>
                <w:noProof/>
                <w:webHidden/>
              </w:rPr>
              <w:fldChar w:fldCharType="separate"/>
            </w:r>
            <w:r>
              <w:rPr>
                <w:noProof/>
                <w:webHidden/>
              </w:rPr>
              <w:t>24</w:t>
            </w:r>
            <w:r>
              <w:rPr>
                <w:noProof/>
                <w:webHidden/>
              </w:rPr>
              <w:fldChar w:fldCharType="end"/>
            </w:r>
          </w:hyperlink>
        </w:p>
        <w:p w14:paraId="27CEF8CA" w14:textId="52D3AC0B"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1" w:history="1">
            <w:r w:rsidRPr="00E26078">
              <w:rPr>
                <w:rStyle w:val="Hyperlink"/>
                <w:noProof/>
              </w:rPr>
              <w:t>6.8 Model Specification</w:t>
            </w:r>
            <w:r>
              <w:rPr>
                <w:noProof/>
                <w:webHidden/>
              </w:rPr>
              <w:tab/>
            </w:r>
            <w:r>
              <w:rPr>
                <w:noProof/>
                <w:webHidden/>
              </w:rPr>
              <w:fldChar w:fldCharType="begin"/>
            </w:r>
            <w:r>
              <w:rPr>
                <w:noProof/>
                <w:webHidden/>
              </w:rPr>
              <w:instrText xml:space="preserve"> PAGEREF _Toc237759041 \h </w:instrText>
            </w:r>
            <w:r>
              <w:rPr>
                <w:noProof/>
                <w:webHidden/>
              </w:rPr>
            </w:r>
            <w:r>
              <w:rPr>
                <w:noProof/>
                <w:webHidden/>
              </w:rPr>
              <w:fldChar w:fldCharType="separate"/>
            </w:r>
            <w:r>
              <w:rPr>
                <w:noProof/>
                <w:webHidden/>
              </w:rPr>
              <w:t>24</w:t>
            </w:r>
            <w:r>
              <w:rPr>
                <w:noProof/>
                <w:webHidden/>
              </w:rPr>
              <w:fldChar w:fldCharType="end"/>
            </w:r>
          </w:hyperlink>
        </w:p>
        <w:p w14:paraId="4A2B37F9" w14:textId="3B0E34AB"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42" w:history="1">
            <w:r w:rsidRPr="00E26078">
              <w:rPr>
                <w:rStyle w:val="Hyperlink"/>
                <w:noProof/>
              </w:rPr>
              <w:t>6.8.1 Primary Model: Ordinal Logistic Regression</w:t>
            </w:r>
            <w:r>
              <w:rPr>
                <w:noProof/>
                <w:webHidden/>
              </w:rPr>
              <w:tab/>
            </w:r>
            <w:r>
              <w:rPr>
                <w:noProof/>
                <w:webHidden/>
              </w:rPr>
              <w:fldChar w:fldCharType="begin"/>
            </w:r>
            <w:r>
              <w:rPr>
                <w:noProof/>
                <w:webHidden/>
              </w:rPr>
              <w:instrText xml:space="preserve"> PAGEREF _Toc237759042 \h </w:instrText>
            </w:r>
            <w:r>
              <w:rPr>
                <w:noProof/>
                <w:webHidden/>
              </w:rPr>
            </w:r>
            <w:r>
              <w:rPr>
                <w:noProof/>
                <w:webHidden/>
              </w:rPr>
              <w:fldChar w:fldCharType="separate"/>
            </w:r>
            <w:r>
              <w:rPr>
                <w:noProof/>
                <w:webHidden/>
              </w:rPr>
              <w:t>24</w:t>
            </w:r>
            <w:r>
              <w:rPr>
                <w:noProof/>
                <w:webHidden/>
              </w:rPr>
              <w:fldChar w:fldCharType="end"/>
            </w:r>
          </w:hyperlink>
        </w:p>
        <w:p w14:paraId="770F1615" w14:textId="564A656A"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43" w:history="1">
            <w:r w:rsidRPr="00E26078">
              <w:rPr>
                <w:rStyle w:val="Hyperlink"/>
                <w:noProof/>
              </w:rPr>
              <w:t>6.8.2 Secondary Model: OLS Regression (Robustness Check)</w:t>
            </w:r>
            <w:r>
              <w:rPr>
                <w:noProof/>
                <w:webHidden/>
              </w:rPr>
              <w:tab/>
            </w:r>
            <w:r>
              <w:rPr>
                <w:noProof/>
                <w:webHidden/>
              </w:rPr>
              <w:fldChar w:fldCharType="begin"/>
            </w:r>
            <w:r>
              <w:rPr>
                <w:noProof/>
                <w:webHidden/>
              </w:rPr>
              <w:instrText xml:space="preserve"> PAGEREF _Toc237759043 \h </w:instrText>
            </w:r>
            <w:r>
              <w:rPr>
                <w:noProof/>
                <w:webHidden/>
              </w:rPr>
            </w:r>
            <w:r>
              <w:rPr>
                <w:noProof/>
                <w:webHidden/>
              </w:rPr>
              <w:fldChar w:fldCharType="separate"/>
            </w:r>
            <w:r>
              <w:rPr>
                <w:noProof/>
                <w:webHidden/>
              </w:rPr>
              <w:t>25</w:t>
            </w:r>
            <w:r>
              <w:rPr>
                <w:noProof/>
                <w:webHidden/>
              </w:rPr>
              <w:fldChar w:fldCharType="end"/>
            </w:r>
          </w:hyperlink>
        </w:p>
        <w:p w14:paraId="18CF2089" w14:textId="43695E9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4" w:history="1">
            <w:r w:rsidRPr="00E26078">
              <w:rPr>
                <w:rStyle w:val="Hyperlink"/>
                <w:noProof/>
              </w:rPr>
              <w:t>6.9 Hypotheses</w:t>
            </w:r>
            <w:r>
              <w:rPr>
                <w:noProof/>
                <w:webHidden/>
              </w:rPr>
              <w:tab/>
            </w:r>
            <w:r>
              <w:rPr>
                <w:noProof/>
                <w:webHidden/>
              </w:rPr>
              <w:fldChar w:fldCharType="begin"/>
            </w:r>
            <w:r>
              <w:rPr>
                <w:noProof/>
                <w:webHidden/>
              </w:rPr>
              <w:instrText xml:space="preserve"> PAGEREF _Toc237759044 \h </w:instrText>
            </w:r>
            <w:r>
              <w:rPr>
                <w:noProof/>
                <w:webHidden/>
              </w:rPr>
            </w:r>
            <w:r>
              <w:rPr>
                <w:noProof/>
                <w:webHidden/>
              </w:rPr>
              <w:fldChar w:fldCharType="separate"/>
            </w:r>
            <w:r>
              <w:rPr>
                <w:noProof/>
                <w:webHidden/>
              </w:rPr>
              <w:t>25</w:t>
            </w:r>
            <w:r>
              <w:rPr>
                <w:noProof/>
                <w:webHidden/>
              </w:rPr>
              <w:fldChar w:fldCharType="end"/>
            </w:r>
          </w:hyperlink>
        </w:p>
        <w:p w14:paraId="5D1FF9D1" w14:textId="28E83C4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5" w:history="1">
            <w:r w:rsidRPr="00E26078">
              <w:rPr>
                <w:rStyle w:val="Hyperlink"/>
                <w:noProof/>
              </w:rPr>
              <w:t>6.10 Reliability and Validity</w:t>
            </w:r>
            <w:r>
              <w:rPr>
                <w:noProof/>
                <w:webHidden/>
              </w:rPr>
              <w:tab/>
            </w:r>
            <w:r>
              <w:rPr>
                <w:noProof/>
                <w:webHidden/>
              </w:rPr>
              <w:fldChar w:fldCharType="begin"/>
            </w:r>
            <w:r>
              <w:rPr>
                <w:noProof/>
                <w:webHidden/>
              </w:rPr>
              <w:instrText xml:space="preserve"> PAGEREF _Toc237759045 \h </w:instrText>
            </w:r>
            <w:r>
              <w:rPr>
                <w:noProof/>
                <w:webHidden/>
              </w:rPr>
            </w:r>
            <w:r>
              <w:rPr>
                <w:noProof/>
                <w:webHidden/>
              </w:rPr>
              <w:fldChar w:fldCharType="separate"/>
            </w:r>
            <w:r>
              <w:rPr>
                <w:noProof/>
                <w:webHidden/>
              </w:rPr>
              <w:t>26</w:t>
            </w:r>
            <w:r>
              <w:rPr>
                <w:noProof/>
                <w:webHidden/>
              </w:rPr>
              <w:fldChar w:fldCharType="end"/>
            </w:r>
          </w:hyperlink>
        </w:p>
        <w:p w14:paraId="2EBF9CCC" w14:textId="415B1183" w:rsidR="00F26265" w:rsidRDefault="00F26265">
          <w:pPr>
            <w:pStyle w:val="TOC1"/>
            <w:rPr>
              <w:rFonts w:asciiTheme="minorHAnsi" w:hAnsiTheme="minorHAnsi"/>
              <w:noProof/>
              <w:kern w:val="2"/>
              <w:szCs w:val="30"/>
              <w:lang w:val="en-US" w:bidi="bn-IN"/>
              <w14:ligatures w14:val="standardContextual"/>
            </w:rPr>
          </w:pPr>
          <w:hyperlink w:anchor="_Toc237759046" w:history="1">
            <w:r w:rsidRPr="00E26078">
              <w:rPr>
                <w:rStyle w:val="Hyperlink"/>
                <w:noProof/>
              </w:rPr>
              <w:t>Chapter 7: Statistical Analysis and Findings</w:t>
            </w:r>
            <w:r>
              <w:rPr>
                <w:noProof/>
                <w:webHidden/>
              </w:rPr>
              <w:tab/>
            </w:r>
            <w:r>
              <w:rPr>
                <w:noProof/>
                <w:webHidden/>
              </w:rPr>
              <w:fldChar w:fldCharType="begin"/>
            </w:r>
            <w:r>
              <w:rPr>
                <w:noProof/>
                <w:webHidden/>
              </w:rPr>
              <w:instrText xml:space="preserve"> PAGEREF _Toc237759046 \h </w:instrText>
            </w:r>
            <w:r>
              <w:rPr>
                <w:noProof/>
                <w:webHidden/>
              </w:rPr>
            </w:r>
            <w:r>
              <w:rPr>
                <w:noProof/>
                <w:webHidden/>
              </w:rPr>
              <w:fldChar w:fldCharType="separate"/>
            </w:r>
            <w:r>
              <w:rPr>
                <w:noProof/>
                <w:webHidden/>
              </w:rPr>
              <w:t>27</w:t>
            </w:r>
            <w:r>
              <w:rPr>
                <w:noProof/>
                <w:webHidden/>
              </w:rPr>
              <w:fldChar w:fldCharType="end"/>
            </w:r>
          </w:hyperlink>
        </w:p>
        <w:p w14:paraId="07EEF7BC" w14:textId="04364A42"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7" w:history="1">
            <w:r w:rsidRPr="00E26078">
              <w:rPr>
                <w:rStyle w:val="Hyperlink"/>
                <w:noProof/>
              </w:rPr>
              <w:t>7.1 Sample Overview and Data Quality</w:t>
            </w:r>
            <w:r>
              <w:rPr>
                <w:noProof/>
                <w:webHidden/>
              </w:rPr>
              <w:tab/>
            </w:r>
            <w:r>
              <w:rPr>
                <w:noProof/>
                <w:webHidden/>
              </w:rPr>
              <w:fldChar w:fldCharType="begin"/>
            </w:r>
            <w:r>
              <w:rPr>
                <w:noProof/>
                <w:webHidden/>
              </w:rPr>
              <w:instrText xml:space="preserve"> PAGEREF _Toc237759047 \h </w:instrText>
            </w:r>
            <w:r>
              <w:rPr>
                <w:noProof/>
                <w:webHidden/>
              </w:rPr>
            </w:r>
            <w:r>
              <w:rPr>
                <w:noProof/>
                <w:webHidden/>
              </w:rPr>
              <w:fldChar w:fldCharType="separate"/>
            </w:r>
            <w:r>
              <w:rPr>
                <w:noProof/>
                <w:webHidden/>
              </w:rPr>
              <w:t>27</w:t>
            </w:r>
            <w:r>
              <w:rPr>
                <w:noProof/>
                <w:webHidden/>
              </w:rPr>
              <w:fldChar w:fldCharType="end"/>
            </w:r>
          </w:hyperlink>
        </w:p>
        <w:p w14:paraId="75A28E8E" w14:textId="63530797"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8" w:history="1">
            <w:r w:rsidRPr="00E26078">
              <w:rPr>
                <w:rStyle w:val="Hyperlink"/>
                <w:noProof/>
              </w:rPr>
              <w:t>7.2 Demographic Profile of Respondents</w:t>
            </w:r>
            <w:r>
              <w:rPr>
                <w:noProof/>
                <w:webHidden/>
              </w:rPr>
              <w:tab/>
            </w:r>
            <w:r>
              <w:rPr>
                <w:noProof/>
                <w:webHidden/>
              </w:rPr>
              <w:fldChar w:fldCharType="begin"/>
            </w:r>
            <w:r>
              <w:rPr>
                <w:noProof/>
                <w:webHidden/>
              </w:rPr>
              <w:instrText xml:space="preserve"> PAGEREF _Toc237759048 \h </w:instrText>
            </w:r>
            <w:r>
              <w:rPr>
                <w:noProof/>
                <w:webHidden/>
              </w:rPr>
            </w:r>
            <w:r>
              <w:rPr>
                <w:noProof/>
                <w:webHidden/>
              </w:rPr>
              <w:fldChar w:fldCharType="separate"/>
            </w:r>
            <w:r>
              <w:rPr>
                <w:noProof/>
                <w:webHidden/>
              </w:rPr>
              <w:t>27</w:t>
            </w:r>
            <w:r>
              <w:rPr>
                <w:noProof/>
                <w:webHidden/>
              </w:rPr>
              <w:fldChar w:fldCharType="end"/>
            </w:r>
          </w:hyperlink>
        </w:p>
        <w:p w14:paraId="7843E4AE" w14:textId="3FB2AA9C"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49" w:history="1">
            <w:r w:rsidRPr="00E26078">
              <w:rPr>
                <w:rStyle w:val="Hyperlink"/>
                <w:noProof/>
              </w:rPr>
              <w:t>7.3 Descriptive Statistics of Study Variables</w:t>
            </w:r>
            <w:r>
              <w:rPr>
                <w:noProof/>
                <w:webHidden/>
              </w:rPr>
              <w:tab/>
            </w:r>
            <w:r>
              <w:rPr>
                <w:noProof/>
                <w:webHidden/>
              </w:rPr>
              <w:fldChar w:fldCharType="begin"/>
            </w:r>
            <w:r>
              <w:rPr>
                <w:noProof/>
                <w:webHidden/>
              </w:rPr>
              <w:instrText xml:space="preserve"> PAGEREF _Toc237759049 \h </w:instrText>
            </w:r>
            <w:r>
              <w:rPr>
                <w:noProof/>
                <w:webHidden/>
              </w:rPr>
            </w:r>
            <w:r>
              <w:rPr>
                <w:noProof/>
                <w:webHidden/>
              </w:rPr>
              <w:fldChar w:fldCharType="separate"/>
            </w:r>
            <w:r>
              <w:rPr>
                <w:noProof/>
                <w:webHidden/>
              </w:rPr>
              <w:t>29</w:t>
            </w:r>
            <w:r>
              <w:rPr>
                <w:noProof/>
                <w:webHidden/>
              </w:rPr>
              <w:fldChar w:fldCharType="end"/>
            </w:r>
          </w:hyperlink>
        </w:p>
        <w:p w14:paraId="5FA8D43B" w14:textId="15B261A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0" w:history="1">
            <w:r w:rsidRPr="00E26078">
              <w:rPr>
                <w:rStyle w:val="Hyperlink"/>
                <w:noProof/>
              </w:rPr>
              <w:t>7.4 Reliability Analysis</w:t>
            </w:r>
            <w:r>
              <w:rPr>
                <w:noProof/>
                <w:webHidden/>
              </w:rPr>
              <w:tab/>
            </w:r>
            <w:r>
              <w:rPr>
                <w:noProof/>
                <w:webHidden/>
              </w:rPr>
              <w:fldChar w:fldCharType="begin"/>
            </w:r>
            <w:r>
              <w:rPr>
                <w:noProof/>
                <w:webHidden/>
              </w:rPr>
              <w:instrText xml:space="preserve"> PAGEREF _Toc237759050 \h </w:instrText>
            </w:r>
            <w:r>
              <w:rPr>
                <w:noProof/>
                <w:webHidden/>
              </w:rPr>
            </w:r>
            <w:r>
              <w:rPr>
                <w:noProof/>
                <w:webHidden/>
              </w:rPr>
              <w:fldChar w:fldCharType="separate"/>
            </w:r>
            <w:r>
              <w:rPr>
                <w:noProof/>
                <w:webHidden/>
              </w:rPr>
              <w:t>29</w:t>
            </w:r>
            <w:r>
              <w:rPr>
                <w:noProof/>
                <w:webHidden/>
              </w:rPr>
              <w:fldChar w:fldCharType="end"/>
            </w:r>
          </w:hyperlink>
        </w:p>
        <w:p w14:paraId="6AE2C05C" w14:textId="3F892C39"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1" w:history="1">
            <w:r w:rsidRPr="00E26078">
              <w:rPr>
                <w:rStyle w:val="Hyperlink"/>
                <w:noProof/>
              </w:rPr>
              <w:t>7.5 Correlation Analysis</w:t>
            </w:r>
            <w:r>
              <w:rPr>
                <w:noProof/>
                <w:webHidden/>
              </w:rPr>
              <w:tab/>
            </w:r>
            <w:r>
              <w:rPr>
                <w:noProof/>
                <w:webHidden/>
              </w:rPr>
              <w:fldChar w:fldCharType="begin"/>
            </w:r>
            <w:r>
              <w:rPr>
                <w:noProof/>
                <w:webHidden/>
              </w:rPr>
              <w:instrText xml:space="preserve"> PAGEREF _Toc237759051 \h </w:instrText>
            </w:r>
            <w:r>
              <w:rPr>
                <w:noProof/>
                <w:webHidden/>
              </w:rPr>
            </w:r>
            <w:r>
              <w:rPr>
                <w:noProof/>
                <w:webHidden/>
              </w:rPr>
              <w:fldChar w:fldCharType="separate"/>
            </w:r>
            <w:r>
              <w:rPr>
                <w:noProof/>
                <w:webHidden/>
              </w:rPr>
              <w:t>30</w:t>
            </w:r>
            <w:r>
              <w:rPr>
                <w:noProof/>
                <w:webHidden/>
              </w:rPr>
              <w:fldChar w:fldCharType="end"/>
            </w:r>
          </w:hyperlink>
        </w:p>
        <w:p w14:paraId="17FA7CF7" w14:textId="1B3F28EA"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2" w:history="1">
            <w:r w:rsidRPr="00E26078">
              <w:rPr>
                <w:rStyle w:val="Hyperlink"/>
                <w:noProof/>
              </w:rPr>
              <w:t>7.6 Primary Model: Ordinal Logistic Regression</w:t>
            </w:r>
            <w:r>
              <w:rPr>
                <w:noProof/>
                <w:webHidden/>
              </w:rPr>
              <w:tab/>
            </w:r>
            <w:r>
              <w:rPr>
                <w:noProof/>
                <w:webHidden/>
              </w:rPr>
              <w:fldChar w:fldCharType="begin"/>
            </w:r>
            <w:r>
              <w:rPr>
                <w:noProof/>
                <w:webHidden/>
              </w:rPr>
              <w:instrText xml:space="preserve"> PAGEREF _Toc237759052 \h </w:instrText>
            </w:r>
            <w:r>
              <w:rPr>
                <w:noProof/>
                <w:webHidden/>
              </w:rPr>
            </w:r>
            <w:r>
              <w:rPr>
                <w:noProof/>
                <w:webHidden/>
              </w:rPr>
              <w:fldChar w:fldCharType="separate"/>
            </w:r>
            <w:r>
              <w:rPr>
                <w:noProof/>
                <w:webHidden/>
              </w:rPr>
              <w:t>31</w:t>
            </w:r>
            <w:r>
              <w:rPr>
                <w:noProof/>
                <w:webHidden/>
              </w:rPr>
              <w:fldChar w:fldCharType="end"/>
            </w:r>
          </w:hyperlink>
        </w:p>
        <w:p w14:paraId="7F98C6CD" w14:textId="6F934402"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53" w:history="1">
            <w:r w:rsidRPr="00E26078">
              <w:rPr>
                <w:rStyle w:val="Hyperlink"/>
                <w:noProof/>
              </w:rPr>
              <w:t>7.6.1 Compliance Friction Variables</w:t>
            </w:r>
            <w:r>
              <w:rPr>
                <w:noProof/>
                <w:webHidden/>
              </w:rPr>
              <w:tab/>
            </w:r>
            <w:r>
              <w:rPr>
                <w:noProof/>
                <w:webHidden/>
              </w:rPr>
              <w:fldChar w:fldCharType="begin"/>
            </w:r>
            <w:r>
              <w:rPr>
                <w:noProof/>
                <w:webHidden/>
              </w:rPr>
              <w:instrText xml:space="preserve"> PAGEREF _Toc237759053 \h </w:instrText>
            </w:r>
            <w:r>
              <w:rPr>
                <w:noProof/>
                <w:webHidden/>
              </w:rPr>
            </w:r>
            <w:r>
              <w:rPr>
                <w:noProof/>
                <w:webHidden/>
              </w:rPr>
              <w:fldChar w:fldCharType="separate"/>
            </w:r>
            <w:r>
              <w:rPr>
                <w:noProof/>
                <w:webHidden/>
              </w:rPr>
              <w:t>32</w:t>
            </w:r>
            <w:r>
              <w:rPr>
                <w:noProof/>
                <w:webHidden/>
              </w:rPr>
              <w:fldChar w:fldCharType="end"/>
            </w:r>
          </w:hyperlink>
        </w:p>
        <w:p w14:paraId="230F93B8" w14:textId="787D7811" w:rsidR="00F26265" w:rsidRDefault="00F26265">
          <w:pPr>
            <w:pStyle w:val="TOC3"/>
            <w:tabs>
              <w:tab w:val="right" w:leader="dot" w:pos="9016"/>
            </w:tabs>
            <w:rPr>
              <w:rFonts w:asciiTheme="minorHAnsi" w:hAnsiTheme="minorHAnsi"/>
              <w:noProof/>
              <w:kern w:val="2"/>
              <w:szCs w:val="30"/>
              <w:lang w:val="en-US" w:bidi="bn-IN"/>
              <w14:ligatures w14:val="standardContextual"/>
            </w:rPr>
          </w:pPr>
          <w:hyperlink w:anchor="_Toc237759054" w:history="1">
            <w:r w:rsidRPr="00E26078">
              <w:rPr>
                <w:rStyle w:val="Hyperlink"/>
                <w:noProof/>
              </w:rPr>
              <w:t>7.6.2 Significant Predictors</w:t>
            </w:r>
            <w:r>
              <w:rPr>
                <w:noProof/>
                <w:webHidden/>
              </w:rPr>
              <w:tab/>
            </w:r>
            <w:r>
              <w:rPr>
                <w:noProof/>
                <w:webHidden/>
              </w:rPr>
              <w:fldChar w:fldCharType="begin"/>
            </w:r>
            <w:r>
              <w:rPr>
                <w:noProof/>
                <w:webHidden/>
              </w:rPr>
              <w:instrText xml:space="preserve"> PAGEREF _Toc237759054 \h </w:instrText>
            </w:r>
            <w:r>
              <w:rPr>
                <w:noProof/>
                <w:webHidden/>
              </w:rPr>
            </w:r>
            <w:r>
              <w:rPr>
                <w:noProof/>
                <w:webHidden/>
              </w:rPr>
              <w:fldChar w:fldCharType="separate"/>
            </w:r>
            <w:r>
              <w:rPr>
                <w:noProof/>
                <w:webHidden/>
              </w:rPr>
              <w:t>33</w:t>
            </w:r>
            <w:r>
              <w:rPr>
                <w:noProof/>
                <w:webHidden/>
              </w:rPr>
              <w:fldChar w:fldCharType="end"/>
            </w:r>
          </w:hyperlink>
        </w:p>
        <w:p w14:paraId="27A2CD64" w14:textId="011D8094"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5" w:history="1">
            <w:r w:rsidRPr="00E26078">
              <w:rPr>
                <w:rStyle w:val="Hyperlink"/>
                <w:noProof/>
              </w:rPr>
              <w:t>7.7 Secondary Model: OLS Regression (Robustness Check)</w:t>
            </w:r>
            <w:r>
              <w:rPr>
                <w:noProof/>
                <w:webHidden/>
              </w:rPr>
              <w:tab/>
            </w:r>
            <w:r>
              <w:rPr>
                <w:noProof/>
                <w:webHidden/>
              </w:rPr>
              <w:fldChar w:fldCharType="begin"/>
            </w:r>
            <w:r>
              <w:rPr>
                <w:noProof/>
                <w:webHidden/>
              </w:rPr>
              <w:instrText xml:space="preserve"> PAGEREF _Toc237759055 \h </w:instrText>
            </w:r>
            <w:r>
              <w:rPr>
                <w:noProof/>
                <w:webHidden/>
              </w:rPr>
            </w:r>
            <w:r>
              <w:rPr>
                <w:noProof/>
                <w:webHidden/>
              </w:rPr>
              <w:fldChar w:fldCharType="separate"/>
            </w:r>
            <w:r>
              <w:rPr>
                <w:noProof/>
                <w:webHidden/>
              </w:rPr>
              <w:t>33</w:t>
            </w:r>
            <w:r>
              <w:rPr>
                <w:noProof/>
                <w:webHidden/>
              </w:rPr>
              <w:fldChar w:fldCharType="end"/>
            </w:r>
          </w:hyperlink>
        </w:p>
        <w:p w14:paraId="2BAE3D1C" w14:textId="4A8C934F"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6" w:history="1">
            <w:r w:rsidRPr="00E26078">
              <w:rPr>
                <w:rStyle w:val="Hyperlink"/>
                <w:noProof/>
              </w:rPr>
              <w:t>7.8 Diagnostic Tests</w:t>
            </w:r>
            <w:r>
              <w:rPr>
                <w:noProof/>
                <w:webHidden/>
              </w:rPr>
              <w:tab/>
            </w:r>
            <w:r>
              <w:rPr>
                <w:noProof/>
                <w:webHidden/>
              </w:rPr>
              <w:fldChar w:fldCharType="begin"/>
            </w:r>
            <w:r>
              <w:rPr>
                <w:noProof/>
                <w:webHidden/>
              </w:rPr>
              <w:instrText xml:space="preserve"> PAGEREF _Toc237759056 \h </w:instrText>
            </w:r>
            <w:r>
              <w:rPr>
                <w:noProof/>
                <w:webHidden/>
              </w:rPr>
            </w:r>
            <w:r>
              <w:rPr>
                <w:noProof/>
                <w:webHidden/>
              </w:rPr>
              <w:fldChar w:fldCharType="separate"/>
            </w:r>
            <w:r>
              <w:rPr>
                <w:noProof/>
                <w:webHidden/>
              </w:rPr>
              <w:t>34</w:t>
            </w:r>
            <w:r>
              <w:rPr>
                <w:noProof/>
                <w:webHidden/>
              </w:rPr>
              <w:fldChar w:fldCharType="end"/>
            </w:r>
          </w:hyperlink>
        </w:p>
        <w:p w14:paraId="566B3576" w14:textId="1A9BA0C2"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7" w:history="1">
            <w:r w:rsidRPr="00E26078">
              <w:rPr>
                <w:rStyle w:val="Hyperlink"/>
                <w:noProof/>
              </w:rPr>
              <w:t>7.9 Hypothesis Testing Summary</w:t>
            </w:r>
            <w:r>
              <w:rPr>
                <w:noProof/>
                <w:webHidden/>
              </w:rPr>
              <w:tab/>
            </w:r>
            <w:r>
              <w:rPr>
                <w:noProof/>
                <w:webHidden/>
              </w:rPr>
              <w:fldChar w:fldCharType="begin"/>
            </w:r>
            <w:r>
              <w:rPr>
                <w:noProof/>
                <w:webHidden/>
              </w:rPr>
              <w:instrText xml:space="preserve"> PAGEREF _Toc237759057 \h </w:instrText>
            </w:r>
            <w:r>
              <w:rPr>
                <w:noProof/>
                <w:webHidden/>
              </w:rPr>
            </w:r>
            <w:r>
              <w:rPr>
                <w:noProof/>
                <w:webHidden/>
              </w:rPr>
              <w:fldChar w:fldCharType="separate"/>
            </w:r>
            <w:r>
              <w:rPr>
                <w:noProof/>
                <w:webHidden/>
              </w:rPr>
              <w:t>36</w:t>
            </w:r>
            <w:r>
              <w:rPr>
                <w:noProof/>
                <w:webHidden/>
              </w:rPr>
              <w:fldChar w:fldCharType="end"/>
            </w:r>
          </w:hyperlink>
        </w:p>
        <w:p w14:paraId="69EEC4FC" w14:textId="558517F8"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8" w:history="1">
            <w:r w:rsidRPr="00E26078">
              <w:rPr>
                <w:rStyle w:val="Hyperlink"/>
                <w:noProof/>
              </w:rPr>
              <w:t>7.10 Discussion: Why the Hypotheses Were Not Supported</w:t>
            </w:r>
            <w:r>
              <w:rPr>
                <w:noProof/>
                <w:webHidden/>
              </w:rPr>
              <w:tab/>
            </w:r>
            <w:r>
              <w:rPr>
                <w:noProof/>
                <w:webHidden/>
              </w:rPr>
              <w:fldChar w:fldCharType="begin"/>
            </w:r>
            <w:r>
              <w:rPr>
                <w:noProof/>
                <w:webHidden/>
              </w:rPr>
              <w:instrText xml:space="preserve"> PAGEREF _Toc237759058 \h </w:instrText>
            </w:r>
            <w:r>
              <w:rPr>
                <w:noProof/>
                <w:webHidden/>
              </w:rPr>
            </w:r>
            <w:r>
              <w:rPr>
                <w:noProof/>
                <w:webHidden/>
              </w:rPr>
              <w:fldChar w:fldCharType="separate"/>
            </w:r>
            <w:r>
              <w:rPr>
                <w:noProof/>
                <w:webHidden/>
              </w:rPr>
              <w:t>37</w:t>
            </w:r>
            <w:r>
              <w:rPr>
                <w:noProof/>
                <w:webHidden/>
              </w:rPr>
              <w:fldChar w:fldCharType="end"/>
            </w:r>
          </w:hyperlink>
        </w:p>
        <w:p w14:paraId="0807DE94" w14:textId="78731210" w:rsidR="00F26265" w:rsidRDefault="00F26265">
          <w:pPr>
            <w:pStyle w:val="TOC2"/>
            <w:tabs>
              <w:tab w:val="right" w:leader="dot" w:pos="9016"/>
            </w:tabs>
            <w:rPr>
              <w:rFonts w:asciiTheme="minorHAnsi" w:hAnsiTheme="minorHAnsi"/>
              <w:noProof/>
              <w:kern w:val="2"/>
              <w:szCs w:val="30"/>
              <w:lang w:val="en-US" w:bidi="bn-IN"/>
              <w14:ligatures w14:val="standardContextual"/>
            </w:rPr>
          </w:pPr>
          <w:hyperlink w:anchor="_Toc237759059" w:history="1">
            <w:r w:rsidRPr="00E26078">
              <w:rPr>
                <w:rStyle w:val="Hyperlink"/>
                <w:noProof/>
              </w:rPr>
              <w:t>7.11 Summary of Statistical Findings</w:t>
            </w:r>
            <w:r>
              <w:rPr>
                <w:noProof/>
                <w:webHidden/>
              </w:rPr>
              <w:tab/>
            </w:r>
            <w:r>
              <w:rPr>
                <w:noProof/>
                <w:webHidden/>
              </w:rPr>
              <w:fldChar w:fldCharType="begin"/>
            </w:r>
            <w:r>
              <w:rPr>
                <w:noProof/>
                <w:webHidden/>
              </w:rPr>
              <w:instrText xml:space="preserve"> PAGEREF _Toc237759059 \h </w:instrText>
            </w:r>
            <w:r>
              <w:rPr>
                <w:noProof/>
                <w:webHidden/>
              </w:rPr>
            </w:r>
            <w:r>
              <w:rPr>
                <w:noProof/>
                <w:webHidden/>
              </w:rPr>
              <w:fldChar w:fldCharType="separate"/>
            </w:r>
            <w:r>
              <w:rPr>
                <w:noProof/>
                <w:webHidden/>
              </w:rPr>
              <w:t>37</w:t>
            </w:r>
            <w:r>
              <w:rPr>
                <w:noProof/>
                <w:webHidden/>
              </w:rPr>
              <w:fldChar w:fldCharType="end"/>
            </w:r>
          </w:hyperlink>
        </w:p>
        <w:p w14:paraId="30F27DE0" w14:textId="2D109F57" w:rsidR="00F26265" w:rsidRDefault="00F26265">
          <w:pPr>
            <w:pStyle w:val="TOC1"/>
            <w:rPr>
              <w:rFonts w:asciiTheme="minorHAnsi" w:hAnsiTheme="minorHAnsi"/>
              <w:noProof/>
              <w:kern w:val="2"/>
              <w:szCs w:val="30"/>
              <w:lang w:val="en-US" w:bidi="bn-IN"/>
              <w14:ligatures w14:val="standardContextual"/>
            </w:rPr>
          </w:pPr>
          <w:hyperlink w:anchor="_Toc237759060" w:history="1">
            <w:r w:rsidRPr="00E26078">
              <w:rPr>
                <w:rStyle w:val="Hyperlink"/>
                <w:noProof/>
              </w:rPr>
              <w:t>References</w:t>
            </w:r>
            <w:r>
              <w:rPr>
                <w:noProof/>
                <w:webHidden/>
              </w:rPr>
              <w:tab/>
            </w:r>
            <w:r>
              <w:rPr>
                <w:noProof/>
                <w:webHidden/>
              </w:rPr>
              <w:fldChar w:fldCharType="begin"/>
            </w:r>
            <w:r>
              <w:rPr>
                <w:noProof/>
                <w:webHidden/>
              </w:rPr>
              <w:instrText xml:space="preserve"> PAGEREF _Toc237759060 \h </w:instrText>
            </w:r>
            <w:r>
              <w:rPr>
                <w:noProof/>
                <w:webHidden/>
              </w:rPr>
            </w:r>
            <w:r>
              <w:rPr>
                <w:noProof/>
                <w:webHidden/>
              </w:rPr>
              <w:fldChar w:fldCharType="separate"/>
            </w:r>
            <w:r>
              <w:rPr>
                <w:noProof/>
                <w:webHidden/>
              </w:rPr>
              <w:t>38</w:t>
            </w:r>
            <w:r>
              <w:rPr>
                <w:noProof/>
                <w:webHidden/>
              </w:rPr>
              <w:fldChar w:fldCharType="end"/>
            </w:r>
          </w:hyperlink>
        </w:p>
        <w:p w14:paraId="61D3D75C" w14:textId="11684EF4" w:rsidR="00F26265" w:rsidRDefault="00F26265">
          <w:pPr>
            <w:pStyle w:val="TOC1"/>
            <w:rPr>
              <w:rFonts w:asciiTheme="minorHAnsi" w:hAnsiTheme="minorHAnsi"/>
              <w:noProof/>
              <w:kern w:val="2"/>
              <w:szCs w:val="30"/>
              <w:lang w:val="en-US" w:bidi="bn-IN"/>
              <w14:ligatures w14:val="standardContextual"/>
            </w:rPr>
          </w:pPr>
          <w:hyperlink w:anchor="_Toc237759061" w:history="1">
            <w:r w:rsidRPr="00E26078">
              <w:rPr>
                <w:rStyle w:val="Hyperlink"/>
                <w:noProof/>
              </w:rPr>
              <w:t>Appendices</w:t>
            </w:r>
            <w:r>
              <w:rPr>
                <w:noProof/>
                <w:webHidden/>
              </w:rPr>
              <w:tab/>
            </w:r>
            <w:r>
              <w:rPr>
                <w:noProof/>
                <w:webHidden/>
              </w:rPr>
              <w:fldChar w:fldCharType="begin"/>
            </w:r>
            <w:r>
              <w:rPr>
                <w:noProof/>
                <w:webHidden/>
              </w:rPr>
              <w:instrText xml:space="preserve"> PAGEREF _Toc237759061 \h </w:instrText>
            </w:r>
            <w:r>
              <w:rPr>
                <w:noProof/>
                <w:webHidden/>
              </w:rPr>
            </w:r>
            <w:r>
              <w:rPr>
                <w:noProof/>
                <w:webHidden/>
              </w:rPr>
              <w:fldChar w:fldCharType="separate"/>
            </w:r>
            <w:r>
              <w:rPr>
                <w:noProof/>
                <w:webHidden/>
              </w:rPr>
              <w:t>41</w:t>
            </w:r>
            <w:r>
              <w:rPr>
                <w:noProof/>
                <w:webHidden/>
              </w:rPr>
              <w:fldChar w:fldCharType="end"/>
            </w:r>
          </w:hyperlink>
        </w:p>
        <w:p w14:paraId="55893FF2" w14:textId="16F9CE39" w:rsidR="00BC2C13" w:rsidRDefault="00BC2C13">
          <w:r>
            <w:rPr>
              <w:b/>
              <w:bCs/>
              <w:noProof/>
            </w:rPr>
            <w:fldChar w:fldCharType="end"/>
          </w:r>
        </w:p>
      </w:sdtContent>
    </w:sdt>
    <w:p w14:paraId="063C24D5" w14:textId="77777777" w:rsidR="00831474" w:rsidRDefault="00831474" w:rsidP="00E10B3B"/>
    <w:p w14:paraId="77B36047" w14:textId="77777777" w:rsidR="00F26265" w:rsidRDefault="00F26265" w:rsidP="00E10B3B"/>
    <w:p w14:paraId="78B24493" w14:textId="77777777" w:rsidR="00F26265" w:rsidRDefault="00F26265" w:rsidP="00E10B3B"/>
    <w:p w14:paraId="0B491462" w14:textId="77777777" w:rsidR="00F26265" w:rsidRDefault="00F26265" w:rsidP="00E10B3B"/>
    <w:p w14:paraId="6DDBC1F0" w14:textId="5BAF8832" w:rsidR="00783D77" w:rsidRDefault="00831474" w:rsidP="00BC2C13">
      <w:pPr>
        <w:pStyle w:val="Heading1"/>
      </w:pPr>
      <w:bookmarkStart w:id="7" w:name="_Toc237758993"/>
      <w:r>
        <w:lastRenderedPageBreak/>
        <w:t xml:space="preserve">List of </w:t>
      </w:r>
      <w:r w:rsidR="00F26265">
        <w:t>Figures</w:t>
      </w:r>
      <w:bookmarkEnd w:id="7"/>
    </w:p>
    <w:p w14:paraId="5A8E7119" w14:textId="46F36DD8" w:rsidR="00F26265" w:rsidRDefault="00BC2C13">
      <w:pPr>
        <w:pStyle w:val="TableofFigures"/>
        <w:tabs>
          <w:tab w:val="right" w:leader="dot" w:pos="9016"/>
        </w:tabs>
        <w:rPr>
          <w:rFonts w:asciiTheme="minorHAnsi" w:hAnsiTheme="minorHAnsi"/>
          <w:noProof/>
          <w:kern w:val="2"/>
          <w:szCs w:val="30"/>
          <w:lang w:val="en-US" w:bidi="bn-IN"/>
          <w14:ligatures w14:val="standardContextual"/>
        </w:rPr>
      </w:pPr>
      <w:r>
        <w:fldChar w:fldCharType="begin"/>
      </w:r>
      <w:r>
        <w:instrText xml:space="preserve"> TOC \h \z \c "Figure" </w:instrText>
      </w:r>
      <w:r>
        <w:fldChar w:fldCharType="separate"/>
      </w:r>
      <w:hyperlink w:anchor="_Toc237758797" w:history="1">
        <w:r w:rsidR="00F26265" w:rsidRPr="00037943">
          <w:rPr>
            <w:rStyle w:val="Hyperlink"/>
            <w:noProof/>
          </w:rPr>
          <w:t>Figure 1: Different MFS Providers in Bangladesh (Illustration from Daily Observer, 2022)</w:t>
        </w:r>
        <w:r w:rsidR="00F26265">
          <w:rPr>
            <w:noProof/>
            <w:webHidden/>
          </w:rPr>
          <w:tab/>
        </w:r>
        <w:r w:rsidR="00F26265">
          <w:rPr>
            <w:noProof/>
            <w:webHidden/>
          </w:rPr>
          <w:fldChar w:fldCharType="begin"/>
        </w:r>
        <w:r w:rsidR="00F26265">
          <w:rPr>
            <w:noProof/>
            <w:webHidden/>
          </w:rPr>
          <w:instrText xml:space="preserve"> PAGEREF _Toc237758797 \h </w:instrText>
        </w:r>
        <w:r w:rsidR="00F26265">
          <w:rPr>
            <w:noProof/>
            <w:webHidden/>
          </w:rPr>
        </w:r>
        <w:r w:rsidR="00F26265">
          <w:rPr>
            <w:noProof/>
            <w:webHidden/>
          </w:rPr>
          <w:fldChar w:fldCharType="separate"/>
        </w:r>
        <w:r w:rsidR="00F26265">
          <w:rPr>
            <w:noProof/>
            <w:webHidden/>
          </w:rPr>
          <w:t>7</w:t>
        </w:r>
        <w:r w:rsidR="00F26265">
          <w:rPr>
            <w:noProof/>
            <w:webHidden/>
          </w:rPr>
          <w:fldChar w:fldCharType="end"/>
        </w:r>
      </w:hyperlink>
    </w:p>
    <w:p w14:paraId="2595BBF4" w14:textId="6E4A8E12"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798" w:history="1">
        <w:r w:rsidRPr="00037943">
          <w:rPr>
            <w:rStyle w:val="Hyperlink"/>
            <w:noProof/>
          </w:rPr>
          <w:t>Figure 2: bKash Limited Organizational Structure (Division Level). Source: Internal organizational documentation, bKash Limited, shared during internship placement (2026)</w:t>
        </w:r>
        <w:r>
          <w:rPr>
            <w:noProof/>
            <w:webHidden/>
          </w:rPr>
          <w:tab/>
        </w:r>
        <w:r>
          <w:rPr>
            <w:noProof/>
            <w:webHidden/>
          </w:rPr>
          <w:fldChar w:fldCharType="begin"/>
        </w:r>
        <w:r>
          <w:rPr>
            <w:noProof/>
            <w:webHidden/>
          </w:rPr>
          <w:instrText xml:space="preserve"> PAGEREF _Toc237758798 \h </w:instrText>
        </w:r>
        <w:r>
          <w:rPr>
            <w:noProof/>
            <w:webHidden/>
          </w:rPr>
        </w:r>
        <w:r>
          <w:rPr>
            <w:noProof/>
            <w:webHidden/>
          </w:rPr>
          <w:fldChar w:fldCharType="separate"/>
        </w:r>
        <w:r>
          <w:rPr>
            <w:noProof/>
            <w:webHidden/>
          </w:rPr>
          <w:t>8</w:t>
        </w:r>
        <w:r>
          <w:rPr>
            <w:noProof/>
            <w:webHidden/>
          </w:rPr>
          <w:fldChar w:fldCharType="end"/>
        </w:r>
      </w:hyperlink>
    </w:p>
    <w:p w14:paraId="7C583A62" w14:textId="56D13390"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799" w:history="1">
        <w:r w:rsidRPr="00037943">
          <w:rPr>
            <w:rStyle w:val="Hyperlink"/>
            <w:noProof/>
          </w:rPr>
          <w:t>Figure 3: Tools/Modules Automated and Updated during Internship</w:t>
        </w:r>
        <w:r>
          <w:rPr>
            <w:noProof/>
            <w:webHidden/>
          </w:rPr>
          <w:tab/>
        </w:r>
        <w:r>
          <w:rPr>
            <w:noProof/>
            <w:webHidden/>
          </w:rPr>
          <w:fldChar w:fldCharType="begin"/>
        </w:r>
        <w:r>
          <w:rPr>
            <w:noProof/>
            <w:webHidden/>
          </w:rPr>
          <w:instrText xml:space="preserve"> PAGEREF _Toc237758799 \h </w:instrText>
        </w:r>
        <w:r>
          <w:rPr>
            <w:noProof/>
            <w:webHidden/>
          </w:rPr>
        </w:r>
        <w:r>
          <w:rPr>
            <w:noProof/>
            <w:webHidden/>
          </w:rPr>
          <w:fldChar w:fldCharType="separate"/>
        </w:r>
        <w:r>
          <w:rPr>
            <w:noProof/>
            <w:webHidden/>
          </w:rPr>
          <w:t>13</w:t>
        </w:r>
        <w:r>
          <w:rPr>
            <w:noProof/>
            <w:webHidden/>
          </w:rPr>
          <w:fldChar w:fldCharType="end"/>
        </w:r>
      </w:hyperlink>
    </w:p>
    <w:p w14:paraId="5FC4AB06" w14:textId="3FDBA7CB"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0" w:history="1">
        <w:r w:rsidRPr="00037943">
          <w:rPr>
            <w:rStyle w:val="Hyperlink"/>
            <w:noProof/>
          </w:rPr>
          <w:t>Figure 4: Demographic Profile of Respondents</w:t>
        </w:r>
        <w:r>
          <w:rPr>
            <w:noProof/>
            <w:webHidden/>
          </w:rPr>
          <w:tab/>
        </w:r>
        <w:r>
          <w:rPr>
            <w:noProof/>
            <w:webHidden/>
          </w:rPr>
          <w:fldChar w:fldCharType="begin"/>
        </w:r>
        <w:r>
          <w:rPr>
            <w:noProof/>
            <w:webHidden/>
          </w:rPr>
          <w:instrText xml:space="preserve"> PAGEREF _Toc237758800 \h </w:instrText>
        </w:r>
        <w:r>
          <w:rPr>
            <w:noProof/>
            <w:webHidden/>
          </w:rPr>
        </w:r>
        <w:r>
          <w:rPr>
            <w:noProof/>
            <w:webHidden/>
          </w:rPr>
          <w:fldChar w:fldCharType="separate"/>
        </w:r>
        <w:r>
          <w:rPr>
            <w:noProof/>
            <w:webHidden/>
          </w:rPr>
          <w:t>28</w:t>
        </w:r>
        <w:r>
          <w:rPr>
            <w:noProof/>
            <w:webHidden/>
          </w:rPr>
          <w:fldChar w:fldCharType="end"/>
        </w:r>
      </w:hyperlink>
    </w:p>
    <w:p w14:paraId="16E1F4E7" w14:textId="4C256450"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1" w:history="1">
        <w:r w:rsidRPr="00037943">
          <w:rPr>
            <w:rStyle w:val="Hyperlink"/>
            <w:noProof/>
          </w:rPr>
          <w:t>Figure 5: Pearson Correlation Matrix Heatmap</w:t>
        </w:r>
        <w:r>
          <w:rPr>
            <w:noProof/>
            <w:webHidden/>
          </w:rPr>
          <w:tab/>
        </w:r>
        <w:r>
          <w:rPr>
            <w:noProof/>
            <w:webHidden/>
          </w:rPr>
          <w:fldChar w:fldCharType="begin"/>
        </w:r>
        <w:r>
          <w:rPr>
            <w:noProof/>
            <w:webHidden/>
          </w:rPr>
          <w:instrText xml:space="preserve"> PAGEREF _Toc237758801 \h </w:instrText>
        </w:r>
        <w:r>
          <w:rPr>
            <w:noProof/>
            <w:webHidden/>
          </w:rPr>
        </w:r>
        <w:r>
          <w:rPr>
            <w:noProof/>
            <w:webHidden/>
          </w:rPr>
          <w:fldChar w:fldCharType="separate"/>
        </w:r>
        <w:r>
          <w:rPr>
            <w:noProof/>
            <w:webHidden/>
          </w:rPr>
          <w:t>31</w:t>
        </w:r>
        <w:r>
          <w:rPr>
            <w:noProof/>
            <w:webHidden/>
          </w:rPr>
          <w:fldChar w:fldCharType="end"/>
        </w:r>
      </w:hyperlink>
    </w:p>
    <w:p w14:paraId="757CEEB9" w14:textId="21C161C2"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2" w:history="1">
        <w:r w:rsidRPr="00037943">
          <w:rPr>
            <w:rStyle w:val="Hyperlink"/>
            <w:noProof/>
          </w:rPr>
          <w:t>Figure 6: Odds Ratios from the Primary Model</w:t>
        </w:r>
        <w:r>
          <w:rPr>
            <w:noProof/>
            <w:webHidden/>
          </w:rPr>
          <w:tab/>
        </w:r>
        <w:r>
          <w:rPr>
            <w:noProof/>
            <w:webHidden/>
          </w:rPr>
          <w:fldChar w:fldCharType="begin"/>
        </w:r>
        <w:r>
          <w:rPr>
            <w:noProof/>
            <w:webHidden/>
          </w:rPr>
          <w:instrText xml:space="preserve"> PAGEREF _Toc237758802 \h </w:instrText>
        </w:r>
        <w:r>
          <w:rPr>
            <w:noProof/>
            <w:webHidden/>
          </w:rPr>
        </w:r>
        <w:r>
          <w:rPr>
            <w:noProof/>
            <w:webHidden/>
          </w:rPr>
          <w:fldChar w:fldCharType="separate"/>
        </w:r>
        <w:r>
          <w:rPr>
            <w:noProof/>
            <w:webHidden/>
          </w:rPr>
          <w:t>32</w:t>
        </w:r>
        <w:r>
          <w:rPr>
            <w:noProof/>
            <w:webHidden/>
          </w:rPr>
          <w:fldChar w:fldCharType="end"/>
        </w:r>
      </w:hyperlink>
    </w:p>
    <w:p w14:paraId="54DF20DF" w14:textId="537260C4"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3" w:history="1">
        <w:r w:rsidRPr="00037943">
          <w:rPr>
            <w:rStyle w:val="Hyperlink"/>
            <w:noProof/>
          </w:rPr>
          <w:t>Figure 7: Normal Q-Q Plot of OLS Residuals</w:t>
        </w:r>
        <w:r>
          <w:rPr>
            <w:noProof/>
            <w:webHidden/>
          </w:rPr>
          <w:tab/>
        </w:r>
        <w:r>
          <w:rPr>
            <w:noProof/>
            <w:webHidden/>
          </w:rPr>
          <w:fldChar w:fldCharType="begin"/>
        </w:r>
        <w:r>
          <w:rPr>
            <w:noProof/>
            <w:webHidden/>
          </w:rPr>
          <w:instrText xml:space="preserve"> PAGEREF _Toc237758803 \h </w:instrText>
        </w:r>
        <w:r>
          <w:rPr>
            <w:noProof/>
            <w:webHidden/>
          </w:rPr>
        </w:r>
        <w:r>
          <w:rPr>
            <w:noProof/>
            <w:webHidden/>
          </w:rPr>
          <w:fldChar w:fldCharType="separate"/>
        </w:r>
        <w:r>
          <w:rPr>
            <w:noProof/>
            <w:webHidden/>
          </w:rPr>
          <w:t>35</w:t>
        </w:r>
        <w:r>
          <w:rPr>
            <w:noProof/>
            <w:webHidden/>
          </w:rPr>
          <w:fldChar w:fldCharType="end"/>
        </w:r>
      </w:hyperlink>
    </w:p>
    <w:p w14:paraId="0EFCF9FC" w14:textId="5426A58E"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4" w:history="1">
        <w:r w:rsidRPr="00037943">
          <w:rPr>
            <w:rStyle w:val="Hyperlink"/>
            <w:noProof/>
          </w:rPr>
          <w:t>Figure 8: OLS Residuals versus Fitted Values</w:t>
        </w:r>
        <w:r>
          <w:rPr>
            <w:noProof/>
            <w:webHidden/>
          </w:rPr>
          <w:tab/>
        </w:r>
        <w:r>
          <w:rPr>
            <w:noProof/>
            <w:webHidden/>
          </w:rPr>
          <w:fldChar w:fldCharType="begin"/>
        </w:r>
        <w:r>
          <w:rPr>
            <w:noProof/>
            <w:webHidden/>
          </w:rPr>
          <w:instrText xml:space="preserve"> PAGEREF _Toc237758804 \h </w:instrText>
        </w:r>
        <w:r>
          <w:rPr>
            <w:noProof/>
            <w:webHidden/>
          </w:rPr>
        </w:r>
        <w:r>
          <w:rPr>
            <w:noProof/>
            <w:webHidden/>
          </w:rPr>
          <w:fldChar w:fldCharType="separate"/>
        </w:r>
        <w:r>
          <w:rPr>
            <w:noProof/>
            <w:webHidden/>
          </w:rPr>
          <w:t>35</w:t>
        </w:r>
        <w:r>
          <w:rPr>
            <w:noProof/>
            <w:webHidden/>
          </w:rPr>
          <w:fldChar w:fldCharType="end"/>
        </w:r>
      </w:hyperlink>
    </w:p>
    <w:p w14:paraId="1A0EEC66" w14:textId="3D078BF8"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05" w:history="1">
        <w:r w:rsidRPr="00037943">
          <w:rPr>
            <w:rStyle w:val="Hyperlink"/>
            <w:noProof/>
          </w:rPr>
          <w:t>Figure 9: Residual Histogram</w:t>
        </w:r>
        <w:r>
          <w:rPr>
            <w:noProof/>
            <w:webHidden/>
          </w:rPr>
          <w:tab/>
        </w:r>
        <w:r>
          <w:rPr>
            <w:noProof/>
            <w:webHidden/>
          </w:rPr>
          <w:fldChar w:fldCharType="begin"/>
        </w:r>
        <w:r>
          <w:rPr>
            <w:noProof/>
            <w:webHidden/>
          </w:rPr>
          <w:instrText xml:space="preserve"> PAGEREF _Toc237758805 \h </w:instrText>
        </w:r>
        <w:r>
          <w:rPr>
            <w:noProof/>
            <w:webHidden/>
          </w:rPr>
        </w:r>
        <w:r>
          <w:rPr>
            <w:noProof/>
            <w:webHidden/>
          </w:rPr>
          <w:fldChar w:fldCharType="separate"/>
        </w:r>
        <w:r>
          <w:rPr>
            <w:noProof/>
            <w:webHidden/>
          </w:rPr>
          <w:t>36</w:t>
        </w:r>
        <w:r>
          <w:rPr>
            <w:noProof/>
            <w:webHidden/>
          </w:rPr>
          <w:fldChar w:fldCharType="end"/>
        </w:r>
      </w:hyperlink>
    </w:p>
    <w:p w14:paraId="5D0C38D5" w14:textId="2466AF21" w:rsidR="00783D77" w:rsidRDefault="00BC2C13" w:rsidP="00F26265">
      <w:pPr>
        <w:pStyle w:val="Heading1"/>
      </w:pPr>
      <w:r>
        <w:fldChar w:fldCharType="end"/>
      </w:r>
      <w:bookmarkStart w:id="8" w:name="_Toc237758994"/>
      <w:r w:rsidR="00F26265">
        <w:t>List of Tables</w:t>
      </w:r>
      <w:bookmarkEnd w:id="8"/>
    </w:p>
    <w:p w14:paraId="303B404C" w14:textId="63DE4A94"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r>
        <w:fldChar w:fldCharType="begin"/>
      </w:r>
      <w:r>
        <w:instrText xml:space="preserve"> TOC \h \z \c "Table" </w:instrText>
      </w:r>
      <w:r>
        <w:fldChar w:fldCharType="separate"/>
      </w:r>
      <w:hyperlink w:anchor="_Toc237758825" w:history="1">
        <w:r w:rsidRPr="00E7409B">
          <w:rPr>
            <w:rStyle w:val="Hyperlink"/>
            <w:noProof/>
          </w:rPr>
          <w:t>Table 1: Variable Operationalization and Coding</w:t>
        </w:r>
        <w:r>
          <w:rPr>
            <w:noProof/>
            <w:webHidden/>
          </w:rPr>
          <w:tab/>
        </w:r>
        <w:r>
          <w:rPr>
            <w:noProof/>
            <w:webHidden/>
          </w:rPr>
          <w:fldChar w:fldCharType="begin"/>
        </w:r>
        <w:r>
          <w:rPr>
            <w:noProof/>
            <w:webHidden/>
          </w:rPr>
          <w:instrText xml:space="preserve"> PAGEREF _Toc237758825 \h </w:instrText>
        </w:r>
        <w:r>
          <w:rPr>
            <w:noProof/>
            <w:webHidden/>
          </w:rPr>
        </w:r>
        <w:r>
          <w:rPr>
            <w:noProof/>
            <w:webHidden/>
          </w:rPr>
          <w:fldChar w:fldCharType="separate"/>
        </w:r>
        <w:r>
          <w:rPr>
            <w:noProof/>
            <w:webHidden/>
          </w:rPr>
          <w:t>23</w:t>
        </w:r>
        <w:r>
          <w:rPr>
            <w:noProof/>
            <w:webHidden/>
          </w:rPr>
          <w:fldChar w:fldCharType="end"/>
        </w:r>
      </w:hyperlink>
    </w:p>
    <w:p w14:paraId="6C1E7BCC" w14:textId="667C0C31"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26" w:history="1">
        <w:r w:rsidRPr="00E7409B">
          <w:rPr>
            <w:rStyle w:val="Hyperlink"/>
            <w:noProof/>
          </w:rPr>
          <w:t>Table 2: Python Libraries and Their Function</w:t>
        </w:r>
        <w:r>
          <w:rPr>
            <w:noProof/>
            <w:webHidden/>
          </w:rPr>
          <w:tab/>
        </w:r>
        <w:r>
          <w:rPr>
            <w:noProof/>
            <w:webHidden/>
          </w:rPr>
          <w:fldChar w:fldCharType="begin"/>
        </w:r>
        <w:r>
          <w:rPr>
            <w:noProof/>
            <w:webHidden/>
          </w:rPr>
          <w:instrText xml:space="preserve"> PAGEREF _Toc237758826 \h </w:instrText>
        </w:r>
        <w:r>
          <w:rPr>
            <w:noProof/>
            <w:webHidden/>
          </w:rPr>
        </w:r>
        <w:r>
          <w:rPr>
            <w:noProof/>
            <w:webHidden/>
          </w:rPr>
          <w:fldChar w:fldCharType="separate"/>
        </w:r>
        <w:r>
          <w:rPr>
            <w:noProof/>
            <w:webHidden/>
          </w:rPr>
          <w:t>24</w:t>
        </w:r>
        <w:r>
          <w:rPr>
            <w:noProof/>
            <w:webHidden/>
          </w:rPr>
          <w:fldChar w:fldCharType="end"/>
        </w:r>
      </w:hyperlink>
    </w:p>
    <w:p w14:paraId="6880394B" w14:textId="76D67B20"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27" w:history="1">
        <w:r w:rsidRPr="00E7409B">
          <w:rPr>
            <w:rStyle w:val="Hyperlink"/>
            <w:noProof/>
          </w:rPr>
          <w:t>Table 3: Sample and Data Quality Overview</w:t>
        </w:r>
        <w:r>
          <w:rPr>
            <w:noProof/>
            <w:webHidden/>
          </w:rPr>
          <w:tab/>
        </w:r>
        <w:r>
          <w:rPr>
            <w:noProof/>
            <w:webHidden/>
          </w:rPr>
          <w:fldChar w:fldCharType="begin"/>
        </w:r>
        <w:r>
          <w:rPr>
            <w:noProof/>
            <w:webHidden/>
          </w:rPr>
          <w:instrText xml:space="preserve"> PAGEREF _Toc237758827 \h </w:instrText>
        </w:r>
        <w:r>
          <w:rPr>
            <w:noProof/>
            <w:webHidden/>
          </w:rPr>
        </w:r>
        <w:r>
          <w:rPr>
            <w:noProof/>
            <w:webHidden/>
          </w:rPr>
          <w:fldChar w:fldCharType="separate"/>
        </w:r>
        <w:r>
          <w:rPr>
            <w:noProof/>
            <w:webHidden/>
          </w:rPr>
          <w:t>27</w:t>
        </w:r>
        <w:r>
          <w:rPr>
            <w:noProof/>
            <w:webHidden/>
          </w:rPr>
          <w:fldChar w:fldCharType="end"/>
        </w:r>
      </w:hyperlink>
    </w:p>
    <w:p w14:paraId="1A22D993" w14:textId="0256B90B"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28" w:history="1">
        <w:r w:rsidRPr="00E7409B">
          <w:rPr>
            <w:rStyle w:val="Hyperlink"/>
            <w:noProof/>
          </w:rPr>
          <w:t>Table 4: KYC Method Distribution</w:t>
        </w:r>
        <w:r>
          <w:rPr>
            <w:noProof/>
            <w:webHidden/>
          </w:rPr>
          <w:tab/>
        </w:r>
        <w:r>
          <w:rPr>
            <w:noProof/>
            <w:webHidden/>
          </w:rPr>
          <w:fldChar w:fldCharType="begin"/>
        </w:r>
        <w:r>
          <w:rPr>
            <w:noProof/>
            <w:webHidden/>
          </w:rPr>
          <w:instrText xml:space="preserve"> PAGEREF _Toc237758828 \h </w:instrText>
        </w:r>
        <w:r>
          <w:rPr>
            <w:noProof/>
            <w:webHidden/>
          </w:rPr>
        </w:r>
        <w:r>
          <w:rPr>
            <w:noProof/>
            <w:webHidden/>
          </w:rPr>
          <w:fldChar w:fldCharType="separate"/>
        </w:r>
        <w:r>
          <w:rPr>
            <w:noProof/>
            <w:webHidden/>
          </w:rPr>
          <w:t>27</w:t>
        </w:r>
        <w:r>
          <w:rPr>
            <w:noProof/>
            <w:webHidden/>
          </w:rPr>
          <w:fldChar w:fldCharType="end"/>
        </w:r>
      </w:hyperlink>
    </w:p>
    <w:p w14:paraId="4601A263" w14:textId="74292A46"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29" w:history="1">
        <w:r w:rsidRPr="00E7409B">
          <w:rPr>
            <w:rStyle w:val="Hyperlink"/>
            <w:noProof/>
          </w:rPr>
          <w:t>Table 5: Demographic Profile, Age</w:t>
        </w:r>
        <w:r>
          <w:rPr>
            <w:noProof/>
            <w:webHidden/>
          </w:rPr>
          <w:tab/>
        </w:r>
        <w:r>
          <w:rPr>
            <w:noProof/>
            <w:webHidden/>
          </w:rPr>
          <w:fldChar w:fldCharType="begin"/>
        </w:r>
        <w:r>
          <w:rPr>
            <w:noProof/>
            <w:webHidden/>
          </w:rPr>
          <w:instrText xml:space="preserve"> PAGEREF _Toc237758829 \h </w:instrText>
        </w:r>
        <w:r>
          <w:rPr>
            <w:noProof/>
            <w:webHidden/>
          </w:rPr>
        </w:r>
        <w:r>
          <w:rPr>
            <w:noProof/>
            <w:webHidden/>
          </w:rPr>
          <w:fldChar w:fldCharType="separate"/>
        </w:r>
        <w:r>
          <w:rPr>
            <w:noProof/>
            <w:webHidden/>
          </w:rPr>
          <w:t>28</w:t>
        </w:r>
        <w:r>
          <w:rPr>
            <w:noProof/>
            <w:webHidden/>
          </w:rPr>
          <w:fldChar w:fldCharType="end"/>
        </w:r>
      </w:hyperlink>
    </w:p>
    <w:p w14:paraId="47BF7C77" w14:textId="5E477352"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0" w:history="1">
        <w:r w:rsidRPr="00E7409B">
          <w:rPr>
            <w:rStyle w:val="Hyperlink"/>
            <w:noProof/>
          </w:rPr>
          <w:t>Table 6: Demographic Profile, Gender</w:t>
        </w:r>
        <w:r>
          <w:rPr>
            <w:noProof/>
            <w:webHidden/>
          </w:rPr>
          <w:tab/>
        </w:r>
        <w:r>
          <w:rPr>
            <w:noProof/>
            <w:webHidden/>
          </w:rPr>
          <w:fldChar w:fldCharType="begin"/>
        </w:r>
        <w:r>
          <w:rPr>
            <w:noProof/>
            <w:webHidden/>
          </w:rPr>
          <w:instrText xml:space="preserve"> PAGEREF _Toc237758830 \h </w:instrText>
        </w:r>
        <w:r>
          <w:rPr>
            <w:noProof/>
            <w:webHidden/>
          </w:rPr>
        </w:r>
        <w:r>
          <w:rPr>
            <w:noProof/>
            <w:webHidden/>
          </w:rPr>
          <w:fldChar w:fldCharType="separate"/>
        </w:r>
        <w:r>
          <w:rPr>
            <w:noProof/>
            <w:webHidden/>
          </w:rPr>
          <w:t>28</w:t>
        </w:r>
        <w:r>
          <w:rPr>
            <w:noProof/>
            <w:webHidden/>
          </w:rPr>
          <w:fldChar w:fldCharType="end"/>
        </w:r>
      </w:hyperlink>
    </w:p>
    <w:p w14:paraId="1816CC88" w14:textId="432B00A2"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1" w:history="1">
        <w:r w:rsidRPr="00E7409B">
          <w:rPr>
            <w:rStyle w:val="Hyperlink"/>
            <w:noProof/>
          </w:rPr>
          <w:t>Table 7: Demographic Profile, Education</w:t>
        </w:r>
        <w:r>
          <w:rPr>
            <w:noProof/>
            <w:webHidden/>
          </w:rPr>
          <w:tab/>
        </w:r>
        <w:r>
          <w:rPr>
            <w:noProof/>
            <w:webHidden/>
          </w:rPr>
          <w:fldChar w:fldCharType="begin"/>
        </w:r>
        <w:r>
          <w:rPr>
            <w:noProof/>
            <w:webHidden/>
          </w:rPr>
          <w:instrText xml:space="preserve"> PAGEREF _Toc237758831 \h </w:instrText>
        </w:r>
        <w:r>
          <w:rPr>
            <w:noProof/>
            <w:webHidden/>
          </w:rPr>
        </w:r>
        <w:r>
          <w:rPr>
            <w:noProof/>
            <w:webHidden/>
          </w:rPr>
          <w:fldChar w:fldCharType="separate"/>
        </w:r>
        <w:r>
          <w:rPr>
            <w:noProof/>
            <w:webHidden/>
          </w:rPr>
          <w:t>28</w:t>
        </w:r>
        <w:r>
          <w:rPr>
            <w:noProof/>
            <w:webHidden/>
          </w:rPr>
          <w:fldChar w:fldCharType="end"/>
        </w:r>
      </w:hyperlink>
    </w:p>
    <w:p w14:paraId="3DB13514" w14:textId="74D3C73B"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2" w:history="1">
        <w:r w:rsidRPr="00E7409B">
          <w:rPr>
            <w:rStyle w:val="Hyperlink"/>
            <w:noProof/>
          </w:rPr>
          <w:t>Table 8: Demographic Profile, Residence</w:t>
        </w:r>
        <w:r>
          <w:rPr>
            <w:noProof/>
            <w:webHidden/>
          </w:rPr>
          <w:tab/>
        </w:r>
        <w:r>
          <w:rPr>
            <w:noProof/>
            <w:webHidden/>
          </w:rPr>
          <w:fldChar w:fldCharType="begin"/>
        </w:r>
        <w:r>
          <w:rPr>
            <w:noProof/>
            <w:webHidden/>
          </w:rPr>
          <w:instrText xml:space="preserve"> PAGEREF _Toc237758832 \h </w:instrText>
        </w:r>
        <w:r>
          <w:rPr>
            <w:noProof/>
            <w:webHidden/>
          </w:rPr>
        </w:r>
        <w:r>
          <w:rPr>
            <w:noProof/>
            <w:webHidden/>
          </w:rPr>
          <w:fldChar w:fldCharType="separate"/>
        </w:r>
        <w:r>
          <w:rPr>
            <w:noProof/>
            <w:webHidden/>
          </w:rPr>
          <w:t>28</w:t>
        </w:r>
        <w:r>
          <w:rPr>
            <w:noProof/>
            <w:webHidden/>
          </w:rPr>
          <w:fldChar w:fldCharType="end"/>
        </w:r>
      </w:hyperlink>
    </w:p>
    <w:p w14:paraId="524E1888" w14:textId="3B422F35"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3" w:history="1">
        <w:r w:rsidRPr="00E7409B">
          <w:rPr>
            <w:rStyle w:val="Hyperlink"/>
            <w:noProof/>
          </w:rPr>
          <w:t>Table 9: Descriptive Statistics (Continuous / Coded Variables)</w:t>
        </w:r>
        <w:r>
          <w:rPr>
            <w:noProof/>
            <w:webHidden/>
          </w:rPr>
          <w:tab/>
        </w:r>
        <w:r>
          <w:rPr>
            <w:noProof/>
            <w:webHidden/>
          </w:rPr>
          <w:fldChar w:fldCharType="begin"/>
        </w:r>
        <w:r>
          <w:rPr>
            <w:noProof/>
            <w:webHidden/>
          </w:rPr>
          <w:instrText xml:space="preserve"> PAGEREF _Toc237758833 \h </w:instrText>
        </w:r>
        <w:r>
          <w:rPr>
            <w:noProof/>
            <w:webHidden/>
          </w:rPr>
        </w:r>
        <w:r>
          <w:rPr>
            <w:noProof/>
            <w:webHidden/>
          </w:rPr>
          <w:fldChar w:fldCharType="separate"/>
        </w:r>
        <w:r>
          <w:rPr>
            <w:noProof/>
            <w:webHidden/>
          </w:rPr>
          <w:t>29</w:t>
        </w:r>
        <w:r>
          <w:rPr>
            <w:noProof/>
            <w:webHidden/>
          </w:rPr>
          <w:fldChar w:fldCharType="end"/>
        </w:r>
      </w:hyperlink>
    </w:p>
    <w:p w14:paraId="190FF233" w14:textId="7A64A7AB"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4" w:history="1">
        <w:r w:rsidRPr="00E7409B">
          <w:rPr>
            <w:rStyle w:val="Hyperlink"/>
            <w:noProof/>
          </w:rPr>
          <w:t>Table 10: Reliability Statistics</w:t>
        </w:r>
        <w:r>
          <w:rPr>
            <w:noProof/>
            <w:webHidden/>
          </w:rPr>
          <w:tab/>
        </w:r>
        <w:r>
          <w:rPr>
            <w:noProof/>
            <w:webHidden/>
          </w:rPr>
          <w:fldChar w:fldCharType="begin"/>
        </w:r>
        <w:r>
          <w:rPr>
            <w:noProof/>
            <w:webHidden/>
          </w:rPr>
          <w:instrText xml:space="preserve"> PAGEREF _Toc237758834 \h </w:instrText>
        </w:r>
        <w:r>
          <w:rPr>
            <w:noProof/>
            <w:webHidden/>
          </w:rPr>
        </w:r>
        <w:r>
          <w:rPr>
            <w:noProof/>
            <w:webHidden/>
          </w:rPr>
          <w:fldChar w:fldCharType="separate"/>
        </w:r>
        <w:r>
          <w:rPr>
            <w:noProof/>
            <w:webHidden/>
          </w:rPr>
          <w:t>30</w:t>
        </w:r>
        <w:r>
          <w:rPr>
            <w:noProof/>
            <w:webHidden/>
          </w:rPr>
          <w:fldChar w:fldCharType="end"/>
        </w:r>
      </w:hyperlink>
    </w:p>
    <w:p w14:paraId="13CB4B5F" w14:textId="3156AD63"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5" w:history="1">
        <w:r w:rsidRPr="00E7409B">
          <w:rPr>
            <w:rStyle w:val="Hyperlink"/>
            <w:noProof/>
          </w:rPr>
          <w:t>Table 11: Pearson Correlation Matrix</w:t>
        </w:r>
        <w:r>
          <w:rPr>
            <w:noProof/>
            <w:webHidden/>
          </w:rPr>
          <w:tab/>
        </w:r>
        <w:r>
          <w:rPr>
            <w:noProof/>
            <w:webHidden/>
          </w:rPr>
          <w:fldChar w:fldCharType="begin"/>
        </w:r>
        <w:r>
          <w:rPr>
            <w:noProof/>
            <w:webHidden/>
          </w:rPr>
          <w:instrText xml:space="preserve"> PAGEREF _Toc237758835 \h </w:instrText>
        </w:r>
        <w:r>
          <w:rPr>
            <w:noProof/>
            <w:webHidden/>
          </w:rPr>
        </w:r>
        <w:r>
          <w:rPr>
            <w:noProof/>
            <w:webHidden/>
          </w:rPr>
          <w:fldChar w:fldCharType="separate"/>
        </w:r>
        <w:r>
          <w:rPr>
            <w:noProof/>
            <w:webHidden/>
          </w:rPr>
          <w:t>30</w:t>
        </w:r>
        <w:r>
          <w:rPr>
            <w:noProof/>
            <w:webHidden/>
          </w:rPr>
          <w:fldChar w:fldCharType="end"/>
        </w:r>
      </w:hyperlink>
    </w:p>
    <w:p w14:paraId="791741DE" w14:textId="5EB0475D"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6" w:history="1">
        <w:r w:rsidRPr="00E7409B">
          <w:rPr>
            <w:rStyle w:val="Hyperlink"/>
            <w:noProof/>
          </w:rPr>
          <w:t>Table 12: Ordinal Logistic Model Summary</w:t>
        </w:r>
        <w:r>
          <w:rPr>
            <w:noProof/>
            <w:webHidden/>
          </w:rPr>
          <w:tab/>
        </w:r>
        <w:r>
          <w:rPr>
            <w:noProof/>
            <w:webHidden/>
          </w:rPr>
          <w:fldChar w:fldCharType="begin"/>
        </w:r>
        <w:r>
          <w:rPr>
            <w:noProof/>
            <w:webHidden/>
          </w:rPr>
          <w:instrText xml:space="preserve"> PAGEREF _Toc237758836 \h </w:instrText>
        </w:r>
        <w:r>
          <w:rPr>
            <w:noProof/>
            <w:webHidden/>
          </w:rPr>
        </w:r>
        <w:r>
          <w:rPr>
            <w:noProof/>
            <w:webHidden/>
          </w:rPr>
          <w:fldChar w:fldCharType="separate"/>
        </w:r>
        <w:r>
          <w:rPr>
            <w:noProof/>
            <w:webHidden/>
          </w:rPr>
          <w:t>31</w:t>
        </w:r>
        <w:r>
          <w:rPr>
            <w:noProof/>
            <w:webHidden/>
          </w:rPr>
          <w:fldChar w:fldCharType="end"/>
        </w:r>
      </w:hyperlink>
    </w:p>
    <w:p w14:paraId="0C46D0FF" w14:textId="637190D4"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7" w:history="1">
        <w:r w:rsidRPr="00E7409B">
          <w:rPr>
            <w:rStyle w:val="Hyperlink"/>
            <w:noProof/>
          </w:rPr>
          <w:t>Table 13: Ordinal Logistic Coefficients (DV: Transaction Volume Category)</w:t>
        </w:r>
        <w:r>
          <w:rPr>
            <w:noProof/>
            <w:webHidden/>
          </w:rPr>
          <w:tab/>
        </w:r>
        <w:r>
          <w:rPr>
            <w:noProof/>
            <w:webHidden/>
          </w:rPr>
          <w:fldChar w:fldCharType="begin"/>
        </w:r>
        <w:r>
          <w:rPr>
            <w:noProof/>
            <w:webHidden/>
          </w:rPr>
          <w:instrText xml:space="preserve"> PAGEREF _Toc237758837 \h </w:instrText>
        </w:r>
        <w:r>
          <w:rPr>
            <w:noProof/>
            <w:webHidden/>
          </w:rPr>
        </w:r>
        <w:r>
          <w:rPr>
            <w:noProof/>
            <w:webHidden/>
          </w:rPr>
          <w:fldChar w:fldCharType="separate"/>
        </w:r>
        <w:r>
          <w:rPr>
            <w:noProof/>
            <w:webHidden/>
          </w:rPr>
          <w:t>31</w:t>
        </w:r>
        <w:r>
          <w:rPr>
            <w:noProof/>
            <w:webHidden/>
          </w:rPr>
          <w:fldChar w:fldCharType="end"/>
        </w:r>
      </w:hyperlink>
    </w:p>
    <w:p w14:paraId="13CC771E" w14:textId="7A30A11A"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8" w:history="1">
        <w:r w:rsidRPr="00E7409B">
          <w:rPr>
            <w:rStyle w:val="Hyperlink"/>
            <w:noProof/>
          </w:rPr>
          <w:t>Table 14: OLS Model Summary (Robustness Check)</w:t>
        </w:r>
        <w:r>
          <w:rPr>
            <w:noProof/>
            <w:webHidden/>
          </w:rPr>
          <w:tab/>
        </w:r>
        <w:r>
          <w:rPr>
            <w:noProof/>
            <w:webHidden/>
          </w:rPr>
          <w:fldChar w:fldCharType="begin"/>
        </w:r>
        <w:r>
          <w:rPr>
            <w:noProof/>
            <w:webHidden/>
          </w:rPr>
          <w:instrText xml:space="preserve"> PAGEREF _Toc237758838 \h </w:instrText>
        </w:r>
        <w:r>
          <w:rPr>
            <w:noProof/>
            <w:webHidden/>
          </w:rPr>
        </w:r>
        <w:r>
          <w:rPr>
            <w:noProof/>
            <w:webHidden/>
          </w:rPr>
          <w:fldChar w:fldCharType="separate"/>
        </w:r>
        <w:r>
          <w:rPr>
            <w:noProof/>
            <w:webHidden/>
          </w:rPr>
          <w:t>33</w:t>
        </w:r>
        <w:r>
          <w:rPr>
            <w:noProof/>
            <w:webHidden/>
          </w:rPr>
          <w:fldChar w:fldCharType="end"/>
        </w:r>
      </w:hyperlink>
    </w:p>
    <w:p w14:paraId="26028162" w14:textId="64AEF5F3"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39" w:history="1">
        <w:r w:rsidRPr="00E7409B">
          <w:rPr>
            <w:rStyle w:val="Hyperlink"/>
            <w:noProof/>
          </w:rPr>
          <w:t>Table 15: OLS Coefficients, HC3 Robust SE (DV: Transaction Volume, BDT)</w:t>
        </w:r>
        <w:r>
          <w:rPr>
            <w:noProof/>
            <w:webHidden/>
          </w:rPr>
          <w:tab/>
        </w:r>
        <w:r>
          <w:rPr>
            <w:noProof/>
            <w:webHidden/>
          </w:rPr>
          <w:fldChar w:fldCharType="begin"/>
        </w:r>
        <w:r>
          <w:rPr>
            <w:noProof/>
            <w:webHidden/>
          </w:rPr>
          <w:instrText xml:space="preserve"> PAGEREF _Toc237758839 \h </w:instrText>
        </w:r>
        <w:r>
          <w:rPr>
            <w:noProof/>
            <w:webHidden/>
          </w:rPr>
        </w:r>
        <w:r>
          <w:rPr>
            <w:noProof/>
            <w:webHidden/>
          </w:rPr>
          <w:fldChar w:fldCharType="separate"/>
        </w:r>
        <w:r>
          <w:rPr>
            <w:noProof/>
            <w:webHidden/>
          </w:rPr>
          <w:t>33</w:t>
        </w:r>
        <w:r>
          <w:rPr>
            <w:noProof/>
            <w:webHidden/>
          </w:rPr>
          <w:fldChar w:fldCharType="end"/>
        </w:r>
      </w:hyperlink>
    </w:p>
    <w:p w14:paraId="492A4B04" w14:textId="54E8C109"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40" w:history="1">
        <w:r w:rsidRPr="00E7409B">
          <w:rPr>
            <w:rStyle w:val="Hyperlink"/>
            <w:noProof/>
          </w:rPr>
          <w:t>Table 16: Variance Inflation Factors</w:t>
        </w:r>
        <w:r>
          <w:rPr>
            <w:noProof/>
            <w:webHidden/>
          </w:rPr>
          <w:tab/>
        </w:r>
        <w:r>
          <w:rPr>
            <w:noProof/>
            <w:webHidden/>
          </w:rPr>
          <w:fldChar w:fldCharType="begin"/>
        </w:r>
        <w:r>
          <w:rPr>
            <w:noProof/>
            <w:webHidden/>
          </w:rPr>
          <w:instrText xml:space="preserve"> PAGEREF _Toc237758840 \h </w:instrText>
        </w:r>
        <w:r>
          <w:rPr>
            <w:noProof/>
            <w:webHidden/>
          </w:rPr>
        </w:r>
        <w:r>
          <w:rPr>
            <w:noProof/>
            <w:webHidden/>
          </w:rPr>
          <w:fldChar w:fldCharType="separate"/>
        </w:r>
        <w:r>
          <w:rPr>
            <w:noProof/>
            <w:webHidden/>
          </w:rPr>
          <w:t>34</w:t>
        </w:r>
        <w:r>
          <w:rPr>
            <w:noProof/>
            <w:webHidden/>
          </w:rPr>
          <w:fldChar w:fldCharType="end"/>
        </w:r>
      </w:hyperlink>
    </w:p>
    <w:p w14:paraId="768CBE0E" w14:textId="0D3E5A5F"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41" w:history="1">
        <w:r w:rsidRPr="00E7409B">
          <w:rPr>
            <w:rStyle w:val="Hyperlink"/>
            <w:noProof/>
          </w:rPr>
          <w:t>Table 17: Diagnostic Test Summary (Secondary OLS Model)</w:t>
        </w:r>
        <w:r>
          <w:rPr>
            <w:noProof/>
            <w:webHidden/>
          </w:rPr>
          <w:tab/>
        </w:r>
        <w:r>
          <w:rPr>
            <w:noProof/>
            <w:webHidden/>
          </w:rPr>
          <w:fldChar w:fldCharType="begin"/>
        </w:r>
        <w:r>
          <w:rPr>
            <w:noProof/>
            <w:webHidden/>
          </w:rPr>
          <w:instrText xml:space="preserve"> PAGEREF _Toc237758841 \h </w:instrText>
        </w:r>
        <w:r>
          <w:rPr>
            <w:noProof/>
            <w:webHidden/>
          </w:rPr>
        </w:r>
        <w:r>
          <w:rPr>
            <w:noProof/>
            <w:webHidden/>
          </w:rPr>
          <w:fldChar w:fldCharType="separate"/>
        </w:r>
        <w:r>
          <w:rPr>
            <w:noProof/>
            <w:webHidden/>
          </w:rPr>
          <w:t>34</w:t>
        </w:r>
        <w:r>
          <w:rPr>
            <w:noProof/>
            <w:webHidden/>
          </w:rPr>
          <w:fldChar w:fldCharType="end"/>
        </w:r>
      </w:hyperlink>
    </w:p>
    <w:p w14:paraId="1064049E" w14:textId="06DC7279" w:rsidR="00F26265" w:rsidRDefault="00F26265">
      <w:pPr>
        <w:pStyle w:val="TableofFigures"/>
        <w:tabs>
          <w:tab w:val="right" w:leader="dot" w:pos="9016"/>
        </w:tabs>
        <w:rPr>
          <w:rFonts w:asciiTheme="minorHAnsi" w:hAnsiTheme="minorHAnsi"/>
          <w:noProof/>
          <w:kern w:val="2"/>
          <w:szCs w:val="30"/>
          <w:lang w:val="en-US" w:bidi="bn-IN"/>
          <w14:ligatures w14:val="standardContextual"/>
        </w:rPr>
      </w:pPr>
      <w:hyperlink w:anchor="_Toc237758842" w:history="1">
        <w:r w:rsidRPr="00E7409B">
          <w:rPr>
            <w:rStyle w:val="Hyperlink"/>
            <w:noProof/>
          </w:rPr>
          <w:t>Table 18: Hypothesis Testing Summary</w:t>
        </w:r>
        <w:r>
          <w:rPr>
            <w:noProof/>
            <w:webHidden/>
          </w:rPr>
          <w:tab/>
        </w:r>
        <w:r>
          <w:rPr>
            <w:noProof/>
            <w:webHidden/>
          </w:rPr>
          <w:fldChar w:fldCharType="begin"/>
        </w:r>
        <w:r>
          <w:rPr>
            <w:noProof/>
            <w:webHidden/>
          </w:rPr>
          <w:instrText xml:space="preserve"> PAGEREF _Toc237758842 \h </w:instrText>
        </w:r>
        <w:r>
          <w:rPr>
            <w:noProof/>
            <w:webHidden/>
          </w:rPr>
        </w:r>
        <w:r>
          <w:rPr>
            <w:noProof/>
            <w:webHidden/>
          </w:rPr>
          <w:fldChar w:fldCharType="separate"/>
        </w:r>
        <w:r>
          <w:rPr>
            <w:noProof/>
            <w:webHidden/>
          </w:rPr>
          <w:t>36</w:t>
        </w:r>
        <w:r>
          <w:rPr>
            <w:noProof/>
            <w:webHidden/>
          </w:rPr>
          <w:fldChar w:fldCharType="end"/>
        </w:r>
      </w:hyperlink>
    </w:p>
    <w:p w14:paraId="69A97A51" w14:textId="3DB2ADC0" w:rsidR="00783D77" w:rsidRDefault="00F26265" w:rsidP="00F26265">
      <w:r>
        <w:fldChar w:fldCharType="end"/>
      </w:r>
    </w:p>
    <w:p w14:paraId="5FB6C8AE" w14:textId="77777777" w:rsidR="00783D77" w:rsidRDefault="00783D77">
      <w:pPr>
        <w:spacing w:after="160" w:line="276" w:lineRule="auto"/>
        <w:jc w:val="left"/>
        <w:sectPr w:rsidR="00783D77" w:rsidSect="00BC2C13">
          <w:footerReference w:type="default" r:id="rId14"/>
          <w:pgSz w:w="11906" w:h="16838" w:code="9"/>
          <w:pgMar w:top="1440" w:right="1440" w:bottom="1080" w:left="1440" w:header="708" w:footer="708" w:gutter="0"/>
          <w:pgNumType w:fmt="lowerRoman" w:start="1"/>
          <w:cols w:space="708"/>
          <w:docGrid w:linePitch="360"/>
        </w:sectPr>
      </w:pPr>
    </w:p>
    <w:p w14:paraId="221DD89D" w14:textId="5C690F42" w:rsidR="00783D77" w:rsidRDefault="003B52F2" w:rsidP="003B52F2">
      <w:pPr>
        <w:pStyle w:val="Heading1"/>
      </w:pPr>
      <w:bookmarkStart w:id="9" w:name="_Toc237758995"/>
      <w:r>
        <w:lastRenderedPageBreak/>
        <w:t>Chapter 1:</w:t>
      </w:r>
      <w:r w:rsidR="002935DB">
        <w:t xml:space="preserve"> </w:t>
      </w:r>
      <w:r w:rsidR="00831474">
        <w:t>Introduction</w:t>
      </w:r>
      <w:bookmarkEnd w:id="9"/>
    </w:p>
    <w:p w14:paraId="37496197" w14:textId="77777777" w:rsidR="009B7962" w:rsidRPr="009B7962" w:rsidRDefault="009B7962" w:rsidP="003B52F2">
      <w:pPr>
        <w:pStyle w:val="Heading2"/>
        <w:rPr>
          <w:b w:val="0"/>
        </w:rPr>
      </w:pPr>
      <w:bookmarkStart w:id="10" w:name="_Toc237758996"/>
      <w:r w:rsidRPr="009B7962">
        <w:t>1.1 Background of the Study</w:t>
      </w:r>
      <w:bookmarkEnd w:id="10"/>
    </w:p>
    <w:p w14:paraId="1531A304" w14:textId="77777777" w:rsidR="009B7962" w:rsidRPr="009B7962" w:rsidRDefault="009B7962" w:rsidP="009B7962">
      <w:r w:rsidRPr="009B7962">
        <w:t xml:space="preserve">Mobile Financial Services (MFS) have, over little more than a decade, become one of the most consequential pieces of financial infrastructure in Bangladesh. As of January 2025, registered MFS accounts stood at roughly 239.3 million, up 9.2 percent from the previous year, with monthly transaction volume reaching nearly Tk1.72 trillion, a year-on-year jump of over 32 percent (bdnews24, 2025). This mirrors a broader global pattern. The mobile money industry worldwide processed roughly USD 2 trillion in transactions in 2025 across 2.3 billion registered accounts (GSMA, 2026). Yet registration is not the same thing as inclusion in any meaningful sense: only 37.6 percent of Bangladesh's registered MFS accounts were classified as active as of December 2024, meaning </w:t>
      </w:r>
      <w:proofErr w:type="gramStart"/>
      <w:r w:rsidRPr="009B7962">
        <w:t>a majority of</w:t>
      </w:r>
      <w:proofErr w:type="gramEnd"/>
      <w:r w:rsidRPr="009B7962">
        <w:t xml:space="preserve"> registered users are not transacting regularly (Transparency International Bangladesh, 2025). That gap, between simply having access and </w:t>
      </w:r>
      <w:proofErr w:type="gramStart"/>
      <w:r w:rsidRPr="009B7962">
        <w:t>actually using</w:t>
      </w:r>
      <w:proofErr w:type="gramEnd"/>
      <w:r w:rsidRPr="009B7962">
        <w:t xml:space="preserve"> the service, is really what "financial inclusion" comes down to in the MFS context, and it is the gap this study is ultimately concerned with.</w:t>
      </w:r>
    </w:p>
    <w:p w14:paraId="2C479D08" w14:textId="77777777" w:rsidR="009B7962" w:rsidRPr="009B7962" w:rsidRDefault="009B7962" w:rsidP="009B7962">
      <w:r w:rsidRPr="009B7962">
        <w:t xml:space="preserve">Alongside this growth, Bangladesh's regulatory apparatus for Anti-Money Laundering and Countering the Financing of Terrorism (AML/CFT) has tightened considerably. The Money Laundering Prevention Act, 2012, the Bangladesh Mobile Financial Services (MFS) Regulations, 2022 (Bangladesh Bank, 2022), and a series of Bangladesh Financial Intelligence Unit (BFIU) circulars, notably Circular-20 on Know-Your-Customer (KYC) and Customer Due Diligence and Circular-25 on electronic KYC (e-KYC) (The Financial Express, n.d.), now govern how MFS providers onboard and monitor customers. Bangladesh's exit from the FATF "grey list" in June 2025, following what FATF assessed as substantial completion of its AML/CFT action plan, is a recent and </w:t>
      </w:r>
      <w:proofErr w:type="gramStart"/>
      <w:r w:rsidRPr="009B7962">
        <w:t>fairly concrete</w:t>
      </w:r>
      <w:proofErr w:type="gramEnd"/>
      <w:r w:rsidRPr="009B7962">
        <w:t xml:space="preserve"> marker of just how seriously this compliance architecture is now being enforced (</w:t>
      </w:r>
      <w:proofErr w:type="spellStart"/>
      <w:r w:rsidRPr="009B7962">
        <w:t>Anqa</w:t>
      </w:r>
      <w:proofErr w:type="spellEnd"/>
      <w:r w:rsidRPr="009B7962">
        <w:t xml:space="preserve"> Compliance, 2025).</w:t>
      </w:r>
    </w:p>
    <w:p w14:paraId="526007CF" w14:textId="77777777" w:rsidR="009B7962" w:rsidRPr="009B7962" w:rsidRDefault="009B7962" w:rsidP="009B7962">
      <w:r w:rsidRPr="009B7962">
        <w:t xml:space="preserve">The tension this creates is not unique to Bangladesh, and regulators are </w:t>
      </w:r>
      <w:proofErr w:type="gramStart"/>
      <w:r w:rsidRPr="009B7962">
        <w:t>well aware</w:t>
      </w:r>
      <w:proofErr w:type="gramEnd"/>
      <w:r w:rsidRPr="009B7962">
        <w:t xml:space="preserve"> of it. The Financial Action Task Force's own Guidance on Financial Inclusion and Anti-Money Laundering and Terrorist Financing Measures frames financial inclusion and AML/CFT enforcement as goals that need to be pursued together through a risk-based </w:t>
      </w:r>
      <w:proofErr w:type="gramStart"/>
      <w:r w:rsidRPr="009B7962">
        <w:t>approach, and</w:t>
      </w:r>
      <w:proofErr w:type="gramEnd"/>
      <w:r w:rsidRPr="009B7962">
        <w:t xml:space="preserve"> warns that an overly cautious application of due-diligence requirements can end up excluding legitimate, low-risk customers rather than protecting the system (FATF, 2013/2025). BFIU itself, working with the Alliance for Financial Inclusion, produced a dedicated study paper </w:t>
      </w:r>
      <w:r w:rsidRPr="009B7962">
        <w:lastRenderedPageBreak/>
        <w:t>proposing a "Progressive KYC" model for Bangladesh's MFS sector for exactly this reason: a tiered system in which the level of documentation required scales with the level of service and risk, instead of applying one uniform, maximal standard to every account (BFIU &amp; AFI, n.d.). The international comparative literature tells a similar story. Kenya's M-Pesa is widely cited as a financial-inclusion success story, but closer scholarship has identified real limits to that narrative, including how tiered KYC systems like M-</w:t>
      </w:r>
      <w:proofErr w:type="spellStart"/>
      <w:r w:rsidRPr="009B7962">
        <w:t>Shwari</w:t>
      </w:r>
      <w:proofErr w:type="spellEnd"/>
      <w:r w:rsidRPr="009B7962">
        <w:t xml:space="preserve"> can still leave certain users under-served (Natile, 2016; Carnegie Endowment, 2023).</w:t>
      </w:r>
    </w:p>
    <w:p w14:paraId="5EE8A6FB" w14:textId="3EB2BC1E" w:rsidR="009B7962" w:rsidRDefault="00A90AFF" w:rsidP="009B7962">
      <w:r w:rsidRPr="00A90AFF">
        <w:t xml:space="preserve">What I found to be relatively uncommon in the literature I was able to locate is a Bangladesh-specific study that looks at this trade-off at the level of individual MFS users. I wanted to see whether users who face more compliance difficulties, such as a harder KYC process, tighter transaction limits, or more frequent account freezes, </w:t>
      </w:r>
      <w:proofErr w:type="gramStart"/>
      <w:r w:rsidRPr="00A90AFF">
        <w:t>actually transact</w:t>
      </w:r>
      <w:proofErr w:type="gramEnd"/>
      <w:r w:rsidRPr="00A90AFF">
        <w:t xml:space="preserve"> less after </w:t>
      </w:r>
      <w:proofErr w:type="gramStart"/>
      <w:r w:rsidRPr="00A90AFF">
        <w:t>taking into account</w:t>
      </w:r>
      <w:proofErr w:type="gramEnd"/>
      <w:r w:rsidRPr="00A90AFF">
        <w:t xml:space="preserve"> their income, age, education, and location. Most of the Bangladesh-focused studies I came across, including the BFIU's own study paper (BFIU &amp; AFI, n.d.), discuss this issue mainly from a policy perspective rather than by statistically testing individual-level survey data. Through this report, based on my twelve-week internship experience within bKash's AML/Governance function, I have tried to address part of this gap.</w:t>
      </w:r>
    </w:p>
    <w:p w14:paraId="48ABB32D" w14:textId="4777EDC0" w:rsidR="009B7962" w:rsidRPr="009B7962" w:rsidRDefault="009B7962" w:rsidP="003B52F2">
      <w:pPr>
        <w:pStyle w:val="Heading2"/>
        <w:rPr>
          <w:b w:val="0"/>
        </w:rPr>
      </w:pPr>
      <w:bookmarkStart w:id="11" w:name="_Toc237758997"/>
      <w:r w:rsidRPr="009B7962">
        <w:t>1.2 Purpose of the Study</w:t>
      </w:r>
      <w:bookmarkEnd w:id="11"/>
    </w:p>
    <w:p w14:paraId="7E059A9D" w14:textId="77777777" w:rsidR="009B7962" w:rsidRPr="009B7962" w:rsidRDefault="009B7962" w:rsidP="009B7962">
      <w:r w:rsidRPr="009B7962">
        <w:t xml:space="preserve">Using primary survey data collected from MFS users across Bangladesh, this study examines whether individually perceived AML/KYC compliance stringency, measured through KYC ease, transaction limit restrictiveness, account freeze frequency, and perceived monitoring intensity, is associated with lower MFS transaction volume and frequency once income, age, education, area of residence, and length of MFS use are controlled for. In doing so, the report tries to turn a trade-off that gets discussed quite often in regulatory and industry commentary (FATF, 2013/2025; BFIU &amp; AFI, n.d.) into something testable and grounded in bKash's own practice. The internship placement in bKash's AML/Governance department, including direct exposure to e-KYC workflows and STR/SAR reporting processes, is used throughout to interpret what the survey results </w:t>
      </w:r>
      <w:proofErr w:type="gramStart"/>
      <w:r w:rsidRPr="009B7962">
        <w:t>actually mean</w:t>
      </w:r>
      <w:proofErr w:type="gramEnd"/>
      <w:r w:rsidRPr="009B7962">
        <w:t xml:space="preserve"> in practice.</w:t>
      </w:r>
    </w:p>
    <w:p w14:paraId="38096E00" w14:textId="1E5AC8EC" w:rsidR="009B7962" w:rsidRPr="009B7962" w:rsidRDefault="009B7962" w:rsidP="003B52F2">
      <w:pPr>
        <w:pStyle w:val="Heading2"/>
      </w:pPr>
      <w:bookmarkStart w:id="12" w:name="_Toc237758998"/>
      <w:r w:rsidRPr="009B7962">
        <w:t>1.3 Objective of the Study</w:t>
      </w:r>
      <w:bookmarkEnd w:id="12"/>
    </w:p>
    <w:p w14:paraId="5CCDBE4E" w14:textId="77777777" w:rsidR="009B7962" w:rsidRPr="009B7962" w:rsidRDefault="009B7962" w:rsidP="009B7962">
      <w:r w:rsidRPr="009B7962">
        <w:t>The overarching objective of this study is to assess the relationship between AML/KYC compliance stringency and MFS financial inclusion in Bangladesh, with bKash serving as the organizational lens through which the compliance side of that relationship is understood. The specific objectives are:</w:t>
      </w:r>
    </w:p>
    <w:p w14:paraId="5C0A9B0A" w14:textId="77777777" w:rsidR="009B7962" w:rsidRPr="009B7962" w:rsidRDefault="009B7962" w:rsidP="009B7962">
      <w:pPr>
        <w:numPr>
          <w:ilvl w:val="0"/>
          <w:numId w:val="2"/>
        </w:numPr>
      </w:pPr>
      <w:r w:rsidRPr="009B7962">
        <w:lastRenderedPageBreak/>
        <w:t>To measure the statistical association between compliance-stringency indicators (KYC ease, transaction limit restrictiveness, freeze/block frequency, KYC method, perceived monitoring intensity) and MFS usage (transaction volume and frequency), using multiple regression on primary survey data, controlling for demographic factors.</w:t>
      </w:r>
    </w:p>
    <w:p w14:paraId="1DEAAD45" w14:textId="77777777" w:rsidR="009B7962" w:rsidRPr="009B7962" w:rsidRDefault="009B7962" w:rsidP="009B7962">
      <w:pPr>
        <w:numPr>
          <w:ilvl w:val="0"/>
          <w:numId w:val="2"/>
        </w:numPr>
      </w:pPr>
      <w:r w:rsidRPr="009B7962">
        <w:t>To identify which specific dimension of compliance friction, if any, shows the strongest association with reduced usage, rather than treating "compliance" as one single, undifferentiated burden.</w:t>
      </w:r>
    </w:p>
    <w:p w14:paraId="2F520F43" w14:textId="521423D9" w:rsidR="009B7962" w:rsidRPr="003B52F2" w:rsidRDefault="009B7962" w:rsidP="009B7962">
      <w:pPr>
        <w:numPr>
          <w:ilvl w:val="0"/>
          <w:numId w:val="2"/>
        </w:numPr>
      </w:pPr>
      <w:r w:rsidRPr="009B7962">
        <w:t>To translate the findings into practical recommendations for bKash's compliance function and for Bangladesh Bank/BFIU, particularly around where a more progressive or risk-tiered approach to KYC might ease friction without meaningfully raising money-laundering or terrorist-financing risk.</w:t>
      </w:r>
    </w:p>
    <w:p w14:paraId="3255A1E2" w14:textId="32562EE7" w:rsidR="009B7962" w:rsidRPr="009B7962" w:rsidRDefault="009B7962" w:rsidP="003B52F2">
      <w:pPr>
        <w:pStyle w:val="Heading2"/>
      </w:pPr>
      <w:bookmarkStart w:id="13" w:name="_Toc237758999"/>
      <w:r w:rsidRPr="009B7962">
        <w:t>1.4 Rationale of the Study</w:t>
      </w:r>
      <w:bookmarkEnd w:id="13"/>
    </w:p>
    <w:p w14:paraId="08B9DBA1" w14:textId="556C7BF3" w:rsidR="00A90AFF" w:rsidRDefault="00A90AFF" w:rsidP="00A90AFF">
      <w:r>
        <w:t xml:space="preserve">For some time, I have understood Bangladesh's policy approach as treating financial inclusion and AML/CFT compliance as complementary rather than competing priorities. BFIU's own proposal for a progressive, risk-tiered KYC model is framed around achieving both objectives at the same time (BFIU &amp; AFI, n.d.). However, I wanted to examine whether this dual objective is </w:t>
      </w:r>
      <w:proofErr w:type="gramStart"/>
      <w:r>
        <w:t>actually being</w:t>
      </w:r>
      <w:proofErr w:type="gramEnd"/>
      <w:r>
        <w:t xml:space="preserve"> achieved from the perspective of ordinary MFS users. From the literature I was able to find, this question does not appear to have been well answered for Bangladesh. Most of the available discussions, including material produced by regulators, are descriptive or focused on policy rather than statistically testing individual usage data (BFIU &amp; AFI, n.d.).</w:t>
      </w:r>
    </w:p>
    <w:p w14:paraId="44EE5AB2" w14:textId="5D2B65E3" w:rsidR="009B7962" w:rsidRDefault="00A90AFF" w:rsidP="00A90AFF">
      <w:pPr>
        <w:rPr>
          <w:b/>
          <w:bCs/>
        </w:rPr>
      </w:pPr>
      <w:r>
        <w:t>My internship placement within bKash's AML/Governance function also gave me a practical reason to explore this question. It allowed me to understand how compliance works in practice and helped me design the survey, select the variables, and interpret the findings with some understanding of the day-to-day compliance environment rather than relying only on secondary literature.</w:t>
      </w:r>
    </w:p>
    <w:p w14:paraId="42866019" w14:textId="7A2051C8" w:rsidR="009B7962" w:rsidRPr="009B7962" w:rsidRDefault="009B7962" w:rsidP="003B52F2">
      <w:pPr>
        <w:pStyle w:val="Heading2"/>
      </w:pPr>
      <w:bookmarkStart w:id="14" w:name="_Toc237759000"/>
      <w:r w:rsidRPr="009B7962">
        <w:t>1.5 Scope of the Study</w:t>
      </w:r>
      <w:bookmarkEnd w:id="14"/>
    </w:p>
    <w:p w14:paraId="49BF1766" w14:textId="0DDE730E" w:rsidR="00A90AFF" w:rsidRDefault="00A90AFF" w:rsidP="00A90AFF">
      <w:r>
        <w:t>In this study, I focus on the relationship between how MFS users perceive compliance requirements and how much they use MFS in Bangladesh. I collected the data through a structured bilingual survey in English and Bangla and analysed it using multiple regression. I also used standard diagnostic tests, including Cronbach's alpha to check reliability, VIF to check multicollinearity, and tests for normality and heteroskedasticity.</w:t>
      </w:r>
    </w:p>
    <w:p w14:paraId="126410A5" w14:textId="3B7C16A0" w:rsidR="009B7962" w:rsidRPr="003B52F2" w:rsidRDefault="00A90AFF" w:rsidP="009B7962">
      <w:r>
        <w:lastRenderedPageBreak/>
        <w:t>The organisational context of the study is based on my internship experience in the AML/Governance department of bKash. I have used this experience to provide context for the study, rather than attempting to compare the compliance practices of all MFS providers in Bangladesh. I did not have access to internal transaction-level or back-end compliance data from MFS providers. Since the study uses cross-sectional survey data, I also do not attempt to establish a causal relationship between compliance stringency and MFS usage. Similarly, the study does not examine actual money-laundering or fraud outcomes. Examining these issues would require access to data and research methods beyond the scope of a student-conducted internship report.</w:t>
      </w:r>
    </w:p>
    <w:p w14:paraId="78ACD5F2" w14:textId="071A2E04" w:rsidR="009B7962" w:rsidRPr="009B7962" w:rsidRDefault="009B7962" w:rsidP="003B52F2">
      <w:pPr>
        <w:pStyle w:val="Heading2"/>
      </w:pPr>
      <w:bookmarkStart w:id="15" w:name="_Toc237759001"/>
      <w:r w:rsidRPr="009B7962">
        <w:t>1.6 Research Plan</w:t>
      </w:r>
      <w:bookmarkEnd w:id="15"/>
    </w:p>
    <w:p w14:paraId="466C41BB" w14:textId="3FBC8FAD" w:rsidR="009B7962" w:rsidRPr="003B52F2" w:rsidRDefault="009B7962" w:rsidP="009B7962">
      <w:r w:rsidRPr="009B7962">
        <w:t>This study follows a quantitative, cross-sectional survey design. Primary data is collected through a structured, bilingual Google Form of approximately nineteen questions, distributed digitally to MFS users across Bangladesh, with a target sample of roughly 180 to 220 respondents. The research proceeds in five broad steps: (1) instrument design, translation, and pre-launch quality-assurance testing of the form itself; (2) distribution across digital channels and monitoring of response quality as data comes in; (3) data cleaning and variable coding, for example recoding income and transaction-volume brackets into usable numeric or ordinal form, and dummy-coding KYC method; (4) descriptive statistics and reliability analysis; and (5) multiple regression analysis with diagnostic testing, followed by interpretation against the hypotheses and the existing literature.</w:t>
      </w:r>
    </w:p>
    <w:p w14:paraId="0D0F4396" w14:textId="23DF3E78" w:rsidR="009B7962" w:rsidRPr="009B7962" w:rsidRDefault="009B7962" w:rsidP="003B52F2">
      <w:pPr>
        <w:pStyle w:val="Heading2"/>
      </w:pPr>
      <w:bookmarkStart w:id="16" w:name="_Toc237759002"/>
      <w:r w:rsidRPr="009B7962">
        <w:t>1.7 Limitations of the Study</w:t>
      </w:r>
      <w:bookmarkEnd w:id="16"/>
    </w:p>
    <w:p w14:paraId="1DA08E30" w14:textId="77777777" w:rsidR="009B7962" w:rsidRPr="009B7962" w:rsidRDefault="009B7962" w:rsidP="009B7962">
      <w:pPr>
        <w:numPr>
          <w:ilvl w:val="0"/>
          <w:numId w:val="3"/>
        </w:numPr>
      </w:pPr>
      <w:r w:rsidRPr="009B7962">
        <w:rPr>
          <w:b/>
          <w:bCs/>
        </w:rPr>
        <w:t>Sampling bias:</w:t>
      </w:r>
      <w:r w:rsidRPr="009B7962">
        <w:t xml:space="preserve"> distribution through digital and professional/social networks likely skews the sample toward younger, more urban, and more educated respondents than the MFS user </w:t>
      </w:r>
      <w:proofErr w:type="gramStart"/>
      <w:r w:rsidRPr="009B7962">
        <w:t>base as a whole</w:t>
      </w:r>
      <w:proofErr w:type="gramEnd"/>
      <w:r w:rsidRPr="009B7962">
        <w:t>. This may understate the experience of less digitally literate or rural users, arguably the group most exposed to the trade-off this study examines.</w:t>
      </w:r>
    </w:p>
    <w:p w14:paraId="337B7FDC" w14:textId="77777777" w:rsidR="009B7962" w:rsidRPr="009B7962" w:rsidRDefault="009B7962" w:rsidP="009B7962">
      <w:pPr>
        <w:numPr>
          <w:ilvl w:val="0"/>
          <w:numId w:val="3"/>
        </w:numPr>
      </w:pPr>
      <w:r w:rsidRPr="009B7962">
        <w:rPr>
          <w:b/>
          <w:bCs/>
        </w:rPr>
        <w:t>Cross-sectional design:</w:t>
      </w:r>
      <w:r w:rsidRPr="009B7962">
        <w:t xml:space="preserve"> the survey captures a single point in time and can establish association, not causation. A respondent who reports both low usage and high compliance friction may be affected by unmeasured factors rather than by compliance friction alone.</w:t>
      </w:r>
    </w:p>
    <w:p w14:paraId="23E4EC25" w14:textId="77777777" w:rsidR="009B7962" w:rsidRPr="009B7962" w:rsidRDefault="009B7962" w:rsidP="009B7962">
      <w:pPr>
        <w:numPr>
          <w:ilvl w:val="0"/>
          <w:numId w:val="3"/>
        </w:numPr>
      </w:pPr>
      <w:r w:rsidRPr="009B7962">
        <w:rPr>
          <w:b/>
          <w:bCs/>
        </w:rPr>
        <w:lastRenderedPageBreak/>
        <w:t>Self-report bias:</w:t>
      </w:r>
      <w:r w:rsidRPr="009B7962">
        <w:t xml:space="preserve"> both compliance perception and usage figures are self-reported rather than drawn from verified transaction </w:t>
      </w:r>
      <w:proofErr w:type="gramStart"/>
      <w:r w:rsidRPr="009B7962">
        <w:t>records, and</w:t>
      </w:r>
      <w:proofErr w:type="gramEnd"/>
      <w:r w:rsidRPr="009B7962">
        <w:t xml:space="preserve"> may be subject to recall error or social-desirability effects.</w:t>
      </w:r>
    </w:p>
    <w:p w14:paraId="20441D63" w14:textId="77777777" w:rsidR="009B7962" w:rsidRPr="009B7962" w:rsidRDefault="009B7962" w:rsidP="009B7962">
      <w:pPr>
        <w:numPr>
          <w:ilvl w:val="0"/>
          <w:numId w:val="3"/>
        </w:numPr>
      </w:pPr>
      <w:r w:rsidRPr="009B7962">
        <w:rPr>
          <w:b/>
          <w:bCs/>
        </w:rPr>
        <w:t>Generalizability:</w:t>
      </w:r>
      <w:r w:rsidRPr="009B7962">
        <w:t xml:space="preserve"> findings reflect the sampled population and the specific time window of data collection. They should not be read as representative of all 239 million-plus registered MFS accounts nationally, nor extended uncritically to MFS providers other than bKash for the organizational and qualitative portions of the report.</w:t>
      </w:r>
    </w:p>
    <w:p w14:paraId="70281F8D" w14:textId="2F86DA7D" w:rsidR="009B7962" w:rsidRPr="009B7962" w:rsidRDefault="009B7962" w:rsidP="003B52F2">
      <w:pPr>
        <w:pStyle w:val="Heading2"/>
      </w:pPr>
      <w:bookmarkStart w:id="17" w:name="_Toc237759003"/>
      <w:r w:rsidRPr="009B7962">
        <w:t>1.8 Report Preview</w:t>
      </w:r>
      <w:bookmarkEnd w:id="17"/>
    </w:p>
    <w:p w14:paraId="4E4F5417" w14:textId="694FF43A" w:rsidR="009B7962" w:rsidRDefault="009B7962" w:rsidP="009B7962">
      <w:r w:rsidRPr="009B7962">
        <w:t>This report is organized into seven chapters. Chapter 1 (Introduction) sets out the background, purpose, objectives, rationale, scope, research plan, and limitations of the study. Chapter 2 (Overview of the Organization) introduces bKash Limited, covering its history, market position, competitors, and organizational structure. Chapter 3 (Internship Duties and Responsibilities) describes the placement within bKash's AML/Governance department, including the specific tasks and processes engaged with over the internship period. Chapter 4 (Learnings/Experiences from Internship) reflects on what was learned across that placement. Chapter 5 (Methodology) details the survey design, sampling approach, and analytical techniques used for the empirical component of the study. Chapter 6 (Analysis of the Compliance/AML Function) presents the core empirical findings, including descriptive statistics, reliability and correlation results, and the multiple regression analysis testing the relationship between compliance stringency and MFS usage, interpreted alongside both the internship experience and the wider literature. Chapter 7 (Conclusion, Limitation and Recommendation) summarizes the findings and offers practical recommendations for bKash and for Bangladesh's financial regulators.</w:t>
      </w:r>
    </w:p>
    <w:p w14:paraId="56C9429C" w14:textId="77777777" w:rsidR="009B7962" w:rsidRDefault="009B7962" w:rsidP="009B7962"/>
    <w:p w14:paraId="0F14B4E6" w14:textId="3E00F195" w:rsidR="003B52F2" w:rsidRDefault="00987D23" w:rsidP="003B52F2">
      <w:pPr>
        <w:pStyle w:val="Heading1"/>
      </w:pPr>
      <w:bookmarkStart w:id="18" w:name="_Toc237759004"/>
      <w:r w:rsidRPr="00987D23">
        <w:lastRenderedPageBreak/>
        <w:t>Chapter 2:</w:t>
      </w:r>
      <w:r w:rsidR="002935DB">
        <w:t xml:space="preserve"> </w:t>
      </w:r>
      <w:r w:rsidRPr="00987D23">
        <w:t>Overview of the Organization</w:t>
      </w:r>
      <w:bookmarkEnd w:id="18"/>
    </w:p>
    <w:p w14:paraId="0DE0B6C2" w14:textId="77777777" w:rsidR="003B52F2" w:rsidRDefault="003B52F2" w:rsidP="00987D23">
      <w:pPr>
        <w:rPr>
          <w:b/>
          <w:bCs/>
        </w:rPr>
      </w:pPr>
      <w:r>
        <w:rPr>
          <w:noProof/>
          <w14:ligatures w14:val="standardContextual"/>
        </w:rPr>
        <w:drawing>
          <wp:anchor distT="0" distB="0" distL="114300" distR="114300" simplePos="0" relativeHeight="251661312" behindDoc="1" locked="0" layoutInCell="1" allowOverlap="1" wp14:anchorId="1899F2F0" wp14:editId="749B6EA3">
            <wp:simplePos x="0" y="0"/>
            <wp:positionH relativeFrom="column">
              <wp:posOffset>-154940</wp:posOffset>
            </wp:positionH>
            <wp:positionV relativeFrom="paragraph">
              <wp:posOffset>205349</wp:posOffset>
            </wp:positionV>
            <wp:extent cx="3048000" cy="1343025"/>
            <wp:effectExtent l="0" t="0" r="0" b="9525"/>
            <wp:wrapSquare wrapText="bothSides"/>
            <wp:docPr id="1842699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9133" name="Picture 1842699133"/>
                    <pic:cNvPicPr/>
                  </pic:nvPicPr>
                  <pic:blipFill rotWithShape="1">
                    <a:blip r:embed="rId15">
                      <a:extLst>
                        <a:ext uri="{28A0092B-C50C-407E-A947-70E740481C1C}">
                          <a14:useLocalDpi xmlns:a14="http://schemas.microsoft.com/office/drawing/2010/main" val="0"/>
                        </a:ext>
                      </a:extLst>
                    </a:blip>
                    <a:srcRect t="27188" b="28750"/>
                    <a:stretch>
                      <a:fillRect/>
                    </a:stretch>
                  </pic:blipFill>
                  <pic:spPr bwMode="auto">
                    <a:xfrm>
                      <a:off x="0" y="0"/>
                      <a:ext cx="3048000" cy="1343025"/>
                    </a:xfrm>
                    <a:prstGeom prst="rect">
                      <a:avLst/>
                    </a:prstGeom>
                    <a:ln>
                      <a:noFill/>
                    </a:ln>
                    <a:extLst>
                      <a:ext uri="{53640926-AAD7-44D8-BBD7-CCE9431645EC}">
                        <a14:shadowObscured xmlns:a14="http://schemas.microsoft.com/office/drawing/2010/main"/>
                      </a:ext>
                    </a:extLst>
                  </pic:spPr>
                </pic:pic>
              </a:graphicData>
            </a:graphic>
          </wp:anchor>
        </w:drawing>
      </w:r>
    </w:p>
    <w:p w14:paraId="3E140DAA" w14:textId="2D401134" w:rsidR="00987D23" w:rsidRPr="003B52F2" w:rsidRDefault="00987D23" w:rsidP="00987D23">
      <w:pPr>
        <w:rPr>
          <w:b/>
          <w:bCs/>
        </w:rPr>
      </w:pPr>
      <w:r w:rsidRPr="00987D23">
        <w:t>bKash Limited began as a joint venture between BRAC Bank Limited and the US-based Money in Motion LLC, an agreement reached in 2010 after roughly two years of discussions between the venture's founders, Kamal Quadir and Iqbal Quadir, and BRAC's founder Sir Fazle Hasan Abed (Future Startup, 2025). The company launched its services on July 21, 2011, initially offering cash-in, cash-out, and send-money functions built on basic USSD technology, designed specifically to reach people without easy access to a bank branch (Future Startup, 2025). Ownership has broadened considerably since then. The International Finance Corporation, part of the World Bank Group, became an equity partner in 2013, followed by the Bill &amp; Melinda Gates Foundation in 2014, and later by Ant International and the SoftBank Vision Fund (bKash, n.d.-a). bKash operates as a subsidiary of BRAC Bank and is regulated by Bangladesh Bank as a licensed mobile financial service provider.</w:t>
      </w:r>
    </w:p>
    <w:p w14:paraId="225CF958" w14:textId="7E4B4B4A" w:rsidR="00987D23" w:rsidRPr="00987D23" w:rsidRDefault="00987D23" w:rsidP="00987D23">
      <w:r w:rsidRPr="00987D23">
        <w:t xml:space="preserve">The company has grown into Bangladesh's first technology unicorn and its largest MFS provider. Recent figures put bKash's customer base somewhere between </w:t>
      </w:r>
      <w:r>
        <w:t>93</w:t>
      </w:r>
      <w:r w:rsidRPr="00987D23">
        <w:t xml:space="preserve"> and </w:t>
      </w:r>
      <w:r>
        <w:t>95</w:t>
      </w:r>
      <w:r w:rsidRPr="00987D23">
        <w:t xml:space="preserve"> million, depending on the month cited, supported by a network of more than 350,000 agents and close to a million merchants (</w:t>
      </w:r>
      <w:proofErr w:type="spellStart"/>
      <w:r w:rsidRPr="00987D23">
        <w:t>Bonikbarta</w:t>
      </w:r>
      <w:proofErr w:type="spellEnd"/>
      <w:r w:rsidRPr="00987D23">
        <w:t>, 2026). The company posted a profit of roughly Tk 315.77 crore in 2024, up 67 percent from the year before</w:t>
      </w:r>
      <w:r>
        <w:t xml:space="preserve">; </w:t>
      </w:r>
      <w:proofErr w:type="gramStart"/>
      <w:r w:rsidRPr="00987D23">
        <w:t>Post-tax</w:t>
      </w:r>
      <w:proofErr w:type="gramEnd"/>
      <w:r w:rsidRPr="00987D23">
        <w:t xml:space="preserve"> profits more than doubled in 2025 to Tk 660 </w:t>
      </w:r>
      <w:r>
        <w:t>crore</w:t>
      </w:r>
      <w:r w:rsidRPr="00987D23">
        <w:t xml:space="preserve">, up 109 percent year-on-year, propelled by higher user retention and product expansion. (Future Startup, 2025). Its official mission </w:t>
      </w:r>
      <w:proofErr w:type="spellStart"/>
      <w:r w:rsidRPr="00987D23">
        <w:t>centers</w:t>
      </w:r>
      <w:proofErr w:type="spellEnd"/>
      <w:r w:rsidRPr="00987D23">
        <w:t xml:space="preserve"> on widening the reach of financial inclusion through mobile financial services that are convenient, affordable, and reliable. This framing matters directly for the present study, since the balance between that inclusion mandate and the compliance obligations discussed in Chapter 1 plays out in practice within the department this report focuses on.</w:t>
      </w:r>
    </w:p>
    <w:p w14:paraId="63D65C7D" w14:textId="29944694" w:rsidR="00987D23" w:rsidRPr="00987D23" w:rsidRDefault="00987D23" w:rsidP="00987D23">
      <w:r w:rsidRPr="00987D23">
        <w:t>bKash has received a number of national and international recognitions, including the Fintech Pioneer Award at the Bangladesh Startup Summit in 2023, recognition from the National Board of Revenue as the highest VAT payer in the service sector for two consecutive fiscal years, and the Excellence in Investment award from the Bangladesh Investment Development Authority in 2025.</w:t>
      </w:r>
    </w:p>
    <w:p w14:paraId="31A7181A" w14:textId="725550F4" w:rsidR="00987D23" w:rsidRDefault="00987D23" w:rsidP="00987D23">
      <w:r w:rsidRPr="00987D23">
        <w:lastRenderedPageBreak/>
        <w:t xml:space="preserve">The MFS sector in Bangladesh remains </w:t>
      </w:r>
      <w:proofErr w:type="gramStart"/>
      <w:r w:rsidRPr="00987D23">
        <w:t>fairly concentrated</w:t>
      </w:r>
      <w:proofErr w:type="gramEnd"/>
      <w:r w:rsidRPr="00987D23">
        <w:t xml:space="preserve">. Based on Bangladesh Bank data, bKash holds close to </w:t>
      </w:r>
      <w:r w:rsidR="00BB3752">
        <w:t>65</w:t>
      </w:r>
      <w:r w:rsidRPr="00987D23">
        <w:t xml:space="preserve"> percent of the market by transaction share, followed by Nagad and Rocket (The Bangladesh Express, 2025). Nagad, operated as an MFS wing of Bangladesh Post Office, has been going through a privatization process since late 2025 following governance concerns, a development that may reshape the competitive landscape further over the coming years (The Bangladesh Express, 2025). Beyond bKash, Nagad, and Rocket, a longer tail of smaller providers, including </w:t>
      </w:r>
      <w:proofErr w:type="spellStart"/>
      <w:r w:rsidRPr="00987D23">
        <w:t>Upay</w:t>
      </w:r>
      <w:proofErr w:type="spellEnd"/>
      <w:r w:rsidRPr="00987D23">
        <w:t xml:space="preserve">, </w:t>
      </w:r>
      <w:proofErr w:type="spellStart"/>
      <w:r w:rsidRPr="00987D23">
        <w:t>SureCash</w:t>
      </w:r>
      <w:proofErr w:type="spellEnd"/>
      <w:r w:rsidRPr="00987D23">
        <w:t xml:space="preserve">, and </w:t>
      </w:r>
      <w:proofErr w:type="spellStart"/>
      <w:r w:rsidRPr="00987D23">
        <w:t>MCash</w:t>
      </w:r>
      <w:proofErr w:type="spellEnd"/>
      <w:r w:rsidRPr="00987D23">
        <w:t>, compete for the remaining share of the market, though none has approached the first three in scale.</w:t>
      </w:r>
    </w:p>
    <w:p w14:paraId="69A2DF44" w14:textId="77777777" w:rsidR="00BB3752" w:rsidRDefault="00BB3752" w:rsidP="00BB3752">
      <w:pPr>
        <w:keepNext/>
        <w:jc w:val="center"/>
      </w:pPr>
      <w:r>
        <w:rPr>
          <w:noProof/>
        </w:rPr>
        <w:drawing>
          <wp:inline distT="0" distB="0" distL="0" distR="0" wp14:anchorId="0057BE68" wp14:editId="1C2CFBB7">
            <wp:extent cx="5728572" cy="2881424"/>
            <wp:effectExtent l="0" t="0" r="5715" b="0"/>
            <wp:docPr id="284530167" name="Picture 8" descr="Overview of MFS providers in 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verview of MFS providers in Banglades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2512" cy="2923645"/>
                    </a:xfrm>
                    <a:prstGeom prst="rect">
                      <a:avLst/>
                    </a:prstGeom>
                    <a:noFill/>
                    <a:ln>
                      <a:noFill/>
                    </a:ln>
                  </pic:spPr>
                </pic:pic>
              </a:graphicData>
            </a:graphic>
          </wp:inline>
        </w:drawing>
      </w:r>
    </w:p>
    <w:p w14:paraId="46FF42A2" w14:textId="01AC29AD" w:rsidR="00BB3752" w:rsidRPr="00987D23" w:rsidRDefault="00BB3752" w:rsidP="00BB3752">
      <w:pPr>
        <w:pStyle w:val="Caption"/>
        <w:jc w:val="center"/>
      </w:pPr>
      <w:bookmarkStart w:id="19" w:name="_Toc237729540"/>
      <w:bookmarkStart w:id="20" w:name="_Toc237758797"/>
      <w:r>
        <w:t xml:space="preserve">Figure </w:t>
      </w:r>
      <w:r>
        <w:fldChar w:fldCharType="begin"/>
      </w:r>
      <w:r>
        <w:instrText xml:space="preserve"> SEQ Figure \* ARABIC </w:instrText>
      </w:r>
      <w:r>
        <w:fldChar w:fldCharType="separate"/>
      </w:r>
      <w:r w:rsidR="0052724A">
        <w:rPr>
          <w:noProof/>
        </w:rPr>
        <w:t>1</w:t>
      </w:r>
      <w:r>
        <w:fldChar w:fldCharType="end"/>
      </w:r>
      <w:r>
        <w:t>: Different MFS Providers in Bangladesh (Illustration from Daily Observer, 2022)</w:t>
      </w:r>
      <w:bookmarkEnd w:id="19"/>
      <w:bookmarkEnd w:id="20"/>
    </w:p>
    <w:p w14:paraId="55251050" w14:textId="77777777" w:rsidR="00987D23" w:rsidRDefault="00987D23" w:rsidP="00987D23">
      <w:pPr>
        <w:rPr>
          <w:b/>
          <w:bCs/>
        </w:rPr>
      </w:pPr>
    </w:p>
    <w:p w14:paraId="72547E7A" w14:textId="642328A3" w:rsidR="00987D23" w:rsidRPr="00987D23" w:rsidRDefault="00987D23" w:rsidP="003B52F2">
      <w:pPr>
        <w:pStyle w:val="Heading2"/>
      </w:pPr>
      <w:bookmarkStart w:id="21" w:name="_Toc237759005"/>
      <w:r w:rsidRPr="00987D23">
        <w:t>2.</w:t>
      </w:r>
      <w:r w:rsidR="003B52F2">
        <w:t>1</w:t>
      </w:r>
      <w:r w:rsidRPr="00987D23">
        <w:t xml:space="preserve"> Organizational Structure</w:t>
      </w:r>
      <w:bookmarkEnd w:id="21"/>
    </w:p>
    <w:p w14:paraId="2E84F0C7" w14:textId="77777777" w:rsidR="00987D23" w:rsidRPr="00987D23" w:rsidRDefault="00987D23" w:rsidP="00987D23">
      <w:r w:rsidRPr="00987D23">
        <w:t xml:space="preserve">bKash operates from two main premises in Dhaka. Its corporate registered office is located at </w:t>
      </w:r>
      <w:proofErr w:type="spellStart"/>
      <w:r w:rsidRPr="00987D23">
        <w:t>Shadhinata</w:t>
      </w:r>
      <w:proofErr w:type="spellEnd"/>
      <w:r w:rsidRPr="00987D23">
        <w:t xml:space="preserve"> Tower, Bir Sreshtha Shaheed Jahangir Gate, Dhaka Cantonment, Dhaka 1206, while day-to-day commercial operations, including the department this report is based in, are housed at SKS Tower, 7 VIP Road, Mohakhali, Dhaka 1206. The company employs approximately 5,400 to 5,500 people company-wide, based on recent third-party estimates (</w:t>
      </w:r>
      <w:proofErr w:type="spellStart"/>
      <w:r w:rsidRPr="00987D23">
        <w:t>Tracxn</w:t>
      </w:r>
      <w:proofErr w:type="spellEnd"/>
      <w:r w:rsidRPr="00987D23">
        <w:t xml:space="preserve">, 2026; </w:t>
      </w:r>
      <w:proofErr w:type="spellStart"/>
      <w:r w:rsidRPr="00987D23">
        <w:t>RocketReach</w:t>
      </w:r>
      <w:proofErr w:type="spellEnd"/>
      <w:r w:rsidRPr="00987D23">
        <w:t>, n.d.). A more authoritative headcount figure, if available from bKash's own annual report or HR division, would strengthen this number before final submission.</w:t>
      </w:r>
    </w:p>
    <w:p w14:paraId="0D3F32A9" w14:textId="0084AF17" w:rsidR="00987D23" w:rsidRDefault="00BB3752" w:rsidP="00987D23">
      <w:r>
        <w:rPr>
          <w:noProof/>
          <w14:ligatures w14:val="standardContextual"/>
        </w:rPr>
        <w:lastRenderedPageBreak/>
        <w:drawing>
          <wp:anchor distT="0" distB="0" distL="114300" distR="114300" simplePos="0" relativeHeight="251658240" behindDoc="0" locked="0" layoutInCell="1" allowOverlap="1" wp14:anchorId="55865ADC" wp14:editId="72A3F6BB">
            <wp:simplePos x="0" y="0"/>
            <wp:positionH relativeFrom="column">
              <wp:posOffset>0</wp:posOffset>
            </wp:positionH>
            <wp:positionV relativeFrom="paragraph">
              <wp:posOffset>100330</wp:posOffset>
            </wp:positionV>
            <wp:extent cx="3314700" cy="3702685"/>
            <wp:effectExtent l="0" t="0" r="0" b="0"/>
            <wp:wrapThrough wrapText="bothSides">
              <wp:wrapPolygon edited="0">
                <wp:start x="0" y="0"/>
                <wp:lineTo x="0" y="21448"/>
                <wp:lineTo x="21476" y="21448"/>
                <wp:lineTo x="21476" y="0"/>
                <wp:lineTo x="0" y="0"/>
              </wp:wrapPolygon>
            </wp:wrapThrough>
            <wp:docPr id="2104239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39522"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4700" cy="3702685"/>
                    </a:xfrm>
                    <a:prstGeom prst="rect">
                      <a:avLst/>
                    </a:prstGeom>
                  </pic:spPr>
                </pic:pic>
              </a:graphicData>
            </a:graphic>
            <wp14:sizeRelH relativeFrom="margin">
              <wp14:pctWidth>0</wp14:pctWidth>
            </wp14:sizeRelH>
            <wp14:sizeRelV relativeFrom="margin">
              <wp14:pctHeight>0</wp14:pctHeight>
            </wp14:sizeRelV>
          </wp:anchor>
        </w:drawing>
      </w:r>
      <w:r w:rsidR="00987D23" w:rsidRPr="00987D23">
        <w:t xml:space="preserve">At the top level, bKash is organized into nine main divisions: Commercial, Marketing, Finance, Technology, the External and Corporate Affairs Division (ECAD), Human Resource, Corporate Government &amp; Legal, Internal Audit, and Customer Service. </w:t>
      </w:r>
    </w:p>
    <w:p w14:paraId="7B61B60C" w14:textId="77777777" w:rsidR="00987D23" w:rsidRDefault="00987D23" w:rsidP="00987D23"/>
    <w:p w14:paraId="3CE6A239" w14:textId="4978C41B" w:rsidR="00987D23" w:rsidRPr="007E1E87" w:rsidRDefault="00BB3752" w:rsidP="00987D23">
      <w:r>
        <w:rPr>
          <w:noProof/>
        </w:rPr>
        <mc:AlternateContent>
          <mc:Choice Requires="wps">
            <w:drawing>
              <wp:anchor distT="0" distB="0" distL="114300" distR="114300" simplePos="0" relativeHeight="251660288" behindDoc="0" locked="0" layoutInCell="1" allowOverlap="1" wp14:anchorId="27F0DE7A" wp14:editId="4DD8716B">
                <wp:simplePos x="0" y="0"/>
                <wp:positionH relativeFrom="column">
                  <wp:posOffset>-47625</wp:posOffset>
                </wp:positionH>
                <wp:positionV relativeFrom="paragraph">
                  <wp:posOffset>1800860</wp:posOffset>
                </wp:positionV>
                <wp:extent cx="3362325" cy="628650"/>
                <wp:effectExtent l="0" t="0" r="9525" b="0"/>
                <wp:wrapThrough wrapText="bothSides">
                  <wp:wrapPolygon edited="0">
                    <wp:start x="0" y="0"/>
                    <wp:lineTo x="0" y="20945"/>
                    <wp:lineTo x="21539" y="20945"/>
                    <wp:lineTo x="21539" y="0"/>
                    <wp:lineTo x="0" y="0"/>
                  </wp:wrapPolygon>
                </wp:wrapThrough>
                <wp:docPr id="1330374213" name="Text Box 1"/>
                <wp:cNvGraphicFramePr/>
                <a:graphic xmlns:a="http://schemas.openxmlformats.org/drawingml/2006/main">
                  <a:graphicData uri="http://schemas.microsoft.com/office/word/2010/wordprocessingShape">
                    <wps:wsp>
                      <wps:cNvSpPr txBox="1"/>
                      <wps:spPr>
                        <a:xfrm>
                          <a:off x="0" y="0"/>
                          <a:ext cx="3362325" cy="628650"/>
                        </a:xfrm>
                        <a:prstGeom prst="rect">
                          <a:avLst/>
                        </a:prstGeom>
                        <a:solidFill>
                          <a:prstClr val="white"/>
                        </a:solidFill>
                        <a:ln>
                          <a:noFill/>
                        </a:ln>
                      </wps:spPr>
                      <wps:txbx>
                        <w:txbxContent>
                          <w:p w14:paraId="58471838" w14:textId="4EBD36AA" w:rsidR="00987D23" w:rsidRPr="00987D23" w:rsidRDefault="00987D23" w:rsidP="00BB3752">
                            <w:pPr>
                              <w:pStyle w:val="Caption"/>
                              <w:spacing w:line="360" w:lineRule="auto"/>
                              <w:rPr>
                                <w:noProof/>
                                <w:szCs w:val="24"/>
                              </w:rPr>
                            </w:pPr>
                            <w:bookmarkStart w:id="22" w:name="_Toc237729541"/>
                            <w:bookmarkStart w:id="23" w:name="_Toc237758798"/>
                            <w:r w:rsidRPr="00987D23">
                              <w:t xml:space="preserve">Figure </w:t>
                            </w:r>
                            <w:r w:rsidRPr="00987D23">
                              <w:fldChar w:fldCharType="begin"/>
                            </w:r>
                            <w:r w:rsidRPr="00987D23">
                              <w:instrText xml:space="preserve"> SEQ Figure \* ARABIC </w:instrText>
                            </w:r>
                            <w:r w:rsidRPr="00987D23">
                              <w:fldChar w:fldCharType="separate"/>
                            </w:r>
                            <w:r w:rsidR="0052724A">
                              <w:rPr>
                                <w:noProof/>
                              </w:rPr>
                              <w:t>2</w:t>
                            </w:r>
                            <w:r w:rsidRPr="00987D23">
                              <w:fldChar w:fldCharType="end"/>
                            </w:r>
                            <w:r w:rsidRPr="00987D23">
                              <w:t>: bKash Limited Organizational Structure (Division Level). Source: Internal organizational documentation, bKash Limited, shared during internship placement (2026)</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0DE7A" id="Text Box 1" o:spid="_x0000_s1027" type="#_x0000_t202" style="position:absolute;left:0;text-align:left;margin-left:-3.75pt;margin-top:141.8pt;width:264.7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" stroked="f">
                <v:textbox inset="0,0,0,0">
                  <w:txbxContent>
                    <w:p w14:paraId="58471838" w14:textId="4EBD36AA" w:rsidR="00987D23" w:rsidRPr="00987D23" w:rsidRDefault="00987D23" w:rsidP="00BB3752">
                      <w:pPr>
                        <w:pStyle w:val="Caption"/>
                        <w:spacing w:line="360" w:lineRule="auto"/>
                        <w:rPr>
                          <w:noProof/>
                          <w:szCs w:val="24"/>
                        </w:rPr>
                      </w:pPr>
                      <w:bookmarkStart w:id="24" w:name="_Toc237729541"/>
                      <w:bookmarkStart w:id="25" w:name="_Toc237758798"/>
                      <w:r w:rsidRPr="00987D23">
                        <w:t xml:space="preserve">Figure </w:t>
                      </w:r>
                      <w:r w:rsidRPr="00987D23">
                        <w:fldChar w:fldCharType="begin"/>
                      </w:r>
                      <w:r w:rsidRPr="00987D23">
                        <w:instrText xml:space="preserve"> SEQ Figure \* ARABIC </w:instrText>
                      </w:r>
                      <w:r w:rsidRPr="00987D23">
                        <w:fldChar w:fldCharType="separate"/>
                      </w:r>
                      <w:r w:rsidR="0052724A">
                        <w:rPr>
                          <w:noProof/>
                        </w:rPr>
                        <w:t>2</w:t>
                      </w:r>
                      <w:r w:rsidRPr="00987D23">
                        <w:fldChar w:fldCharType="end"/>
                      </w:r>
                      <w:r w:rsidRPr="00987D23">
                        <w:t>: bKash Limited Organizational Structure (Division Level). Source: Internal organizational documentation, bKash Limited, shared during internship placement (2026)</w:t>
                      </w:r>
                      <w:bookmarkEnd w:id="24"/>
                      <w:bookmarkEnd w:id="25"/>
                    </w:p>
                  </w:txbxContent>
                </v:textbox>
                <w10:wrap type="through"/>
              </v:shape>
            </w:pict>
          </mc:Fallback>
        </mc:AlternateContent>
      </w:r>
      <w:r w:rsidR="00987D23" w:rsidRPr="00987D23">
        <w:t>Broadly, Commercial oversees revenue-generating business lines and partner relationships, Marketing manages brand and customer communication, Finance handles accounting and financial control, Technology runs the platform and infrastructure that transactions depend on, Human Resource manages recruitment and workforce policy, Internal Audit provides independent assurance over controls, and Customer Service manages the front line of customer support. These descriptions reflect the general function typically associated with each division. Confirm or adjust any of them against actual internal knowledge before finalizing this chapter.</w:t>
      </w:r>
    </w:p>
    <w:p w14:paraId="50F4BBF1" w14:textId="3F5086BA" w:rsidR="00987D23" w:rsidRPr="00987D23" w:rsidRDefault="00987D23" w:rsidP="003B52F2">
      <w:pPr>
        <w:pStyle w:val="Heading3"/>
      </w:pPr>
      <w:bookmarkStart w:id="26" w:name="_Toc237759006"/>
      <w:r w:rsidRPr="00987D23">
        <w:t>2.</w:t>
      </w:r>
      <w:r w:rsidR="003B52F2">
        <w:t>1</w:t>
      </w:r>
      <w:r w:rsidRPr="00987D23">
        <w:t xml:space="preserve">.1 The External and Corporate Affairs Division (ECAD) and the </w:t>
      </w:r>
      <w:r w:rsidR="00BB3752">
        <w:t>AML&amp;CFT</w:t>
      </w:r>
      <w:r w:rsidRPr="00987D23">
        <w:t xml:space="preserve"> Department</w:t>
      </w:r>
      <w:bookmarkEnd w:id="26"/>
    </w:p>
    <w:p w14:paraId="57DADBD3" w14:textId="61E54DA4" w:rsidR="00987D23" w:rsidRPr="00987D23" w:rsidRDefault="00987D23" w:rsidP="00987D23">
      <w:r w:rsidRPr="00987D23">
        <w:t xml:space="preserve">The department this internship was based in, </w:t>
      </w:r>
      <w:r w:rsidR="00BB3752">
        <w:t>AML&amp;CFT</w:t>
      </w:r>
      <w:r w:rsidRPr="00987D23">
        <w:t xml:space="preserve">, sits within the External and Corporate Affairs Division (ECAD), alongside Regulatory &amp; Corporate Affairs, External Affairs, Infrastructure and Project Management, and the Admin Department. Housing </w:t>
      </w:r>
      <w:r w:rsidR="00BB3752">
        <w:t>AML&amp;CFT</w:t>
      </w:r>
      <w:r w:rsidRPr="00987D23">
        <w:t xml:space="preserve"> within the same division as Regulatory &amp; Corporate Affairs and External Affairs is a structural choice worth </w:t>
      </w:r>
      <w:proofErr w:type="gramStart"/>
      <w:r w:rsidRPr="00987D23">
        <w:t>noting in itself</w:t>
      </w:r>
      <w:proofErr w:type="gramEnd"/>
      <w:r w:rsidRPr="00987D23">
        <w:t>. It suggests bKash treats AML/CFT compliance as closely tied to how the company manages its relationship with regulators and external stakeholders, rather than as a purely internal back-office control function.</w:t>
      </w:r>
    </w:p>
    <w:p w14:paraId="06973A4B" w14:textId="77777777" w:rsidR="00BB3752" w:rsidRDefault="00BB3752" w:rsidP="00987D23"/>
    <w:p w14:paraId="02300E3D" w14:textId="6D699572" w:rsidR="00987D23" w:rsidRPr="00987D23" w:rsidRDefault="00BB3752" w:rsidP="00987D23">
      <w:r>
        <w:lastRenderedPageBreak/>
        <w:t>AML&amp;CFT</w:t>
      </w:r>
      <w:r w:rsidR="00987D23" w:rsidRPr="00987D23">
        <w:t xml:space="preserve"> is headed by </w:t>
      </w:r>
      <w:r w:rsidR="00987D23" w:rsidRPr="00BB3752">
        <w:rPr>
          <w:b/>
          <w:bCs/>
        </w:rPr>
        <w:t>Captain (Retired) Saber Sharif</w:t>
      </w:r>
      <w:r w:rsidR="00987D23" w:rsidRPr="00987D23">
        <w:t xml:space="preserve"> of the Bangladesh Navy, who serves as Head of </w:t>
      </w:r>
      <w:r>
        <w:t>AML&amp;CFT</w:t>
      </w:r>
      <w:r w:rsidR="00987D23" w:rsidRPr="00987D23">
        <w:t xml:space="preserve"> and Deputy Chief Anti-Money Laundering Compliance Officer (DCAMLCO). The department reports, in turn, to the Chief Anti-Money Laundering Compliance Officer (CAMLCO), Major General (Retired) Sheikh Md. Monirul Islam. As of the internship period, the department's total headcount stood at 69. The presence of senior former military officers in these compliance leadership roles is not unusual in Bangladesh's financial sector, where investigative and security backgrounds are often considered well suited to AML/CFT oversight.</w:t>
      </w:r>
    </w:p>
    <w:p w14:paraId="12857D02" w14:textId="390813F4" w:rsidR="00987D23" w:rsidRPr="007E1E87" w:rsidRDefault="00987D23" w:rsidP="00987D23">
      <w:r w:rsidRPr="00987D23">
        <w:t>Functionally, the department is responsible for implementing the KYC, Customer Due Diligence, transaction monitoring, and Suspicious Transaction Report/Suspicious Activity Report obligations described in Chapter 1, in line with the Money Laundering Prevention Act, 2012, and the BFIU circulars governing MFS providers. Chapter 3 describes the specific teams within the department and the tasks assigned in more detail.</w:t>
      </w:r>
    </w:p>
    <w:p w14:paraId="54D5AEF7" w14:textId="260989E4" w:rsidR="00987D23" w:rsidRPr="00987D23" w:rsidRDefault="00987D23" w:rsidP="003B52F2">
      <w:pPr>
        <w:pStyle w:val="Heading3"/>
      </w:pPr>
      <w:bookmarkStart w:id="27" w:name="_Toc237759007"/>
      <w:r w:rsidRPr="00987D23">
        <w:t>2.</w:t>
      </w:r>
      <w:r w:rsidR="003B52F2">
        <w:t>1</w:t>
      </w:r>
      <w:r w:rsidRPr="00987D23">
        <w:t>.2 Comments on the Organizational Structure</w:t>
      </w:r>
      <w:bookmarkEnd w:id="27"/>
    </w:p>
    <w:p w14:paraId="7898AE4E" w14:textId="7D9451FB" w:rsidR="007E1E87" w:rsidRDefault="00987D23" w:rsidP="00987D23">
      <w:r w:rsidRPr="00987D23">
        <w:t xml:space="preserve">Placing </w:t>
      </w:r>
      <w:r w:rsidR="00BB3752">
        <w:t>AML&amp;CFT</w:t>
      </w:r>
      <w:r w:rsidRPr="00987D23">
        <w:t xml:space="preserve"> within ECAD, under a chain of command led by senior compliance-focused leadership answering directly to a Chief Anti-Money Laundering Compliance Officer, points to a fairly serious institutional commitment to compliance at bKash, consistent with the regulatory pressure described in Chapter 1, including Bangladesh's recent exit from the FATF grey list. At the same time, a department of 69 people responsible for AML/CFT obligations across a customer base in the tens of millions shows how much this function </w:t>
      </w:r>
      <w:proofErr w:type="gramStart"/>
      <w:r w:rsidRPr="00987D23">
        <w:t>has to</w:t>
      </w:r>
      <w:proofErr w:type="gramEnd"/>
      <w:r w:rsidRPr="00987D23">
        <w:t xml:space="preserve"> depend on automated monitoring systems and risk-based prioritization rather than manual, case-by-case review of every account. That point becomes relevant again in Chapter </w:t>
      </w:r>
      <w:r w:rsidR="00CB2154">
        <w:t>7</w:t>
      </w:r>
      <w:r w:rsidRPr="00987D23">
        <w:t xml:space="preserve">, when interpreting how compliance friction is </w:t>
      </w:r>
      <w:proofErr w:type="gramStart"/>
      <w:r w:rsidRPr="00987D23">
        <w:t>actually experienced</w:t>
      </w:r>
      <w:proofErr w:type="gramEnd"/>
      <w:r w:rsidRPr="00987D23">
        <w:t xml:space="preserve"> by individual users.</w:t>
      </w:r>
    </w:p>
    <w:p w14:paraId="38899C6F" w14:textId="77777777" w:rsidR="007E1E87" w:rsidRDefault="007E1E87" w:rsidP="00987D23"/>
    <w:p w14:paraId="3329BECC" w14:textId="77777777" w:rsidR="007E1E87" w:rsidRDefault="007E1E87" w:rsidP="00987D23"/>
    <w:p w14:paraId="2032D506" w14:textId="77777777" w:rsidR="007E1E87" w:rsidRDefault="007E1E87" w:rsidP="00987D23"/>
    <w:p w14:paraId="54A674FE" w14:textId="77777777" w:rsidR="007E1E87" w:rsidRPr="00987D23" w:rsidRDefault="007E1E87" w:rsidP="00987D23"/>
    <w:p w14:paraId="68138594" w14:textId="2EC2FD85" w:rsidR="00B13D63" w:rsidRPr="003B52F2" w:rsidRDefault="00A90AFF" w:rsidP="003B52F2">
      <w:pPr>
        <w:pStyle w:val="Heading1"/>
      </w:pPr>
      <w:bookmarkStart w:id="28" w:name="_Toc237759008"/>
      <w:r w:rsidRPr="00A90AFF">
        <w:lastRenderedPageBreak/>
        <w:t>Chapter 3:</w:t>
      </w:r>
      <w:r w:rsidR="002935DB">
        <w:t xml:space="preserve"> </w:t>
      </w:r>
      <w:r w:rsidRPr="00A90AFF">
        <w:t>Internship Duties and Responsibilities</w:t>
      </w:r>
      <w:bookmarkEnd w:id="28"/>
    </w:p>
    <w:p w14:paraId="4A5E58E4" w14:textId="1986EBDF" w:rsidR="00B13D63" w:rsidRPr="00B13D63" w:rsidRDefault="00B13D63" w:rsidP="003B52F2">
      <w:pPr>
        <w:pStyle w:val="Heading2"/>
      </w:pPr>
      <w:bookmarkStart w:id="29" w:name="_Toc237759009"/>
      <w:r w:rsidRPr="00B13D63">
        <w:t>3.1 Branch and Office of Internship</w:t>
      </w:r>
      <w:bookmarkEnd w:id="29"/>
    </w:p>
    <w:p w14:paraId="13BE79D4" w14:textId="44EE765A" w:rsidR="00B13D63" w:rsidRPr="007E1E87" w:rsidRDefault="00B13D63" w:rsidP="00B13D63">
      <w:r w:rsidRPr="00B13D63">
        <w:t>I completed my internship at bKash Limited's commercial office at SKS Tower, 7 VIP Road, Mohakhali, Dhaka 1206, as introduced in Chapter 2. I was seated on the fifth floor of this office, within the AML &amp; CFT Department under the External and Corporate Affairs Division (ECAD).</w:t>
      </w:r>
    </w:p>
    <w:p w14:paraId="298D55E8" w14:textId="7E4AB995" w:rsidR="00B13D63" w:rsidRPr="00B13D63" w:rsidRDefault="00B13D63" w:rsidP="003B52F2">
      <w:pPr>
        <w:pStyle w:val="Heading2"/>
      </w:pPr>
      <w:bookmarkStart w:id="30" w:name="_Toc237759010"/>
      <w:r w:rsidRPr="00B13D63">
        <w:t>3.2 Internship Duration</w:t>
      </w:r>
      <w:bookmarkEnd w:id="30"/>
    </w:p>
    <w:p w14:paraId="79C2DA69" w14:textId="0B3F2660" w:rsidR="00B13D63" w:rsidRPr="007E1E87" w:rsidRDefault="00B13D63" w:rsidP="00B13D63">
      <w:r w:rsidRPr="00B13D63">
        <w:t>My internship ran from May 20, 2026, to August 20, 2026, a period of approximately thirteen weeks. This slightly exceeds BUP's twelve-week minimum requirement for the BBA internship program.</w:t>
      </w:r>
    </w:p>
    <w:p w14:paraId="6C4BDF4E" w14:textId="0D546567" w:rsidR="00B13D63" w:rsidRPr="00B13D63" w:rsidRDefault="00B13D63" w:rsidP="003B52F2">
      <w:pPr>
        <w:pStyle w:val="Heading2"/>
      </w:pPr>
      <w:bookmarkStart w:id="31" w:name="_Toc237759011"/>
      <w:r w:rsidRPr="00B13D63">
        <w:t>3.3 Department and Team Placement</w:t>
      </w:r>
      <w:bookmarkEnd w:id="31"/>
    </w:p>
    <w:p w14:paraId="35C2B4D0" w14:textId="3E1A1879" w:rsidR="00B13D63" w:rsidRPr="00B13D63" w:rsidRDefault="00B13D63" w:rsidP="00B13D63">
      <w:r w:rsidRPr="00B13D63">
        <w:t>I was placed entirely within the AML &amp; CFT Governance team, one of ten teams that make up bKash's AML &amp; CFT Department (introduced in Section 2.2.1). I did not rotate across other teams during the internship period, so I spent the full thirteen weeks within Governance specifically, though I had regular working exposure to several other teams' outputs and processes, described in Section 3.5.</w:t>
      </w:r>
    </w:p>
    <w:p w14:paraId="5105F93D" w14:textId="10AFF5E3" w:rsidR="00B13D63" w:rsidRPr="007E1E87" w:rsidRDefault="00B13D63" w:rsidP="00B13D63">
      <w:r w:rsidRPr="00B13D63">
        <w:t>My internship was formally supervised by Captain (Retired) Saber Sharif, Head of AML &amp; CFT and Deputy Chief Anti-Money Laundering Compliance Officer (DCAMLCO), who is named as my organizational supervisor for this report. Given his seniority and workload, my day-to-day supervision, task assignment, and feedback came primarily from Kibria Mohammed Kabir, Assistant Manager, AML &amp; CFT.</w:t>
      </w:r>
    </w:p>
    <w:p w14:paraId="42E36E5E" w14:textId="4341DE9D" w:rsidR="00B13D63" w:rsidRPr="00B13D63" w:rsidRDefault="00B13D63" w:rsidP="003B52F2">
      <w:pPr>
        <w:pStyle w:val="Heading2"/>
      </w:pPr>
      <w:bookmarkStart w:id="32" w:name="_Toc237759012"/>
      <w:r w:rsidRPr="00B13D63">
        <w:t>3.4 Operations and Activities of the AML &amp; CFT Governance Team</w:t>
      </w:r>
      <w:bookmarkEnd w:id="32"/>
    </w:p>
    <w:p w14:paraId="2A0DE0BF" w14:textId="77777777" w:rsidR="00B13D63" w:rsidRPr="00B13D63" w:rsidRDefault="00B13D63" w:rsidP="00B13D63">
      <w:r w:rsidRPr="00B13D63">
        <w:t>The AML &amp; CFT Governance team functions as the coordination and record-keeping backbone of the wider AML &amp; CFT Department, organized around four core areas of responsibility.</w:t>
      </w:r>
    </w:p>
    <w:p w14:paraId="7173B5A2" w14:textId="77777777" w:rsidR="00B13D63" w:rsidRPr="00B13D63" w:rsidRDefault="00B13D63" w:rsidP="00B13D63">
      <w:r w:rsidRPr="00B13D63">
        <w:t xml:space="preserve">The first is policy and records, which involves maintaining the department's policy documents and </w:t>
      </w:r>
      <w:proofErr w:type="gramStart"/>
      <w:r w:rsidRPr="00B13D63">
        <w:t>keeping supporting documentation in an audit-ready state at all times</w:t>
      </w:r>
      <w:proofErr w:type="gramEnd"/>
      <w:r w:rsidRPr="00B13D63">
        <w:t xml:space="preserve">, so that internal or regulatory review does not require last-minute preparation. The second is risk and controls, where the team coordinates risk and control monitoring across the </w:t>
      </w:r>
      <w:proofErr w:type="gramStart"/>
      <w:r w:rsidRPr="00B13D63">
        <w:t>department as a whole, rather</w:t>
      </w:r>
      <w:proofErr w:type="gramEnd"/>
      <w:r w:rsidRPr="00B13D63">
        <w:t xml:space="preserve"> than within any single functional team. The third is compliance support, covering assistance with regulatory compliance activities and the preparation of management-level reporting. The </w:t>
      </w:r>
      <w:r w:rsidRPr="00B13D63">
        <w:lastRenderedPageBreak/>
        <w:t>fourth is audit and committees, which involves tracking audit findings, following up on corrective actions, and supporting the various compliance-related committees the department services.</w:t>
      </w:r>
    </w:p>
    <w:p w14:paraId="7F0BF52B" w14:textId="77777777" w:rsidR="00B13D63" w:rsidRPr="00B13D63" w:rsidRDefault="00B13D63" w:rsidP="00B13D63">
      <w:r w:rsidRPr="00B13D63">
        <w:t>Seen through a finance lens, these four areas map fairly closely onto what a financial institutions management or risk management course would describe as a firm's internal control environment: documented policy, monitored risk exposure, compliance assurance, and independent audit oversight, applied here specifically to the money-laundering and terrorist-financing risk that any MFS provider carries as a core part of its business rather than as a peripheral legal concern. That framing was genuinely useful during the internship. It gave me a working structure for understanding why a fintech the size of bKash treats a function like Governance as departmental infrastructure rather than as overhead.</w:t>
      </w:r>
    </w:p>
    <w:p w14:paraId="08C9736D" w14:textId="77777777" w:rsidR="00B13D63" w:rsidRPr="00B13D63" w:rsidRDefault="00B13D63" w:rsidP="00B13D63">
      <w:r w:rsidRPr="00B13D63">
        <w:t>Because Governance sits at the coordination point for the rest of the department, I also had visibility into the general shape of what the other nine teams do, even without directly performing their work myself. I describe that context briefly in the next section, both to satisfy BUP's requirement to introduce the department's activities more broadly, and because it explains how I ended up with exposure to systems like STR/SAR queries or KYC quality checks (Section 3.6) despite being seated within Governance specifically.</w:t>
      </w:r>
    </w:p>
    <w:p w14:paraId="01B40AA7" w14:textId="77777777" w:rsidR="00B13D63" w:rsidRDefault="00B13D63" w:rsidP="00B13D63">
      <w:pPr>
        <w:rPr>
          <w:b/>
          <w:bCs/>
        </w:rPr>
      </w:pPr>
    </w:p>
    <w:p w14:paraId="335DD95E" w14:textId="6D376895" w:rsidR="00B13D63" w:rsidRPr="00B13D63" w:rsidRDefault="00B13D63" w:rsidP="003B52F2">
      <w:pPr>
        <w:pStyle w:val="Heading2"/>
      </w:pPr>
      <w:bookmarkStart w:id="33" w:name="_Toc237759013"/>
      <w:r w:rsidRPr="00B13D63">
        <w:t>3.5 Overview of the Other AML &amp; CFT Department Teams</w:t>
      </w:r>
      <w:bookmarkEnd w:id="33"/>
    </w:p>
    <w:p w14:paraId="3268AA8A" w14:textId="77777777" w:rsidR="00B13D63" w:rsidRPr="00B13D63" w:rsidRDefault="00B13D63" w:rsidP="00B13D63">
      <w:r w:rsidRPr="00B13D63">
        <w:t>The descriptions below are based on internal briefing and working knowledge I picked up during the internship rather than any public source, and I have kept them brief and general in line with the department's normal confidentiality expectations.</w:t>
      </w:r>
    </w:p>
    <w:p w14:paraId="74633D3B" w14:textId="77777777" w:rsidR="00B13D63" w:rsidRPr="00B13D63" w:rsidRDefault="00B13D63" w:rsidP="00B13D63">
      <w:pPr>
        <w:numPr>
          <w:ilvl w:val="0"/>
          <w:numId w:val="7"/>
        </w:numPr>
      </w:pPr>
      <w:r w:rsidRPr="00B13D63">
        <w:rPr>
          <w:b/>
          <w:bCs/>
        </w:rPr>
        <w:t>Compliance Process Monitoring &amp; Control Team (CPMCT)</w:t>
      </w:r>
      <w:r w:rsidRPr="00B13D63">
        <w:t xml:space="preserve"> works with Customer Service, rechecking their work, providing feedback, and developing improvement strategies aligned with compliance requirements. Its primary recurring task is quality-checking KYC and e-KYC submissions.</w:t>
      </w:r>
    </w:p>
    <w:p w14:paraId="1E30FD1E" w14:textId="77777777" w:rsidR="00B13D63" w:rsidRPr="00B13D63" w:rsidRDefault="00B13D63" w:rsidP="00B13D63">
      <w:pPr>
        <w:numPr>
          <w:ilvl w:val="0"/>
          <w:numId w:val="7"/>
        </w:numPr>
      </w:pPr>
      <w:r w:rsidRPr="00B13D63">
        <w:rPr>
          <w:b/>
          <w:bCs/>
        </w:rPr>
        <w:t>Risk Monitoring &amp; Control Team (RMCT)</w:t>
      </w:r>
      <w:r w:rsidRPr="00B13D63">
        <w:t xml:space="preserve"> monitors media and online spaces to identify risks that could arise </w:t>
      </w:r>
      <w:proofErr w:type="gramStart"/>
      <w:r w:rsidRPr="00B13D63">
        <w:t>through the use of</w:t>
      </w:r>
      <w:proofErr w:type="gramEnd"/>
      <w:r w:rsidRPr="00B13D63">
        <w:t xml:space="preserve"> bKash's </w:t>
      </w:r>
      <w:proofErr w:type="gramStart"/>
      <w:r w:rsidRPr="00B13D63">
        <w:t>services, and</w:t>
      </w:r>
      <w:proofErr w:type="gramEnd"/>
      <w:r w:rsidRPr="00B13D63">
        <w:t xml:space="preserve"> proposes measures to mitigate those risks.</w:t>
      </w:r>
    </w:p>
    <w:p w14:paraId="586B24F7" w14:textId="77777777" w:rsidR="00B13D63" w:rsidRPr="00B13D63" w:rsidRDefault="00B13D63" w:rsidP="00B13D63">
      <w:pPr>
        <w:numPr>
          <w:ilvl w:val="0"/>
          <w:numId w:val="7"/>
        </w:numPr>
      </w:pPr>
      <w:r w:rsidRPr="00B13D63">
        <w:rPr>
          <w:b/>
          <w:bCs/>
        </w:rPr>
        <w:lastRenderedPageBreak/>
        <w:t>Strategic Compliance Team (SCT)</w:t>
      </w:r>
      <w:r w:rsidRPr="00B13D63">
        <w:t xml:space="preserve"> analyses the risks that new strategies or product changes might introduce before they are </w:t>
      </w:r>
      <w:proofErr w:type="gramStart"/>
      <w:r w:rsidRPr="00B13D63">
        <w:t>implemented, and</w:t>
      </w:r>
      <w:proofErr w:type="gramEnd"/>
      <w:r w:rsidRPr="00B13D63">
        <w:t xml:space="preserve"> works out how to address those risks in advance.</w:t>
      </w:r>
    </w:p>
    <w:p w14:paraId="2175F2FF" w14:textId="77777777" w:rsidR="00B13D63" w:rsidRPr="00B13D63" w:rsidRDefault="00B13D63" w:rsidP="00B13D63">
      <w:pPr>
        <w:numPr>
          <w:ilvl w:val="0"/>
          <w:numId w:val="7"/>
        </w:numPr>
      </w:pPr>
      <w:r w:rsidRPr="00B13D63">
        <w:rPr>
          <w:b/>
          <w:bCs/>
        </w:rPr>
        <w:t>Suspicious Transaction Report / Suspicious Activity Report Team (STR/SAR)</w:t>
      </w:r>
      <w:r w:rsidRPr="00B13D63">
        <w:t xml:space="preserve"> identifies and reports unusual transactions or account activity, raises the associated complaints, and follows through with appropriate action.</w:t>
      </w:r>
    </w:p>
    <w:p w14:paraId="44F7DD41" w14:textId="77777777" w:rsidR="00B13D63" w:rsidRPr="00B13D63" w:rsidRDefault="00B13D63" w:rsidP="00B13D63">
      <w:pPr>
        <w:numPr>
          <w:ilvl w:val="0"/>
          <w:numId w:val="7"/>
        </w:numPr>
      </w:pPr>
      <w:r w:rsidRPr="00B13D63">
        <w:rPr>
          <w:b/>
          <w:bCs/>
        </w:rPr>
        <w:t>AML &amp; CFT Training Team</w:t>
      </w:r>
      <w:r w:rsidRPr="00B13D63">
        <w:t xml:space="preserve"> trains agents, distributors, and merchants in line with requirements set by the Bangladesh Financial Intelligence Unit (BFIU).</w:t>
      </w:r>
    </w:p>
    <w:p w14:paraId="73EFDE6D" w14:textId="77777777" w:rsidR="00B13D63" w:rsidRPr="00B13D63" w:rsidRDefault="00B13D63" w:rsidP="00B13D63">
      <w:pPr>
        <w:numPr>
          <w:ilvl w:val="0"/>
          <w:numId w:val="7"/>
        </w:numPr>
      </w:pPr>
      <w:r w:rsidRPr="00B13D63">
        <w:rPr>
          <w:b/>
          <w:bCs/>
        </w:rPr>
        <w:t>Compliance Analysis &amp; Documentation (CA&amp;D)</w:t>
      </w:r>
      <w:r w:rsidRPr="00B13D63">
        <w:t xml:space="preserve"> maintains the department's full set of documents and records and liaises directly with Bangladesh Bank.</w:t>
      </w:r>
    </w:p>
    <w:p w14:paraId="5434F74E" w14:textId="77777777" w:rsidR="00B13D63" w:rsidRPr="00B13D63" w:rsidRDefault="00B13D63" w:rsidP="00B13D63">
      <w:pPr>
        <w:numPr>
          <w:ilvl w:val="0"/>
          <w:numId w:val="7"/>
        </w:numPr>
      </w:pPr>
      <w:r w:rsidRPr="00B13D63">
        <w:rPr>
          <w:b/>
          <w:bCs/>
        </w:rPr>
        <w:t>Field Compliance Assessment Team (FCAT)</w:t>
      </w:r>
      <w:r w:rsidRPr="00B13D63">
        <w:t xml:space="preserve"> works directly in the field, assessing problems related to unusual transactions through primary, on-the-ground sources rather than desk-based review.</w:t>
      </w:r>
    </w:p>
    <w:p w14:paraId="0F0040FB" w14:textId="77777777" w:rsidR="00B13D63" w:rsidRPr="00B13D63" w:rsidRDefault="00B13D63" w:rsidP="00B13D63">
      <w:pPr>
        <w:numPr>
          <w:ilvl w:val="0"/>
          <w:numId w:val="7"/>
        </w:numPr>
      </w:pPr>
      <w:r w:rsidRPr="00B13D63">
        <w:rPr>
          <w:b/>
          <w:bCs/>
        </w:rPr>
        <w:t>Regional Anti-Money Laundering Compliance Officers (RAMLCO)</w:t>
      </w:r>
      <w:r w:rsidRPr="00B13D63">
        <w:t xml:space="preserve"> each head AML/CFT compliance for an individual region or division, following up on compliance issues that arise locally within their area.</w:t>
      </w:r>
    </w:p>
    <w:p w14:paraId="17C9A844" w14:textId="77777777" w:rsidR="00B13D63" w:rsidRPr="00B13D63" w:rsidRDefault="00B13D63" w:rsidP="00B13D63">
      <w:pPr>
        <w:numPr>
          <w:ilvl w:val="0"/>
          <w:numId w:val="7"/>
        </w:numPr>
      </w:pPr>
      <w:r w:rsidRPr="00B13D63">
        <w:rPr>
          <w:b/>
          <w:bCs/>
        </w:rPr>
        <w:t>Online and Payment Gateway Compliance Team (OCMT)</w:t>
      </w:r>
      <w:r w:rsidRPr="00B13D63">
        <w:t xml:space="preserve"> focuses on compliance screening across bKash's online and payment gateway (PGW) channels. My own exposure to this team's specific processes was limited, so I have kept this description general rather than presenting it as a detailed account.</w:t>
      </w:r>
    </w:p>
    <w:p w14:paraId="48ADCE4A" w14:textId="77777777" w:rsidR="00B13D63" w:rsidRDefault="00B13D63" w:rsidP="00B13D63">
      <w:pPr>
        <w:rPr>
          <w:b/>
          <w:bCs/>
        </w:rPr>
      </w:pPr>
    </w:p>
    <w:p w14:paraId="2E48EC55" w14:textId="73095925" w:rsidR="00B13D63" w:rsidRPr="00B13D63" w:rsidRDefault="00B13D63" w:rsidP="003B52F2">
      <w:pPr>
        <w:pStyle w:val="Heading2"/>
      </w:pPr>
      <w:bookmarkStart w:id="34" w:name="_Toc237759014"/>
      <w:r w:rsidRPr="00B13D63">
        <w:t>3.6 Tools, Systems, and Functional Exposure</w:t>
      </w:r>
      <w:bookmarkEnd w:id="34"/>
    </w:p>
    <w:p w14:paraId="3E9F3220" w14:textId="77777777" w:rsidR="00B13D63" w:rsidRPr="00B13D63" w:rsidRDefault="00B13D63" w:rsidP="00B13D63">
      <w:r w:rsidRPr="00B13D63">
        <w:t>Although I was based within Governance, my day-to-day work touched a fairly wide range of the department's functional areas, including policy, process, and SOP documentation, control reporting, adverse media screening, the department's investigation dashboard, STR/SAR and external query handling, screening intelligence system monitoring, KYC quality-control sampling, FCA-related monitoring, AML &amp; CFT training material, multi-channel awareness activities, and administrative tools such as the department's leave tracker.</w:t>
      </w:r>
    </w:p>
    <w:p w14:paraId="27B622FF" w14:textId="46F18C8C" w:rsidR="00B13D63" w:rsidRPr="003B52F2" w:rsidRDefault="00B13D63" w:rsidP="00B13D63">
      <w:r w:rsidRPr="00B13D63">
        <w:t xml:space="preserve">My primary working tool throughout the internship was Microsoft Excel, which I used for data handling, reporting, and the automation work described in Section 3.7. The department also </w:t>
      </w:r>
      <w:r w:rsidRPr="00B13D63">
        <w:lastRenderedPageBreak/>
        <w:t xml:space="preserve">uses </w:t>
      </w:r>
      <w:proofErr w:type="spellStart"/>
      <w:r w:rsidRPr="00B13D63">
        <w:t>goAML</w:t>
      </w:r>
      <w:proofErr w:type="spellEnd"/>
      <w:r w:rsidRPr="00B13D63">
        <w:t xml:space="preserve">, the UNODC case-management software referenced in Chapter 1 in connection with STR/SAR submission, but access to it is tightly restricted, limited to four individuals within the department. I did not have direct system access to </w:t>
      </w:r>
      <w:proofErr w:type="spellStart"/>
      <w:r w:rsidRPr="00B13D63">
        <w:t>goAML</w:t>
      </w:r>
      <w:proofErr w:type="spellEnd"/>
      <w:r w:rsidRPr="00B13D63">
        <w:t xml:space="preserve"> myself and worked with an awareness of its role from team context rather than hands-on use.</w:t>
      </w:r>
    </w:p>
    <w:p w14:paraId="0EA068E8" w14:textId="0C049ADF" w:rsidR="00B13D63" w:rsidRPr="00B13D63" w:rsidRDefault="00B13D63" w:rsidP="003B52F2">
      <w:pPr>
        <w:pStyle w:val="Heading2"/>
      </w:pPr>
      <w:bookmarkStart w:id="35" w:name="_Toc237759015"/>
      <w:r w:rsidRPr="00B13D63">
        <w:t>3.7 The Assigned Project: Governance Monitoring Tool Automation</w:t>
      </w:r>
      <w:bookmarkEnd w:id="35"/>
    </w:p>
    <w:p w14:paraId="3AE55124" w14:textId="77777777" w:rsidR="00B13D63" w:rsidRPr="00B13D63" w:rsidRDefault="00B13D63" w:rsidP="00B13D63">
      <w:r w:rsidRPr="00B13D63">
        <w:t>The main project I was assigned during the internship was automating and modernizing the AML &amp; CFT Department's governance monitoring tool, the internal system the whole department uses to input operational and compliance data.</w:t>
      </w:r>
    </w:p>
    <w:p w14:paraId="0A66A926" w14:textId="77777777" w:rsidR="00B13D63" w:rsidRDefault="00B13D63" w:rsidP="00B13D63">
      <w:r w:rsidRPr="00B13D63">
        <w:t xml:space="preserve">My work involved rebuilding the tool end-to-end so it could serve as a single, standardized point of data entry for the department, replacing what had previously been a more fragmented process. As part of this, I restructured how key performance indicators were distributed and tracked across the </w:t>
      </w:r>
      <w:proofErr w:type="gramStart"/>
      <w:r w:rsidRPr="00B13D63">
        <w:t>department, and</w:t>
      </w:r>
      <w:proofErr w:type="gramEnd"/>
      <w:r w:rsidRPr="00B13D63">
        <w:t xml:space="preserve"> built proper access control into the tool so that different users could be limited to the data and functions relevant to their role. The result was faster, more reliable reporting output, and, because the data feeding into the tool was cleaner and more standardized, faster and better-informed decision-making by the Head of Department, Captain (Retired) Saber Sharif, who relies on this tool's output for departmental oversight.</w:t>
      </w:r>
    </w:p>
    <w:p w14:paraId="05211B24" w14:textId="77777777" w:rsidR="00B13D63" w:rsidRDefault="00B13D63" w:rsidP="00B13D63">
      <w:pPr>
        <w:keepNext/>
        <w:jc w:val="center"/>
      </w:pPr>
      <w:r w:rsidRPr="00B13D63">
        <w:rPr>
          <w:noProof/>
        </w:rPr>
        <w:drawing>
          <wp:inline distT="0" distB="0" distL="0" distR="0" wp14:anchorId="33DA41F7" wp14:editId="3FDAFEAB">
            <wp:extent cx="5731510" cy="1818005"/>
            <wp:effectExtent l="0" t="0" r="2540" b="0"/>
            <wp:docPr id="19820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765" name=""/>
                    <pic:cNvPicPr/>
                  </pic:nvPicPr>
                  <pic:blipFill>
                    <a:blip r:embed="rId18"/>
                    <a:stretch>
                      <a:fillRect/>
                    </a:stretch>
                  </pic:blipFill>
                  <pic:spPr>
                    <a:xfrm>
                      <a:off x="0" y="0"/>
                      <a:ext cx="5731510" cy="1818005"/>
                    </a:xfrm>
                    <a:prstGeom prst="rect">
                      <a:avLst/>
                    </a:prstGeom>
                  </pic:spPr>
                </pic:pic>
              </a:graphicData>
            </a:graphic>
          </wp:inline>
        </w:drawing>
      </w:r>
    </w:p>
    <w:p w14:paraId="1226F304" w14:textId="25218CA4" w:rsidR="00B13D63" w:rsidRPr="00B13D63" w:rsidRDefault="00B13D63" w:rsidP="00B13D63">
      <w:pPr>
        <w:pStyle w:val="Caption"/>
        <w:jc w:val="center"/>
      </w:pPr>
      <w:bookmarkStart w:id="36" w:name="_Toc237729542"/>
      <w:bookmarkStart w:id="37" w:name="_Toc237758799"/>
      <w:r>
        <w:t xml:space="preserve">Figure </w:t>
      </w:r>
      <w:r>
        <w:fldChar w:fldCharType="begin"/>
      </w:r>
      <w:r>
        <w:instrText xml:space="preserve"> SEQ Figure \* ARABIC </w:instrText>
      </w:r>
      <w:r>
        <w:fldChar w:fldCharType="separate"/>
      </w:r>
      <w:r w:rsidR="0052724A">
        <w:rPr>
          <w:noProof/>
        </w:rPr>
        <w:t>3</w:t>
      </w:r>
      <w:r>
        <w:fldChar w:fldCharType="end"/>
      </w:r>
      <w:r>
        <w:t>: Tools/Modules Automated and Updated</w:t>
      </w:r>
      <w:r>
        <w:rPr>
          <w:noProof/>
        </w:rPr>
        <w:t xml:space="preserve"> during Internship</w:t>
      </w:r>
      <w:bookmarkEnd w:id="36"/>
      <w:bookmarkEnd w:id="37"/>
    </w:p>
    <w:p w14:paraId="1F73CCD5" w14:textId="77777777" w:rsidR="00B13D63" w:rsidRPr="00B13D63" w:rsidRDefault="00B13D63" w:rsidP="00B13D63">
      <w:r w:rsidRPr="00B13D63">
        <w:t xml:space="preserve">Functionally, this was closer to a management information systems and financial-reporting problem than an IT one. The tool is effectively the department's internal reporting backbone: every KPI the Head of Department uses to gauge compliance performance, and everything that eventually feeds into audit and regulatory reporting, passes through it in some form. Standardizing the data entry process and tightening access control was not just a usability improvement. It directly affected the reliability of the numbers the department reports upward, which is the same basic control-environment logic covered in financial institutions </w:t>
      </w:r>
      <w:r w:rsidRPr="00B13D63">
        <w:lastRenderedPageBreak/>
        <w:t>management coursework: reporting is only as trustworthy as the process generating the underlying data.</w:t>
      </w:r>
    </w:p>
    <w:p w14:paraId="602911B1" w14:textId="750F182B" w:rsidR="007E1E87" w:rsidRDefault="00B13D63" w:rsidP="009B7962">
      <w:r w:rsidRPr="00B13D63">
        <w:t xml:space="preserve">This project is separate from the primary survey-based research presented in Chapters </w:t>
      </w:r>
      <w:r w:rsidR="00CB2154">
        <w:t>6</w:t>
      </w:r>
      <w:r w:rsidRPr="00B13D63">
        <w:t xml:space="preserve"> and </w:t>
      </w:r>
      <w:r w:rsidR="00CB2154">
        <w:t>7</w:t>
      </w:r>
      <w:r w:rsidRPr="00B13D63">
        <w:t xml:space="preserve"> of this report. I chose that research myself and had it approved by my academic supervisor at BUP as the required research component of the internship report, rather than it being a task bKash assigned me. That said, the internship placement and the governance tool project described in this chapter directly shaped how I approached and interpreted that research, particularly in understanding how KYC, monitoring, and reporting </w:t>
      </w:r>
      <w:proofErr w:type="gramStart"/>
      <w:r w:rsidRPr="00B13D63">
        <w:t>actually function</w:t>
      </w:r>
      <w:proofErr w:type="gramEnd"/>
      <w:r w:rsidRPr="00B13D63">
        <w:t xml:space="preserve"> inside an MFS compliance department.</w:t>
      </w:r>
    </w:p>
    <w:p w14:paraId="0277A518" w14:textId="149689CD" w:rsidR="007E1E87" w:rsidRDefault="007E1E87" w:rsidP="007E1E87">
      <w:pPr>
        <w:spacing w:line="264" w:lineRule="auto"/>
        <w:jc w:val="left"/>
      </w:pPr>
      <w:r>
        <w:br w:type="page"/>
      </w:r>
    </w:p>
    <w:p w14:paraId="30E3E3B4" w14:textId="74C152A7" w:rsidR="00894C5A" w:rsidRPr="007E1E87" w:rsidRDefault="00894C5A" w:rsidP="007E1E87">
      <w:pPr>
        <w:pStyle w:val="Heading1"/>
      </w:pPr>
      <w:bookmarkStart w:id="38" w:name="_Toc237759016"/>
      <w:r w:rsidRPr="00894C5A">
        <w:lastRenderedPageBreak/>
        <w:t>Chapter 4</w:t>
      </w:r>
      <w:r w:rsidR="003B52F2">
        <w:t>:</w:t>
      </w:r>
      <w:r w:rsidR="002935DB">
        <w:t xml:space="preserve"> </w:t>
      </w:r>
      <w:r w:rsidRPr="00894C5A">
        <w:t>Learnings/Experiences from Internship Program</w:t>
      </w:r>
      <w:bookmarkEnd w:id="38"/>
    </w:p>
    <w:p w14:paraId="62217B7B" w14:textId="5B60EFFF" w:rsidR="00894C5A" w:rsidRPr="00894C5A" w:rsidRDefault="00894C5A" w:rsidP="003B52F2">
      <w:pPr>
        <w:pStyle w:val="Heading2"/>
      </w:pPr>
      <w:bookmarkStart w:id="39" w:name="_Toc237759017"/>
      <w:r w:rsidRPr="00894C5A">
        <w:t>4.1 Departments Assigned</w:t>
      </w:r>
      <w:bookmarkEnd w:id="39"/>
    </w:p>
    <w:p w14:paraId="5C8C7755" w14:textId="54442F12" w:rsidR="00894C5A" w:rsidRPr="007E1E87" w:rsidRDefault="00894C5A" w:rsidP="00894C5A">
      <w:r w:rsidRPr="00894C5A">
        <w:t xml:space="preserve">I spent the entire thirteen-week internship within the AML &amp; CFT Governance team, part of bKash's AML &amp; CFT Department under the External and Corporate Affairs Division (ECAD), as described in Chapter 3. This chapter focuses less on what that placement involved on paper and more on what I </w:t>
      </w:r>
      <w:proofErr w:type="gramStart"/>
      <w:r w:rsidRPr="00894C5A">
        <w:t>actually took</w:t>
      </w:r>
      <w:proofErr w:type="gramEnd"/>
      <w:r w:rsidRPr="00894C5A">
        <w:t xml:space="preserve"> away from it.</w:t>
      </w:r>
    </w:p>
    <w:p w14:paraId="265A3DEB" w14:textId="31A3309B" w:rsidR="00894C5A" w:rsidRPr="00894C5A" w:rsidRDefault="00894C5A" w:rsidP="003B52F2">
      <w:pPr>
        <w:pStyle w:val="Heading2"/>
      </w:pPr>
      <w:bookmarkStart w:id="40" w:name="_Toc237759018"/>
      <w:r w:rsidRPr="00894C5A">
        <w:t>4.2 Activities Performed and How I Performed Them</w:t>
      </w:r>
      <w:bookmarkEnd w:id="40"/>
    </w:p>
    <w:p w14:paraId="6F062920" w14:textId="77777777" w:rsidR="00894C5A" w:rsidRPr="00894C5A" w:rsidRDefault="00894C5A" w:rsidP="00894C5A">
      <w:r w:rsidRPr="00894C5A">
        <w:t xml:space="preserve">Chapter 3 lists the specific functions I was exposed to: policy and records, risk and controls, compliance support, and audit and committees, along with the governance monitoring tool project. What is worth adding here is how I </w:t>
      </w:r>
      <w:proofErr w:type="gramStart"/>
      <w:r w:rsidRPr="00894C5A">
        <w:t>actually approached</w:t>
      </w:r>
      <w:proofErr w:type="gramEnd"/>
      <w:r w:rsidRPr="00894C5A">
        <w:t xml:space="preserve"> that work, since the "how" is where most of the learning happened.</w:t>
      </w:r>
    </w:p>
    <w:p w14:paraId="0815BF62" w14:textId="4A42609B" w:rsidR="00894C5A" w:rsidRPr="003B52F2" w:rsidRDefault="00894C5A" w:rsidP="00894C5A">
      <w:r w:rsidRPr="00894C5A">
        <w:t>Coming in, I had a reasonable academic grounding in compliance and risk concepts from coursework, but very little sense of what that looks like as an actual daily workflow inside a real financial institution. Early on, most of my work involved learning the department's existing processes well enough to be useful, rather than producing anything independently. As the internship progressed, particularly once I started on the governance monitoring tool project, I moved from following existing processes to actively rebuilding one, which required understanding not just what the tool needed to do, but why the department's reporting and KPI structure was set up the way it was in the first place. I relied heavily on Excel throughout, and increasingly on AI tools to speed up repetitive parts of reporting and data cleaning, which became one of the more concrete skills I built over the thirteen weeks.</w:t>
      </w:r>
    </w:p>
    <w:p w14:paraId="6045D059" w14:textId="58066321" w:rsidR="00894C5A" w:rsidRPr="00894C5A" w:rsidRDefault="00894C5A" w:rsidP="003B52F2">
      <w:pPr>
        <w:pStyle w:val="Heading2"/>
      </w:pPr>
      <w:bookmarkStart w:id="41" w:name="_Toc237759019"/>
      <w:r w:rsidRPr="00894C5A">
        <w:t>4.3 Key Learnings</w:t>
      </w:r>
      <w:bookmarkEnd w:id="41"/>
    </w:p>
    <w:p w14:paraId="7156E02A" w14:textId="77777777" w:rsidR="00894C5A" w:rsidRPr="00894C5A" w:rsidRDefault="00894C5A" w:rsidP="003B52F2">
      <w:pPr>
        <w:pStyle w:val="Heading3"/>
      </w:pPr>
      <w:bookmarkStart w:id="42" w:name="_Toc237759020"/>
      <w:r w:rsidRPr="00894C5A">
        <w:t>4.3.1 On-the-Job Learning from Real Governance Work</w:t>
      </w:r>
      <w:bookmarkEnd w:id="42"/>
    </w:p>
    <w:p w14:paraId="2CE29270" w14:textId="77777777" w:rsidR="00894C5A" w:rsidRPr="00894C5A" w:rsidRDefault="00894C5A" w:rsidP="00894C5A">
      <w:r w:rsidRPr="00894C5A">
        <w:t>A few things became clear through direct exposure to the department's day-to-day work rather than through anything I could have picked up from a textbook.</w:t>
      </w:r>
    </w:p>
    <w:p w14:paraId="0B188AD0" w14:textId="77777777" w:rsidR="00894C5A" w:rsidRPr="00894C5A" w:rsidRDefault="00894C5A" w:rsidP="00894C5A">
      <w:r w:rsidRPr="00894C5A">
        <w:t xml:space="preserve">The first is what it </w:t>
      </w:r>
      <w:proofErr w:type="gramStart"/>
      <w:r w:rsidRPr="00894C5A">
        <w:t>actually takes</w:t>
      </w:r>
      <w:proofErr w:type="gramEnd"/>
      <w:r w:rsidRPr="00894C5A">
        <w:t xml:space="preserve"> to get a product, service, or internal system to a genuinely production-ready state, tested, documented, and reliable enough that other people across the department can depend on it without needing to double-check its output. The governance monitoring tool project made this concrete. The gap between "the tool works when I test it" </w:t>
      </w:r>
      <w:r w:rsidRPr="00894C5A">
        <w:lastRenderedPageBreak/>
        <w:t>and "the tool works when sixty-nine people across ten teams use it" turned out to be much larger than I expected.</w:t>
      </w:r>
    </w:p>
    <w:p w14:paraId="479202E9" w14:textId="77777777" w:rsidR="00894C5A" w:rsidRPr="00894C5A" w:rsidRDefault="00894C5A" w:rsidP="00894C5A">
      <w:r w:rsidRPr="00894C5A">
        <w:t>The second is corporate etiquette and professional norms specific to a compliance environment, where discretion, precision, and documentation matter more than they might in a more informal setting, given the sensitivity of the information the department handles.</w:t>
      </w:r>
    </w:p>
    <w:p w14:paraId="47868B12" w14:textId="77777777" w:rsidR="00894C5A" w:rsidRPr="00894C5A" w:rsidRDefault="00894C5A" w:rsidP="00894C5A">
      <w:r w:rsidRPr="00894C5A">
        <w:t xml:space="preserve">The third is a working understanding of what money-laundering and terrorist-financing (ML/TF) risk monitoring </w:t>
      </w:r>
      <w:proofErr w:type="gramStart"/>
      <w:r w:rsidRPr="00894C5A">
        <w:t>actually looks</w:t>
      </w:r>
      <w:proofErr w:type="gramEnd"/>
      <w:r w:rsidRPr="00894C5A">
        <w:t xml:space="preserve"> like day to day at the scale of a large fintech, as distinct from the more abstract, policy-level version of AML/CFT covered in coursework. Seeing how a single suspicious pattern moves from initial flagging through to a formal STR/SAR, even without being the one to handle that process personally, gave me a much more concrete sense of the mechanics involved than any case study could have.</w:t>
      </w:r>
    </w:p>
    <w:p w14:paraId="6F46025B" w14:textId="4FF31BD7" w:rsidR="00894C5A" w:rsidRPr="007E1E87" w:rsidRDefault="00894C5A" w:rsidP="00894C5A">
      <w:r w:rsidRPr="00894C5A">
        <w:t xml:space="preserve">The fourth is a first-hand sense of how the ten teams within the AML &amp; CFT Department </w:t>
      </w:r>
      <w:proofErr w:type="gramStart"/>
      <w:r w:rsidRPr="00894C5A">
        <w:t>actually work</w:t>
      </w:r>
      <w:proofErr w:type="gramEnd"/>
      <w:r w:rsidRPr="00894C5A">
        <w:t xml:space="preserve"> together in practice, rather than existing as separate boxes on an org chart. Governance's coordinating role meant I regularly saw how output from one team, for example a KYC quality-control finding from CPMCT, eventually surfaces in the kind of departmental reporting Governance is responsible for maintaining.</w:t>
      </w:r>
    </w:p>
    <w:p w14:paraId="7288E5DD" w14:textId="455BD6A3" w:rsidR="00894C5A" w:rsidRPr="00894C5A" w:rsidRDefault="00894C5A" w:rsidP="003B52F2">
      <w:pPr>
        <w:pStyle w:val="Heading3"/>
      </w:pPr>
      <w:bookmarkStart w:id="43" w:name="_Toc237759021"/>
      <w:r w:rsidRPr="00894C5A">
        <w:t>4.3.2 Turning Classroom Knowledge into Practical Skills</w:t>
      </w:r>
      <w:bookmarkEnd w:id="43"/>
    </w:p>
    <w:p w14:paraId="08E73617" w14:textId="77777777" w:rsidR="00894C5A" w:rsidRPr="00894C5A" w:rsidRDefault="00894C5A" w:rsidP="00894C5A">
      <w:r w:rsidRPr="00894C5A">
        <w:t>The second cluster of learnings is more about skills than institutional understanding.</w:t>
      </w:r>
    </w:p>
    <w:p w14:paraId="2912CBED" w14:textId="77777777" w:rsidR="00894C5A" w:rsidRPr="00894C5A" w:rsidRDefault="00894C5A" w:rsidP="00894C5A">
      <w:r w:rsidRPr="00894C5A">
        <w:t>The clearest one is simply converting academic theory into practical, everyday compliance work. Concepts like KYC, risk-based monitoring, and internal controls are straightforward to define in an exam answer; applying them to a real dataset with real inconsistencies, missing fields, and edge cases is a different exercise entirely, and one I got much more comfortable with over the internship.</w:t>
      </w:r>
    </w:p>
    <w:p w14:paraId="2BE3A7CE" w14:textId="3C7FEB49" w:rsidR="00894C5A" w:rsidRPr="007E1E87" w:rsidRDefault="00894C5A" w:rsidP="00894C5A">
      <w:r w:rsidRPr="00894C5A">
        <w:t xml:space="preserve">I also became noticeably more efficient with Excel and with AI tools used to speed up daily reporting work, which by the end of the internship had become one of the more transferable skills I took from the experience. Related to this, I learned to take feedback from colleagues, particularly from my day-to-day supervisor, and </w:t>
      </w:r>
      <w:proofErr w:type="gramStart"/>
      <w:r w:rsidRPr="00894C5A">
        <w:t>actually use</w:t>
      </w:r>
      <w:proofErr w:type="gramEnd"/>
      <w:r w:rsidRPr="00894C5A">
        <w:t xml:space="preserve"> it to make my output better, rather than treating feedback as something to note and move past.</w:t>
      </w:r>
    </w:p>
    <w:p w14:paraId="154A4CA9" w14:textId="2708B1E7" w:rsidR="00894C5A" w:rsidRPr="00894C5A" w:rsidRDefault="00894C5A" w:rsidP="003B52F2">
      <w:pPr>
        <w:pStyle w:val="Heading2"/>
      </w:pPr>
      <w:bookmarkStart w:id="44" w:name="_Toc237759022"/>
      <w:r w:rsidRPr="00894C5A">
        <w:t>4.4 Overall Experience</w:t>
      </w:r>
      <w:bookmarkEnd w:id="44"/>
    </w:p>
    <w:p w14:paraId="5E6BBE71" w14:textId="3615D510" w:rsidR="00894C5A" w:rsidRPr="00894C5A" w:rsidRDefault="00894C5A" w:rsidP="00894C5A">
      <w:r w:rsidRPr="00894C5A">
        <w:t xml:space="preserve">One of the more useful reminders from this internship, for a finance student specifically, is that risk management in a financial institution is not confined to the treasury or credit side of the </w:t>
      </w:r>
      <w:r w:rsidRPr="00894C5A">
        <w:lastRenderedPageBreak/>
        <w:t xml:space="preserve">business. Compliance risk carries real financial consequences of its own, in regulatory penalties, licence risk, and reputational cost, and the systems that manage that risk internally rely on much the same data discipline and control logic taught in corporate finance and risk management coursework. Working inside that system for thirteen weeks gave me a far more concrete sense of what </w:t>
      </w:r>
      <w:r>
        <w:t>“</w:t>
      </w:r>
      <w:r w:rsidRPr="00894C5A">
        <w:t>risk management</w:t>
      </w:r>
      <w:r>
        <w:t>”</w:t>
      </w:r>
      <w:r w:rsidRPr="00894C5A">
        <w:t xml:space="preserve"> means in practice at an MFS provider than I had going in, and it is a big part of why I chose to build my own research, presented in Chapters </w:t>
      </w:r>
      <w:r w:rsidR="00CB2154">
        <w:t>6</w:t>
      </w:r>
      <w:r w:rsidRPr="00894C5A">
        <w:t xml:space="preserve"> and </w:t>
      </w:r>
      <w:r w:rsidR="00CB2154">
        <w:t>7</w:t>
      </w:r>
      <w:r w:rsidRPr="00894C5A">
        <w:t>, around the compliance side of financial inclusion rather than a more conventional finance topic.</w:t>
      </w:r>
    </w:p>
    <w:p w14:paraId="6675E717" w14:textId="57A94A33" w:rsidR="00894C5A" w:rsidRPr="00894C5A" w:rsidRDefault="00894C5A" w:rsidP="00894C5A">
      <w:r w:rsidRPr="00894C5A">
        <w:t>Taken as a whole, the internship gave me something coursework alone could not: a working sense of how a real compliance function operates under actual regulatory and operational pressure. I came in with a reasonable theoretical grounding in AML/CFT concepts and left with a much clearer picture of how those concepts translate into daily processes, departmental coordination, and the kind of data and reporting discipline that keeps a function like this one accountable at scale.</w:t>
      </w:r>
    </w:p>
    <w:p w14:paraId="37AEE6CB" w14:textId="77777777" w:rsidR="00894C5A" w:rsidRDefault="00894C5A" w:rsidP="009B7962">
      <w:pPr>
        <w:rPr>
          <w:b/>
          <w:bCs/>
        </w:rPr>
      </w:pPr>
    </w:p>
    <w:p w14:paraId="35C8A915" w14:textId="77777777" w:rsidR="007E1E87" w:rsidRDefault="007E1E87" w:rsidP="009B7962">
      <w:pPr>
        <w:rPr>
          <w:b/>
          <w:bCs/>
        </w:rPr>
      </w:pPr>
    </w:p>
    <w:p w14:paraId="3FD1E9CB" w14:textId="77777777" w:rsidR="007E1E87" w:rsidRDefault="007E1E87" w:rsidP="009B7962">
      <w:pPr>
        <w:rPr>
          <w:b/>
          <w:bCs/>
        </w:rPr>
      </w:pPr>
    </w:p>
    <w:p w14:paraId="0094FBC8" w14:textId="77777777" w:rsidR="007E1E87" w:rsidRDefault="007E1E87" w:rsidP="009B7962">
      <w:pPr>
        <w:rPr>
          <w:b/>
          <w:bCs/>
        </w:rPr>
      </w:pPr>
    </w:p>
    <w:p w14:paraId="71C7D995" w14:textId="77777777" w:rsidR="007E1E87" w:rsidRDefault="007E1E87" w:rsidP="009B7962">
      <w:pPr>
        <w:rPr>
          <w:b/>
          <w:bCs/>
        </w:rPr>
      </w:pPr>
    </w:p>
    <w:p w14:paraId="233C4D4D" w14:textId="77777777" w:rsidR="007E1E87" w:rsidRDefault="007E1E87" w:rsidP="009B7962">
      <w:pPr>
        <w:rPr>
          <w:b/>
          <w:bCs/>
        </w:rPr>
      </w:pPr>
    </w:p>
    <w:p w14:paraId="0F2BF1EA" w14:textId="77777777" w:rsidR="007E1E87" w:rsidRDefault="007E1E87" w:rsidP="009B7962">
      <w:pPr>
        <w:rPr>
          <w:b/>
          <w:bCs/>
        </w:rPr>
      </w:pPr>
    </w:p>
    <w:p w14:paraId="28CDBAFB" w14:textId="77777777" w:rsidR="007E1E87" w:rsidRDefault="007E1E87" w:rsidP="009B7962">
      <w:pPr>
        <w:rPr>
          <w:b/>
          <w:bCs/>
        </w:rPr>
      </w:pPr>
    </w:p>
    <w:p w14:paraId="50F67A3E" w14:textId="77777777" w:rsidR="007E1E87" w:rsidRDefault="007E1E87" w:rsidP="009B7962">
      <w:pPr>
        <w:rPr>
          <w:b/>
          <w:bCs/>
        </w:rPr>
      </w:pPr>
    </w:p>
    <w:p w14:paraId="13B4F4A7" w14:textId="77777777" w:rsidR="007E1E87" w:rsidRDefault="007E1E87" w:rsidP="009B7962">
      <w:pPr>
        <w:rPr>
          <w:b/>
          <w:bCs/>
        </w:rPr>
      </w:pPr>
    </w:p>
    <w:p w14:paraId="0AA01956" w14:textId="77777777" w:rsidR="007E1E87" w:rsidRDefault="007E1E87" w:rsidP="009B7962">
      <w:pPr>
        <w:rPr>
          <w:b/>
          <w:bCs/>
        </w:rPr>
      </w:pPr>
    </w:p>
    <w:p w14:paraId="3019B8A9" w14:textId="77777777" w:rsidR="007E1E87" w:rsidRPr="003B52F2" w:rsidRDefault="007E1E87" w:rsidP="009B7962">
      <w:pPr>
        <w:rPr>
          <w:b/>
          <w:bCs/>
        </w:rPr>
      </w:pPr>
    </w:p>
    <w:p w14:paraId="170CB0FE" w14:textId="26B57DEE" w:rsidR="00372F1A" w:rsidRPr="003B52F2" w:rsidRDefault="003B52F2" w:rsidP="003B52F2">
      <w:pPr>
        <w:pStyle w:val="Heading1"/>
      </w:pPr>
      <w:bookmarkStart w:id="45" w:name="_Toc237759023"/>
      <w:r>
        <w:lastRenderedPageBreak/>
        <w:t>Chapter 5:</w:t>
      </w:r>
      <w:r w:rsidR="002935DB">
        <w:t xml:space="preserve"> </w:t>
      </w:r>
      <w:r>
        <w:t>Literature Review</w:t>
      </w:r>
      <w:bookmarkEnd w:id="45"/>
    </w:p>
    <w:p w14:paraId="098094AB" w14:textId="54C09FB7" w:rsidR="00833DF6" w:rsidRPr="00833DF6" w:rsidRDefault="00833DF6" w:rsidP="003B52F2">
      <w:pPr>
        <w:pStyle w:val="Heading2"/>
      </w:pPr>
      <w:bookmarkStart w:id="46" w:name="_Toc237759024"/>
      <w:r>
        <w:t>5.1</w:t>
      </w:r>
      <w:r w:rsidRPr="00833DF6">
        <w:t xml:space="preserve"> Introduction</w:t>
      </w:r>
      <w:bookmarkEnd w:id="46"/>
    </w:p>
    <w:p w14:paraId="24D42B01" w14:textId="77777777" w:rsidR="00833DF6" w:rsidRPr="00833DF6" w:rsidRDefault="00833DF6" w:rsidP="00833DF6">
      <w:r w:rsidRPr="00833DF6">
        <w:t xml:space="preserve">Mobile Financial Services (MFS) have expanded rapidly in Bangladesh over the past decade, with registered accounts reaching about 237 million by December 2024 and average daily transaction volumes of roughly BDT 53 billion (Transparency International Bangladesh, 2025, citing Bangladesh Bank data). This growth has positioned MFS as a central instrument for financial inclusion, particularly among unbanked and rural populations. At the same time, regulatory authorities have strengthened Anti-Money Laundering and Combating the Financing of Terrorism (AML/CFT) frameworks, introducing stricter Know Your Customer (KYC) and electronic KYC (e-KYC) requirements to mitigate fraud, hundi, and money-laundering risks (BFIU, 2020). These parallel developments create a policy tension: stringent compliance measures may enhance financial integrity but could also raise onboarding barriers for low-income, </w:t>
      </w:r>
      <w:proofErr w:type="gramStart"/>
      <w:r w:rsidRPr="00833DF6">
        <w:t>less-educated</w:t>
      </w:r>
      <w:proofErr w:type="gramEnd"/>
      <w:r w:rsidRPr="00833DF6">
        <w:t>, or rural users who lack formal documentation or digital literacy (Transparency International Bangladesh, 2025). This section reviews empirical and policy literature on this trade-off, with emphasis on Bangladesh-specific evidence.</w:t>
      </w:r>
    </w:p>
    <w:p w14:paraId="7A8298C1" w14:textId="72A5F89B" w:rsidR="00833DF6" w:rsidRPr="00833DF6" w:rsidRDefault="00833DF6" w:rsidP="003B52F2">
      <w:pPr>
        <w:pStyle w:val="Heading2"/>
      </w:pPr>
      <w:bookmarkStart w:id="47" w:name="_Toc237759025"/>
      <w:r>
        <w:t>5.</w:t>
      </w:r>
      <w:r w:rsidRPr="00833DF6">
        <w:t>2. Financial Inclusion and MFS Growth in Bangladesh</w:t>
      </w:r>
      <w:bookmarkEnd w:id="47"/>
    </w:p>
    <w:p w14:paraId="7F2B2AAE" w14:textId="77777777" w:rsidR="00833DF6" w:rsidRPr="00833DF6" w:rsidRDefault="00833DF6" w:rsidP="00833DF6">
      <w:r w:rsidRPr="00833DF6">
        <w:t>Bangladesh's MFS sector began in 2011 under a bank-led model regulated by Bangladesh Bank's Payment Systems Department. By 2023, 47.8% of adults aged 15 and above held MFS accounts compared to 28.3% with bank accounts, indicating MFS's role as the primary entry point into formal finance for many Bangladeshis (Bangladesh Bureau of Statistics data, as cited in Transparency International Bangladesh, 2025). bKash dominates the market, serving 84.4% of individual account holders, 100% of agents, and 92.4% of merchant account holders, followed by Nagad at 30.9% of individual account holders (Transparency International Bangladesh, 2025).</w:t>
      </w:r>
    </w:p>
    <w:p w14:paraId="0E0A5003" w14:textId="16231130" w:rsidR="00833DF6" w:rsidRPr="007E1E87" w:rsidRDefault="00833DF6" w:rsidP="00833DF6">
      <w:r w:rsidRPr="00833DF6">
        <w:t xml:space="preserve">MFS usage is driven by domestic remittances, person-to-person transfers, bill payments, and increasingly merchant transactions and social safety net disbursements. Rural adoption has grown, but real gaps </w:t>
      </w:r>
      <w:proofErr w:type="gramStart"/>
      <w:r w:rsidRPr="00833DF6">
        <w:t>persist:</w:t>
      </w:r>
      <w:proofErr w:type="gramEnd"/>
      <w:r w:rsidRPr="00833DF6">
        <w:t xml:space="preserve"> only 36.4% of rural users transact via apps compared to 49.9% in urban areas, with many relying on USSD or agent-assisted transactions instead (Transparency International Bangladesh, 2025). Women represent 41.6% of registered accounts, a gap that mirrors broader patterns of gendered exclusion from formal finance (Transparency International Bangladesh, 2025).</w:t>
      </w:r>
    </w:p>
    <w:p w14:paraId="53540640" w14:textId="38EC455C" w:rsidR="00833DF6" w:rsidRPr="00833DF6" w:rsidRDefault="00833DF6" w:rsidP="003B52F2">
      <w:pPr>
        <w:pStyle w:val="Heading2"/>
      </w:pPr>
      <w:bookmarkStart w:id="48" w:name="_Toc237759026"/>
      <w:r>
        <w:lastRenderedPageBreak/>
        <w:t>5.</w:t>
      </w:r>
      <w:r w:rsidRPr="00833DF6">
        <w:t>3. AML/CFT Regulatory Framework and KYC Requirements</w:t>
      </w:r>
      <w:bookmarkEnd w:id="48"/>
    </w:p>
    <w:p w14:paraId="5980BA49" w14:textId="77777777" w:rsidR="00833DF6" w:rsidRPr="00833DF6" w:rsidRDefault="00833DF6" w:rsidP="00833DF6">
      <w:r w:rsidRPr="00833DF6">
        <w:t>Bangladesh's AML/CFT regime for MFS is anchored in the Money Laundering Prevention Act, 2012, BFIU Circular No. 25 (2020) on e-KYC, and the Bangladesh Mobile Financial Services (MFS) Regulations, 2022 (BFIU, 2020; Bangladesh Bank, 2022). All MFS providers must verify customer identity using National ID (NID) records, with e-KYC verification available through the government's National Identity Registration Wing for a fee (Transparency International Bangladesh, 2025).</w:t>
      </w:r>
    </w:p>
    <w:p w14:paraId="602BE33C" w14:textId="5A571F06" w:rsidR="00833DF6" w:rsidRDefault="00833DF6" w:rsidP="00833DF6">
      <w:r w:rsidRPr="00833DF6">
        <w:t>The regulatory framework does not impose a formal tiered KYC structure for low-value accounts, unlike jurisdictions such as India, Kenya, or Nigeria, where simplified due diligence is available for lower-risk, lower-value accounts. All Bangladeshi MFS customers currently face broadly the same documentation requirements regardless of transaction size or risk profile. This uniform approach has drawn criticism for potentially excluding low-income populations who face difficulty completing digital verification (Transparency International Bangladesh, 2025).</w:t>
      </w:r>
    </w:p>
    <w:p w14:paraId="732508A7" w14:textId="761054A0" w:rsidR="00833DF6" w:rsidRPr="00833DF6" w:rsidRDefault="00833DF6" w:rsidP="003B52F2">
      <w:pPr>
        <w:pStyle w:val="Heading2"/>
      </w:pPr>
      <w:bookmarkStart w:id="49" w:name="_Toc237759027"/>
      <w:r w:rsidRPr="00833DF6">
        <w:t>5.4. KYC as a Barrier to MFS Access: Evidence from Bangladesh</w:t>
      </w:r>
      <w:bookmarkEnd w:id="49"/>
    </w:p>
    <w:p w14:paraId="6EC9D46B" w14:textId="77777777" w:rsidR="00833DF6" w:rsidRPr="00833DF6" w:rsidRDefault="00833DF6" w:rsidP="00833DF6">
      <w:r w:rsidRPr="00833DF6">
        <w:t>The 2025 Transparency International Bangladesh (TIB) study provides detailed evidence on this point. Among individual account holders, 59.0% completed e-KYC through an agent rather than independently, and a further 10.1% sought help from someone else entirely, raising real concerns about data privacy and the potential for fraud during that handoff (Transparency International Bangladesh, 2025). The e-KYC interface is not well suited to visually impaired or illiterate users, and 65.7% of rural account holders relied on assistance from others simply to open their accounts (Transparency International Bangladesh, 2025). Taken together, these findings suggest that while e-KYC strengthens identity verification, it may be inadvertently excluding exactly the users least able to navigate a digital interface independently.</w:t>
      </w:r>
    </w:p>
    <w:p w14:paraId="4FE7007C" w14:textId="2F65A575" w:rsidR="00833DF6" w:rsidRPr="00833DF6" w:rsidRDefault="00833DF6" w:rsidP="003B52F2">
      <w:pPr>
        <w:pStyle w:val="Heading2"/>
      </w:pPr>
      <w:bookmarkStart w:id="50" w:name="_Toc237759028"/>
      <w:r>
        <w:t>5.</w:t>
      </w:r>
      <w:r w:rsidRPr="00833DF6">
        <w:t>5. Fraud, Hundi, and the Push for Stricter Compliance</w:t>
      </w:r>
      <w:bookmarkEnd w:id="50"/>
    </w:p>
    <w:p w14:paraId="6C0A7960" w14:textId="77777777" w:rsidR="00833DF6" w:rsidRPr="00833DF6" w:rsidRDefault="00833DF6" w:rsidP="00833DF6">
      <w:r w:rsidRPr="00833DF6">
        <w:t xml:space="preserve">Weak KYC enforcement has been linked to fraud and illicit financial flows through MFS. According to Bangladesh's Criminal Investigation Department (CID), as reported in the TIB study, approximately $7.8 billion (roughly BDT 75,000 crore) was laundered through MFS channels in 2022, facilitated by anonymous transactions, misuse of NIDs, and weak agent-level controls (Transparency International Bangladesh, 2025). Against that scale, formal reporting looks strikingly thin: fewer than 0.001% of total MFS transactions were flagged as suspicious </w:t>
      </w:r>
      <w:r w:rsidRPr="00833DF6">
        <w:lastRenderedPageBreak/>
        <w:t>in 2023, with the number of STR/SAR submissions ranging from only 451 in 2022 to 1,134 in 2023 (Transparency International Bangladesh, 2025).</w:t>
      </w:r>
    </w:p>
    <w:p w14:paraId="689834D9" w14:textId="5B4E190C" w:rsidR="00833DF6" w:rsidRPr="007E1E87" w:rsidRDefault="00833DF6" w:rsidP="00833DF6">
      <w:r w:rsidRPr="00833DF6">
        <w:t>Agents play a critical role in KYC collection but are often under-trained on AML/CFT protocols. The TIB survey found that 78.6% of agents had received no training on hundi or money laundering, and 90.3% lacked training on identifying suspicious transactions (Transparency International Bangladesh, 2025). In response, regulators have moved to tighten e-KYC requirements further, though the specific claim about a "100% verification mandate by 2026" could not be verified against a reliable source and has been removed from this draft rather than left in with an uncertain citation. If you have a genuine source for this, add it back with a proper citation.</w:t>
      </w:r>
    </w:p>
    <w:p w14:paraId="56C21CF2" w14:textId="08ACCF45" w:rsidR="00833DF6" w:rsidRPr="00833DF6" w:rsidRDefault="00833DF6" w:rsidP="003B52F2">
      <w:pPr>
        <w:pStyle w:val="Heading2"/>
      </w:pPr>
      <w:bookmarkStart w:id="51" w:name="_Toc237759029"/>
      <w:r>
        <w:t>5.</w:t>
      </w:r>
      <w:r w:rsidRPr="00833DF6">
        <w:t>6. Comparative Evidence: Tiered KYC and Proportional Regulation</w:t>
      </w:r>
      <w:bookmarkEnd w:id="51"/>
    </w:p>
    <w:p w14:paraId="6FDD5A29" w14:textId="77777777" w:rsidR="00833DF6" w:rsidRPr="00833DF6" w:rsidRDefault="00833DF6" w:rsidP="00833DF6">
      <w:r w:rsidRPr="00833DF6">
        <w:t xml:space="preserve">International experience suggests that tiered or risk-based KYC models can help balance financial inclusion against financial integrity. Both the FATF and researchers at the </w:t>
      </w:r>
      <w:proofErr w:type="spellStart"/>
      <w:r w:rsidRPr="00833DF6">
        <w:t>Center</w:t>
      </w:r>
      <w:proofErr w:type="spellEnd"/>
      <w:r w:rsidRPr="00833DF6">
        <w:t xml:space="preserve"> for Global Development have argued for simplified due diligence on low-risk, low-value accounts, paired with enhanced verification at higher tiers (FATF, 2013/2025; Gelb &amp; Castrillon, 2019). Comparable markets such as India (Aadhaar-linked e-KYC) and Kenya (M-Pesa's tiered account structure) have implemented versions of this model.</w:t>
      </w:r>
    </w:p>
    <w:p w14:paraId="799EEEC2" w14:textId="0F5B09C8" w:rsidR="007E1E87" w:rsidRPr="007E1E87" w:rsidRDefault="00833DF6" w:rsidP="00833DF6">
      <w:r w:rsidRPr="00833DF6">
        <w:t xml:space="preserve">Bangladesh has not adopted a formal tiered KYC structure of this kind. BFIU's own 2017 study paper on AML/CFT regulation for mobile money in Bangladesh proposed a "Progressive KYC" model along similar lines, but this has not been formally implemented as of this report (BFIU &amp; AFI, n.d.). The absence of a simplified account tier means Bangladeshi customers face broadly uniform documentation requirements regardless of transaction size or risk profile, a contrast with the graduated approach used in several </w:t>
      </w:r>
      <w:proofErr w:type="spellStart"/>
      <w:r w:rsidRPr="00833DF6">
        <w:t>neighboring</w:t>
      </w:r>
      <w:proofErr w:type="spellEnd"/>
      <w:r w:rsidRPr="00833DF6">
        <w:t xml:space="preserve"> markets.</w:t>
      </w:r>
    </w:p>
    <w:p w14:paraId="2C42888A" w14:textId="69C60501" w:rsidR="00833DF6" w:rsidRPr="00833DF6" w:rsidRDefault="00833DF6" w:rsidP="003B52F2">
      <w:pPr>
        <w:pStyle w:val="Heading2"/>
      </w:pPr>
      <w:bookmarkStart w:id="52" w:name="_Toc237759030"/>
      <w:r>
        <w:t>5.</w:t>
      </w:r>
      <w:r w:rsidRPr="00833DF6">
        <w:t>7. Empirical Studies on MFS Adoption and Usage Barriers in Bangladesh</w:t>
      </w:r>
      <w:bookmarkEnd w:id="52"/>
    </w:p>
    <w:p w14:paraId="0F7CF0A6" w14:textId="59C41DD9" w:rsidR="00833DF6" w:rsidRPr="00833DF6" w:rsidRDefault="00833DF6" w:rsidP="00833DF6">
      <w:r w:rsidRPr="00833DF6">
        <w:t xml:space="preserve">A 2025 World Journal of Advanced Engineering Technology and Sciences (WJAETS) study on MFS usage patterns in Bangladesh draws in part on earlier survey data collected by Ehsan et al. (2019) involving 198 participants, 129 of them valid MFS users, which found that ease of use, agent proximity, and recharge convenience positively influenced usage, while trust and security concerns acted as barriers (Ehsan et al., 2019, as cited in WJAETS, 2025). </w:t>
      </w:r>
    </w:p>
    <w:p w14:paraId="4728D3F7" w14:textId="77777777" w:rsidR="00833DF6" w:rsidRPr="00833DF6" w:rsidRDefault="00833DF6" w:rsidP="00833DF6">
      <w:r w:rsidRPr="00833DF6">
        <w:lastRenderedPageBreak/>
        <w:t>Separately, a qualitative 2024 study on rural MFS users identified reliance on intermediaries, usability challenges, and limited financial literacy as key constraints on adoption (Rahman &amp; bin Ahsan, 2024).</w:t>
      </w:r>
    </w:p>
    <w:p w14:paraId="2BED2D49" w14:textId="34A28A81" w:rsidR="00833DF6" w:rsidRPr="007E1E87" w:rsidRDefault="00833DF6" w:rsidP="00833DF6">
      <w:r w:rsidRPr="00833DF6">
        <w:t xml:space="preserve">None of these studies directly measure the relationship between KYC stringency and MFS transaction volume or frequency at the individual level. Most focus on adoption barriers or fraud risk rather than quantifying how ongoing compliance friction affects usage </w:t>
      </w:r>
      <w:proofErr w:type="spellStart"/>
      <w:r w:rsidRPr="00833DF6">
        <w:t>behavior</w:t>
      </w:r>
      <w:proofErr w:type="spellEnd"/>
      <w:r w:rsidRPr="00833DF6">
        <w:t xml:space="preserve"> among people who are already MFS users. This gap is what the present study's regression analysis, presented in Chapter </w:t>
      </w:r>
      <w:r w:rsidR="00CB2154">
        <w:t>7</w:t>
      </w:r>
      <w:r w:rsidRPr="00833DF6">
        <w:t>, is designed to address.</w:t>
      </w:r>
    </w:p>
    <w:p w14:paraId="5302454A" w14:textId="7A04F9B9" w:rsidR="00833DF6" w:rsidRPr="00833DF6" w:rsidRDefault="00833DF6" w:rsidP="003B52F2">
      <w:pPr>
        <w:pStyle w:val="Heading2"/>
      </w:pPr>
      <w:bookmarkStart w:id="53" w:name="_Toc237759031"/>
      <w:r>
        <w:t>5.</w:t>
      </w:r>
      <w:r w:rsidRPr="00833DF6">
        <w:t>8. Conceptual Framework for This Study</w:t>
      </w:r>
      <w:bookmarkEnd w:id="53"/>
    </w:p>
    <w:p w14:paraId="1928FA4E" w14:textId="77777777" w:rsidR="00833DF6" w:rsidRPr="00833DF6" w:rsidRDefault="00833DF6" w:rsidP="00833DF6">
      <w:r w:rsidRPr="00833DF6">
        <w:t>Drawing on the literature reviewed above, this study conceptualizes AML/KYC compliance stringency as a multi-dimensional construct comprising:</w:t>
      </w:r>
    </w:p>
    <w:p w14:paraId="541754AE" w14:textId="77777777" w:rsidR="00833DF6" w:rsidRPr="00833DF6" w:rsidRDefault="00833DF6" w:rsidP="00833DF6">
      <w:pPr>
        <w:numPr>
          <w:ilvl w:val="0"/>
          <w:numId w:val="8"/>
        </w:numPr>
      </w:pPr>
      <w:r w:rsidRPr="00833DF6">
        <w:rPr>
          <w:b/>
          <w:bCs/>
        </w:rPr>
        <w:t>KYC burden</w:t>
      </w:r>
      <w:r w:rsidRPr="00833DF6">
        <w:t>: the ease or difficulty of the identity verification process itself</w:t>
      </w:r>
    </w:p>
    <w:p w14:paraId="1E1888F4" w14:textId="77777777" w:rsidR="00833DF6" w:rsidRPr="00833DF6" w:rsidRDefault="00833DF6" w:rsidP="00833DF6">
      <w:pPr>
        <w:numPr>
          <w:ilvl w:val="0"/>
          <w:numId w:val="8"/>
        </w:numPr>
      </w:pPr>
      <w:r w:rsidRPr="00833DF6">
        <w:rPr>
          <w:b/>
          <w:bCs/>
        </w:rPr>
        <w:t>Restrictiveness</w:t>
      </w:r>
      <w:r w:rsidRPr="00833DF6">
        <w:t>: transaction limits and how frequently they are perceived as binding</w:t>
      </w:r>
    </w:p>
    <w:p w14:paraId="2E4AC824" w14:textId="77777777" w:rsidR="00833DF6" w:rsidRPr="00833DF6" w:rsidRDefault="00833DF6" w:rsidP="00833DF6">
      <w:pPr>
        <w:numPr>
          <w:ilvl w:val="0"/>
          <w:numId w:val="8"/>
        </w:numPr>
      </w:pPr>
      <w:r w:rsidRPr="00833DF6">
        <w:rPr>
          <w:b/>
          <w:bCs/>
        </w:rPr>
        <w:t>Enforcement intensity</w:t>
      </w:r>
      <w:r w:rsidRPr="00833DF6">
        <w:t>: account freeze/block frequency and perceived monitoring</w:t>
      </w:r>
    </w:p>
    <w:p w14:paraId="05ECDC35" w14:textId="77777777" w:rsidR="00833DF6" w:rsidRPr="00833DF6" w:rsidRDefault="00833DF6" w:rsidP="00833DF6">
      <w:pPr>
        <w:numPr>
          <w:ilvl w:val="0"/>
          <w:numId w:val="8"/>
        </w:numPr>
      </w:pPr>
      <w:r w:rsidRPr="00833DF6">
        <w:rPr>
          <w:b/>
          <w:bCs/>
        </w:rPr>
        <w:t>ID method</w:t>
      </w:r>
      <w:r w:rsidRPr="00833DF6">
        <w:t>: paper-based versus e-KYC/biometric verification</w:t>
      </w:r>
    </w:p>
    <w:p w14:paraId="51FF561F" w14:textId="1CE838A8" w:rsidR="00833DF6" w:rsidRDefault="00833DF6" w:rsidP="00833DF6">
      <w:r w:rsidRPr="00833DF6">
        <w:t>These dimensions are hypothesized to be negatively associated with MFS usage (transaction volume and frequency), consistent with the access barriers documented in the literature above (Transparency International Bangladesh, 2025). Control variables include income, age, education, location, and MFS tenure, consistent with the demographic factors examined in prior financial inclusion research on Bangladesh.</w:t>
      </w:r>
    </w:p>
    <w:p w14:paraId="2A513406" w14:textId="028561A3" w:rsidR="00833DF6" w:rsidRPr="00833DF6" w:rsidRDefault="00833DF6" w:rsidP="003B52F2">
      <w:pPr>
        <w:pStyle w:val="Heading2"/>
      </w:pPr>
      <w:bookmarkStart w:id="54" w:name="_Toc237759032"/>
      <w:r>
        <w:t>5.</w:t>
      </w:r>
      <w:r w:rsidRPr="00833DF6">
        <w:t>9. Summary and Research Gap</w:t>
      </w:r>
      <w:bookmarkEnd w:id="54"/>
    </w:p>
    <w:p w14:paraId="08458959" w14:textId="77777777" w:rsidR="00833DF6" w:rsidRPr="00833DF6" w:rsidRDefault="00833DF6" w:rsidP="00833DF6">
      <w:r w:rsidRPr="00833DF6">
        <w:t>The literature reviewed here supports three broad conclusions: KYC requirements act as a real barrier to MFS access for some segments of the population, particularly rural and less digitally literate users; weak enforcement has coexisted with, and arguably enabled, significant fraud and money-laundering exposure through MFS channels; and Bangladesh has not adopted the kind of tiered, risk-based KYC model used in several comparable markets, despite BFIU's own 2017 proposal along these lines.</w:t>
      </w:r>
    </w:p>
    <w:p w14:paraId="07278DE5" w14:textId="06131F45" w:rsidR="00833DF6" w:rsidRDefault="00833DF6" w:rsidP="00833DF6">
      <w:r w:rsidRPr="00833DF6">
        <w:t xml:space="preserve">What remains largely absent from the literature is individual-level evidence connecting perceived KYC stringency directly to actual MFS transaction </w:t>
      </w:r>
      <w:proofErr w:type="spellStart"/>
      <w:r w:rsidRPr="00833DF6">
        <w:t>behavior</w:t>
      </w:r>
      <w:proofErr w:type="spellEnd"/>
      <w:r w:rsidRPr="00833DF6">
        <w:t>, once demographic factors are controlled for.</w:t>
      </w:r>
    </w:p>
    <w:p w14:paraId="372DE528" w14:textId="6A7ABD98" w:rsidR="00833DF6" w:rsidRDefault="007E1E87" w:rsidP="007E1E87">
      <w:pPr>
        <w:pStyle w:val="Heading1"/>
      </w:pPr>
      <w:bookmarkStart w:id="55" w:name="_Toc237759033"/>
      <w:r>
        <w:lastRenderedPageBreak/>
        <w:t>Chapter 6:</w:t>
      </w:r>
      <w:r w:rsidR="002935DB">
        <w:t xml:space="preserve"> </w:t>
      </w:r>
      <w:bookmarkEnd w:id="55"/>
      <w:r w:rsidR="002710CF" w:rsidRPr="002710CF">
        <w:t>Methodology</w:t>
      </w:r>
    </w:p>
    <w:p w14:paraId="35320D19" w14:textId="77777777" w:rsidR="00D7353E" w:rsidRDefault="00D7353E" w:rsidP="00D7353E">
      <w:pPr>
        <w:pStyle w:val="Heading2"/>
      </w:pPr>
      <w:bookmarkStart w:id="56" w:name="_Toc237759034"/>
      <w:r>
        <w:t>6.1 Research Design</w:t>
      </w:r>
      <w:bookmarkEnd w:id="56"/>
    </w:p>
    <w:p w14:paraId="5C2D4542" w14:textId="77777777" w:rsidR="00D7353E" w:rsidRDefault="00D7353E" w:rsidP="00D7353E">
      <w:r>
        <w:t>This study uses a quantitative, cross sectional survey design. Data was collected once from a single sample of Mobile Financial Service (MFS) users, so the analysis in Chapter 7 can identify statistical associations between compliance related friction and MFS usage, but it cannot establish that one causes the other.</w:t>
      </w:r>
    </w:p>
    <w:p w14:paraId="4FC6D243" w14:textId="77777777" w:rsidR="00D7353E" w:rsidRDefault="00D7353E" w:rsidP="00D7353E">
      <w:pPr>
        <w:pStyle w:val="Heading2"/>
      </w:pPr>
      <w:bookmarkStart w:id="57" w:name="_Toc237759035"/>
      <w:r>
        <w:t>6.2 Population and Sampling</w:t>
      </w:r>
      <w:bookmarkEnd w:id="57"/>
    </w:p>
    <w:p w14:paraId="197D33A7" w14:textId="77777777" w:rsidR="00D7353E" w:rsidRDefault="00D7353E" w:rsidP="00D7353E">
      <w:r>
        <w:t xml:space="preserve">The target population was adult (18 or older) MFS users in Bangladesh, covering bKash, Nagad, Rocket, </w:t>
      </w:r>
      <w:proofErr w:type="spellStart"/>
      <w:r>
        <w:t>Upay</w:t>
      </w:r>
      <w:proofErr w:type="spellEnd"/>
      <w:r>
        <w:t xml:space="preserve">, and similar providers. Since no complete list of MFS users exists to draw a random sample from, the survey used convenience and snowball sampling: the form was shared </w:t>
      </w:r>
      <w:proofErr w:type="gramStart"/>
      <w:r>
        <w:t>digitally</w:t>
      </w:r>
      <w:proofErr w:type="gramEnd"/>
      <w:r>
        <w:t xml:space="preserve"> and respondents were encouraged to pass it on. This means people who are more comfortable online, younger, more educated, or urban based are more likely to have completed it, a pattern confirmed in Section 7.2 and revisited as a limitation in Chapter 8. A total of 256 responses were collected, all of which passed the form's built in eligibility branching, exceeding the target of 180 to 220 and comfortably clearing the rule of thumb of 10 observations per predictor for a </w:t>
      </w:r>
      <w:proofErr w:type="gramStart"/>
      <w:r>
        <w:t>ten predictor</w:t>
      </w:r>
      <w:proofErr w:type="gramEnd"/>
      <w:r>
        <w:t xml:space="preserve"> model.</w:t>
      </w:r>
    </w:p>
    <w:p w14:paraId="733342F0" w14:textId="77777777" w:rsidR="00D7353E" w:rsidRDefault="00D7353E" w:rsidP="00D7353E">
      <w:pPr>
        <w:pStyle w:val="Heading2"/>
      </w:pPr>
      <w:bookmarkStart w:id="58" w:name="_Toc237759036"/>
      <w:r>
        <w:t>6.3 Data Collection Instrument</w:t>
      </w:r>
      <w:bookmarkEnd w:id="58"/>
    </w:p>
    <w:p w14:paraId="109BF703" w14:textId="77777777" w:rsidR="00D7353E" w:rsidRDefault="00D7353E" w:rsidP="00D7353E">
      <w:r>
        <w:t>Data was collected through a structured, bilingual (English and Bangla) Google Form of nineteen questions across four sections, designed to take three to four minutes.</w:t>
      </w:r>
    </w:p>
    <w:p w14:paraId="4A5FF173" w14:textId="77777777" w:rsidR="00D7353E" w:rsidRDefault="00D7353E" w:rsidP="00D7353E">
      <w:pPr>
        <w:pStyle w:val="ListBullet"/>
        <w:tabs>
          <w:tab w:val="num" w:pos="360"/>
        </w:tabs>
        <w:spacing w:after="40"/>
        <w:ind w:left="360" w:hanging="360"/>
        <w:jc w:val="both"/>
      </w:pPr>
      <w:r>
        <w:t>Section 0: Consent and eligibility screening.</w:t>
      </w:r>
    </w:p>
    <w:p w14:paraId="5DBEADEE" w14:textId="77777777" w:rsidR="00D7353E" w:rsidRDefault="00D7353E" w:rsidP="00D7353E">
      <w:pPr>
        <w:pStyle w:val="ListBullet"/>
        <w:tabs>
          <w:tab w:val="num" w:pos="360"/>
        </w:tabs>
        <w:spacing w:after="40"/>
        <w:ind w:left="360" w:hanging="360"/>
        <w:jc w:val="both"/>
      </w:pPr>
      <w:r>
        <w:t>Section 1: Demographics and controls (age, gender, education, residence, income, MFS tenure, number of providers).</w:t>
      </w:r>
    </w:p>
    <w:p w14:paraId="7723658A" w14:textId="77777777" w:rsidR="00D7353E" w:rsidRDefault="00D7353E" w:rsidP="00D7353E">
      <w:pPr>
        <w:pStyle w:val="ListBullet"/>
        <w:tabs>
          <w:tab w:val="num" w:pos="360"/>
        </w:tabs>
        <w:spacing w:after="40"/>
        <w:ind w:left="360" w:hanging="360"/>
        <w:jc w:val="both"/>
      </w:pPr>
      <w:r>
        <w:t>Section 2: MFS usage, the dependent variable (transaction volume, frequency, services used).</w:t>
      </w:r>
    </w:p>
    <w:p w14:paraId="23FB566C" w14:textId="77777777" w:rsidR="00D7353E" w:rsidRDefault="00D7353E" w:rsidP="00D7353E">
      <w:pPr>
        <w:pStyle w:val="ListBullet"/>
        <w:tabs>
          <w:tab w:val="num" w:pos="360"/>
        </w:tabs>
        <w:spacing w:after="40"/>
        <w:ind w:left="360" w:hanging="360"/>
        <w:jc w:val="both"/>
      </w:pPr>
      <w:r>
        <w:t>Section 3: KYC and compliance experience, the independent variables (KYC method, ease of KYC, limit restriction, freeze history, monitoring, satisfaction).</w:t>
      </w:r>
    </w:p>
    <w:p w14:paraId="7C2F274D" w14:textId="77777777" w:rsidR="00D7353E" w:rsidRDefault="00D7353E" w:rsidP="00D7353E">
      <w:pPr>
        <w:spacing w:after="160"/>
      </w:pPr>
      <w:r>
        <w:t>The full bilingual questionnaire is included in the appendix.</w:t>
      </w:r>
    </w:p>
    <w:p w14:paraId="3803AC69" w14:textId="77777777" w:rsidR="00D7353E" w:rsidRDefault="00D7353E" w:rsidP="00D7353E">
      <w:pPr>
        <w:pStyle w:val="Heading2"/>
      </w:pPr>
      <w:bookmarkStart w:id="59" w:name="_Toc237759037"/>
      <w:r>
        <w:t>6.4 Variable Operationalization</w:t>
      </w:r>
      <w:bookmarkEnd w:id="59"/>
    </w:p>
    <w:p w14:paraId="7FFA004C" w14:textId="77777777" w:rsidR="00D7353E" w:rsidRDefault="00D7353E" w:rsidP="00D7353E">
      <w:r>
        <w:t xml:space="preserve">Table 6.1 shows how each survey question became a coded variable, and the direction each was coded in. Two compliance items, ease of KYC and limit restriction frequency, were </w:t>
      </w:r>
      <w:r>
        <w:lastRenderedPageBreak/>
        <w:t xml:space="preserve">originally worded so a higher score meant less friction. These were reverse coded (new value = 6 minus original value) into </w:t>
      </w:r>
      <w:proofErr w:type="spellStart"/>
      <w:r>
        <w:t>kyc_friction</w:t>
      </w:r>
      <w:proofErr w:type="spellEnd"/>
      <w:r>
        <w:t xml:space="preserve"> and </w:t>
      </w:r>
      <w:proofErr w:type="spellStart"/>
      <w:r>
        <w:t>limit_</w:t>
      </w:r>
      <w:proofErr w:type="gramStart"/>
      <w:r>
        <w:t>friction</w:t>
      </w:r>
      <w:proofErr w:type="spellEnd"/>
      <w:proofErr w:type="gramEnd"/>
      <w:r>
        <w:t xml:space="preserve"> so every compliance predictor consistently runs in the same direction: higher means more friction or stricter enforcement.</w:t>
      </w:r>
    </w:p>
    <w:p w14:paraId="4306C5F1" w14:textId="1B190AFC" w:rsidR="00D7353E" w:rsidRDefault="00D7353E" w:rsidP="00D7353E">
      <w:pPr>
        <w:pStyle w:val="Caption"/>
        <w:keepNext/>
      </w:pPr>
      <w:bookmarkStart w:id="60" w:name="_Toc237758825"/>
      <w:r>
        <w:t xml:space="preserve">Table </w:t>
      </w:r>
      <w:r>
        <w:fldChar w:fldCharType="begin"/>
      </w:r>
      <w:r>
        <w:instrText xml:space="preserve"> SEQ Table \* ARABIC </w:instrText>
      </w:r>
      <w:r>
        <w:fldChar w:fldCharType="separate"/>
      </w:r>
      <w:r w:rsidR="00513BF6">
        <w:rPr>
          <w:noProof/>
        </w:rPr>
        <w:t>1</w:t>
      </w:r>
      <w:r>
        <w:fldChar w:fldCharType="end"/>
      </w:r>
      <w:r>
        <w:t xml:space="preserve">: </w:t>
      </w:r>
      <w:r w:rsidRPr="00CF6EB2">
        <w:t>Variable Operationalization and Coding</w:t>
      </w:r>
      <w:bookmarkEnd w:id="60"/>
    </w:p>
    <w:tbl>
      <w:tblPr>
        <w:tblStyle w:val="GridTable4-Accent1"/>
        <w:tblW w:w="0" w:type="auto"/>
        <w:tblLook w:val="04A0" w:firstRow="1" w:lastRow="0" w:firstColumn="1" w:lastColumn="0" w:noHBand="0" w:noVBand="1"/>
      </w:tblPr>
      <w:tblGrid>
        <w:gridCol w:w="2050"/>
        <w:gridCol w:w="2326"/>
        <w:gridCol w:w="2836"/>
        <w:gridCol w:w="1804"/>
      </w:tblGrid>
      <w:tr w:rsidR="00D7353E" w14:paraId="17E81425"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E8E19B0" w14:textId="77777777" w:rsidR="00D7353E" w:rsidRDefault="00D7353E" w:rsidP="00D7353E">
            <w:pPr>
              <w:jc w:val="center"/>
            </w:pPr>
            <w:r>
              <w:rPr>
                <w:sz w:val="20"/>
              </w:rPr>
              <w:t>Variable</w:t>
            </w:r>
          </w:p>
        </w:tc>
        <w:tc>
          <w:tcPr>
            <w:tcW w:w="2448" w:type="dxa"/>
            <w:vAlign w:val="center"/>
          </w:tcPr>
          <w:p w14:paraId="4C7C4569"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Survey Item</w:t>
            </w:r>
          </w:p>
        </w:tc>
        <w:tc>
          <w:tcPr>
            <w:tcW w:w="3024" w:type="dxa"/>
            <w:vAlign w:val="center"/>
          </w:tcPr>
          <w:p w14:paraId="567FAA21"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Coding</w:t>
            </w:r>
          </w:p>
        </w:tc>
        <w:tc>
          <w:tcPr>
            <w:tcW w:w="1872" w:type="dxa"/>
            <w:vAlign w:val="center"/>
          </w:tcPr>
          <w:p w14:paraId="7AAE9DC9"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Role</w:t>
            </w:r>
          </w:p>
        </w:tc>
      </w:tr>
      <w:tr w:rsidR="00D7353E" w14:paraId="0823DA39"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D59871D" w14:textId="77777777" w:rsidR="00D7353E" w:rsidRDefault="00D7353E" w:rsidP="00D7353E">
            <w:pPr>
              <w:jc w:val="center"/>
            </w:pPr>
            <w:proofErr w:type="spellStart"/>
            <w:r>
              <w:rPr>
                <w:b w:val="0"/>
                <w:sz w:val="20"/>
              </w:rPr>
              <w:t>txn_volume_cat</w:t>
            </w:r>
            <w:proofErr w:type="spellEnd"/>
          </w:p>
        </w:tc>
        <w:tc>
          <w:tcPr>
            <w:tcW w:w="2448" w:type="dxa"/>
            <w:vAlign w:val="center"/>
          </w:tcPr>
          <w:p w14:paraId="2EA13BC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Q2.1, volume bracket</w:t>
            </w:r>
          </w:p>
        </w:tc>
        <w:tc>
          <w:tcPr>
            <w:tcW w:w="3024" w:type="dxa"/>
            <w:vAlign w:val="center"/>
          </w:tcPr>
          <w:p w14:paraId="7A800042"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Ordinal, 1 to 6</w:t>
            </w:r>
          </w:p>
        </w:tc>
        <w:tc>
          <w:tcPr>
            <w:tcW w:w="1872" w:type="dxa"/>
            <w:vAlign w:val="center"/>
          </w:tcPr>
          <w:p w14:paraId="1B96ED8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DV, primary model</w:t>
            </w:r>
          </w:p>
        </w:tc>
      </w:tr>
      <w:tr w:rsidR="00D7353E" w14:paraId="43FC840C"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62775F52" w14:textId="77777777" w:rsidR="00D7353E" w:rsidRDefault="00D7353E" w:rsidP="00D7353E">
            <w:pPr>
              <w:jc w:val="center"/>
            </w:pPr>
            <w:proofErr w:type="spellStart"/>
            <w:r>
              <w:rPr>
                <w:b w:val="0"/>
                <w:sz w:val="20"/>
              </w:rPr>
              <w:t>txn_volume_bdt</w:t>
            </w:r>
            <w:proofErr w:type="spellEnd"/>
          </w:p>
        </w:tc>
        <w:tc>
          <w:tcPr>
            <w:tcW w:w="2448" w:type="dxa"/>
            <w:vAlign w:val="center"/>
          </w:tcPr>
          <w:p w14:paraId="1890C9D9"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Q2.1, same item</w:t>
            </w:r>
          </w:p>
        </w:tc>
        <w:tc>
          <w:tcPr>
            <w:tcW w:w="3024" w:type="dxa"/>
            <w:vAlign w:val="center"/>
          </w:tcPr>
          <w:p w14:paraId="059C4361"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Bracket midpoint, BDT; top bracket assumed 65,000</w:t>
            </w:r>
          </w:p>
        </w:tc>
        <w:tc>
          <w:tcPr>
            <w:tcW w:w="1872" w:type="dxa"/>
            <w:vAlign w:val="center"/>
          </w:tcPr>
          <w:p w14:paraId="56D1A6E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DV, secondary model</w:t>
            </w:r>
          </w:p>
        </w:tc>
      </w:tr>
      <w:tr w:rsidR="00D7353E" w14:paraId="15224CCF"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9628691" w14:textId="77777777" w:rsidR="00D7353E" w:rsidRDefault="00D7353E" w:rsidP="00D7353E">
            <w:pPr>
              <w:jc w:val="center"/>
            </w:pPr>
            <w:proofErr w:type="spellStart"/>
            <w:r>
              <w:rPr>
                <w:b w:val="0"/>
                <w:sz w:val="20"/>
              </w:rPr>
              <w:t>txn_frequency</w:t>
            </w:r>
            <w:proofErr w:type="spellEnd"/>
          </w:p>
        </w:tc>
        <w:tc>
          <w:tcPr>
            <w:tcW w:w="2448" w:type="dxa"/>
            <w:vAlign w:val="center"/>
          </w:tcPr>
          <w:p w14:paraId="63D14A15"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Q2.2, frequency bracket</w:t>
            </w:r>
          </w:p>
        </w:tc>
        <w:tc>
          <w:tcPr>
            <w:tcW w:w="3024" w:type="dxa"/>
            <w:vAlign w:val="center"/>
          </w:tcPr>
          <w:p w14:paraId="6F13E68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Bracket midpoint</w:t>
            </w:r>
          </w:p>
        </w:tc>
        <w:tc>
          <w:tcPr>
            <w:tcW w:w="1872" w:type="dxa"/>
            <w:vAlign w:val="center"/>
          </w:tcPr>
          <w:p w14:paraId="69810178"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Secondary outcome</w:t>
            </w:r>
          </w:p>
        </w:tc>
      </w:tr>
      <w:tr w:rsidR="00D7353E" w14:paraId="0E1C28D6"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5FE97079" w14:textId="77777777" w:rsidR="00D7353E" w:rsidRDefault="00D7353E" w:rsidP="00D7353E">
            <w:pPr>
              <w:jc w:val="center"/>
            </w:pPr>
            <w:proofErr w:type="spellStart"/>
            <w:r>
              <w:rPr>
                <w:b w:val="0"/>
                <w:sz w:val="20"/>
              </w:rPr>
              <w:t>kyc_friction</w:t>
            </w:r>
            <w:proofErr w:type="spellEnd"/>
          </w:p>
        </w:tc>
        <w:tc>
          <w:tcPr>
            <w:tcW w:w="2448" w:type="dxa"/>
            <w:vAlign w:val="center"/>
          </w:tcPr>
          <w:p w14:paraId="198CB28B"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Q3.2, KYC ease, reverse coded</w:t>
            </w:r>
          </w:p>
        </w:tc>
        <w:tc>
          <w:tcPr>
            <w:tcW w:w="3024" w:type="dxa"/>
            <w:vAlign w:val="center"/>
          </w:tcPr>
          <w:p w14:paraId="45AA372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Likert 1 to 5, higher = harder</w:t>
            </w:r>
          </w:p>
        </w:tc>
        <w:tc>
          <w:tcPr>
            <w:tcW w:w="1872" w:type="dxa"/>
            <w:vAlign w:val="center"/>
          </w:tcPr>
          <w:p w14:paraId="2E12463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IV (H1)</w:t>
            </w:r>
          </w:p>
        </w:tc>
      </w:tr>
      <w:tr w:rsidR="00D7353E" w14:paraId="2F0BB987"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9575B74" w14:textId="77777777" w:rsidR="00D7353E" w:rsidRDefault="00D7353E" w:rsidP="00D7353E">
            <w:pPr>
              <w:jc w:val="center"/>
            </w:pPr>
            <w:proofErr w:type="spellStart"/>
            <w:r>
              <w:rPr>
                <w:b w:val="0"/>
                <w:sz w:val="20"/>
              </w:rPr>
              <w:t>limit_friction</w:t>
            </w:r>
            <w:proofErr w:type="spellEnd"/>
          </w:p>
        </w:tc>
        <w:tc>
          <w:tcPr>
            <w:tcW w:w="2448" w:type="dxa"/>
            <w:vAlign w:val="center"/>
          </w:tcPr>
          <w:p w14:paraId="575C5671"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Q3.3, limit restriction, reverse coded</w:t>
            </w:r>
          </w:p>
        </w:tc>
        <w:tc>
          <w:tcPr>
            <w:tcW w:w="3024" w:type="dxa"/>
            <w:vAlign w:val="center"/>
          </w:tcPr>
          <w:p w14:paraId="0C6D1D12"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Likert 1 to 5, higher = more restricted</w:t>
            </w:r>
          </w:p>
        </w:tc>
        <w:tc>
          <w:tcPr>
            <w:tcW w:w="1872" w:type="dxa"/>
            <w:vAlign w:val="center"/>
          </w:tcPr>
          <w:p w14:paraId="51010438"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IV (H2)</w:t>
            </w:r>
          </w:p>
        </w:tc>
      </w:tr>
      <w:tr w:rsidR="00D7353E" w14:paraId="326B551C"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6FD93A12" w14:textId="77777777" w:rsidR="00D7353E" w:rsidRDefault="00D7353E" w:rsidP="00D7353E">
            <w:pPr>
              <w:jc w:val="center"/>
            </w:pPr>
            <w:proofErr w:type="spellStart"/>
            <w:r>
              <w:rPr>
                <w:b w:val="0"/>
                <w:sz w:val="20"/>
              </w:rPr>
              <w:t>freeze_count</w:t>
            </w:r>
            <w:proofErr w:type="spellEnd"/>
          </w:p>
        </w:tc>
        <w:tc>
          <w:tcPr>
            <w:tcW w:w="2448" w:type="dxa"/>
            <w:vAlign w:val="center"/>
          </w:tcPr>
          <w:p w14:paraId="7B95B00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Q3.4, freeze history</w:t>
            </w:r>
          </w:p>
        </w:tc>
        <w:tc>
          <w:tcPr>
            <w:tcW w:w="3024" w:type="dxa"/>
            <w:vAlign w:val="center"/>
          </w:tcPr>
          <w:p w14:paraId="38902277"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Ordinal count, 0 to 3</w:t>
            </w:r>
          </w:p>
        </w:tc>
        <w:tc>
          <w:tcPr>
            <w:tcW w:w="1872" w:type="dxa"/>
            <w:vAlign w:val="center"/>
          </w:tcPr>
          <w:p w14:paraId="0C87022E"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IV (H3)</w:t>
            </w:r>
          </w:p>
        </w:tc>
      </w:tr>
      <w:tr w:rsidR="00D7353E" w14:paraId="6F467CCA"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AACE810" w14:textId="77777777" w:rsidR="00D7353E" w:rsidRDefault="00D7353E" w:rsidP="00D7353E">
            <w:pPr>
              <w:jc w:val="center"/>
            </w:pPr>
            <w:proofErr w:type="spellStart"/>
            <w:r>
              <w:rPr>
                <w:b w:val="0"/>
                <w:sz w:val="20"/>
              </w:rPr>
              <w:t>monitoring_perception</w:t>
            </w:r>
            <w:proofErr w:type="spellEnd"/>
          </w:p>
        </w:tc>
        <w:tc>
          <w:tcPr>
            <w:tcW w:w="2448" w:type="dxa"/>
            <w:vAlign w:val="center"/>
          </w:tcPr>
          <w:p w14:paraId="364FA64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Q3.5, monitoring intensity</w:t>
            </w:r>
          </w:p>
        </w:tc>
        <w:tc>
          <w:tcPr>
            <w:tcW w:w="3024" w:type="dxa"/>
            <w:vAlign w:val="center"/>
          </w:tcPr>
          <w:p w14:paraId="28AB8E73"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Likert 1 to 5</w:t>
            </w:r>
          </w:p>
        </w:tc>
        <w:tc>
          <w:tcPr>
            <w:tcW w:w="1872" w:type="dxa"/>
            <w:vAlign w:val="center"/>
          </w:tcPr>
          <w:p w14:paraId="5884874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IV (H4)</w:t>
            </w:r>
          </w:p>
        </w:tc>
      </w:tr>
      <w:tr w:rsidR="00D7353E" w14:paraId="6D4489A7"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7E2E54F4" w14:textId="77777777" w:rsidR="00D7353E" w:rsidRDefault="00D7353E" w:rsidP="00D7353E">
            <w:pPr>
              <w:jc w:val="center"/>
            </w:pPr>
            <w:proofErr w:type="spellStart"/>
            <w:r>
              <w:rPr>
                <w:b w:val="0"/>
                <w:sz w:val="20"/>
              </w:rPr>
              <w:t>ekyc_dummy</w:t>
            </w:r>
            <w:proofErr w:type="spellEnd"/>
          </w:p>
        </w:tc>
        <w:tc>
          <w:tcPr>
            <w:tcW w:w="2448" w:type="dxa"/>
            <w:vAlign w:val="center"/>
          </w:tcPr>
          <w:p w14:paraId="527E1358"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Q3.1, KYC method</w:t>
            </w:r>
          </w:p>
        </w:tc>
        <w:tc>
          <w:tcPr>
            <w:tcW w:w="3024" w:type="dxa"/>
            <w:vAlign w:val="center"/>
          </w:tcPr>
          <w:p w14:paraId="49B8F6C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 xml:space="preserve">1 = e-KYC, 0 = paper, </w:t>
            </w:r>
            <w:proofErr w:type="gramStart"/>
            <w:r>
              <w:rPr>
                <w:sz w:val="20"/>
              </w:rPr>
              <w:t>Not</w:t>
            </w:r>
            <w:proofErr w:type="gramEnd"/>
            <w:r>
              <w:rPr>
                <w:sz w:val="20"/>
              </w:rPr>
              <w:t xml:space="preserve"> sure = missing</w:t>
            </w:r>
          </w:p>
        </w:tc>
        <w:tc>
          <w:tcPr>
            <w:tcW w:w="1872" w:type="dxa"/>
            <w:vAlign w:val="center"/>
          </w:tcPr>
          <w:p w14:paraId="57E0FC86"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IV (H5)</w:t>
            </w:r>
          </w:p>
        </w:tc>
      </w:tr>
      <w:tr w:rsidR="00D7353E" w14:paraId="6A18431F"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961B7DC" w14:textId="77777777" w:rsidR="00D7353E" w:rsidRDefault="00D7353E" w:rsidP="00D7353E">
            <w:pPr>
              <w:jc w:val="center"/>
            </w:pPr>
            <w:proofErr w:type="spellStart"/>
            <w:r>
              <w:rPr>
                <w:b w:val="0"/>
                <w:sz w:val="20"/>
              </w:rPr>
              <w:t>income_bdt</w:t>
            </w:r>
            <w:proofErr w:type="spellEnd"/>
          </w:p>
        </w:tc>
        <w:tc>
          <w:tcPr>
            <w:tcW w:w="2448" w:type="dxa"/>
            <w:vAlign w:val="center"/>
          </w:tcPr>
          <w:p w14:paraId="34D77E3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Q1.5, income bracket</w:t>
            </w:r>
          </w:p>
        </w:tc>
        <w:tc>
          <w:tcPr>
            <w:tcW w:w="3024" w:type="dxa"/>
            <w:vAlign w:val="center"/>
          </w:tcPr>
          <w:p w14:paraId="4A11D13B"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Bracket midpoint, BDT</w:t>
            </w:r>
          </w:p>
        </w:tc>
        <w:tc>
          <w:tcPr>
            <w:tcW w:w="1872" w:type="dxa"/>
            <w:vAlign w:val="center"/>
          </w:tcPr>
          <w:p w14:paraId="2894A8B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Control</w:t>
            </w:r>
          </w:p>
        </w:tc>
      </w:tr>
      <w:tr w:rsidR="00D7353E" w14:paraId="3991B28D"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3FD3FEA3" w14:textId="77777777" w:rsidR="00D7353E" w:rsidRDefault="00D7353E" w:rsidP="00D7353E">
            <w:pPr>
              <w:jc w:val="center"/>
            </w:pPr>
            <w:proofErr w:type="spellStart"/>
            <w:r>
              <w:rPr>
                <w:b w:val="0"/>
                <w:sz w:val="20"/>
              </w:rPr>
              <w:t>age_num</w:t>
            </w:r>
            <w:proofErr w:type="spellEnd"/>
          </w:p>
        </w:tc>
        <w:tc>
          <w:tcPr>
            <w:tcW w:w="2448" w:type="dxa"/>
            <w:vAlign w:val="center"/>
          </w:tcPr>
          <w:p w14:paraId="42DC8F27"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Q1.1, age bracket</w:t>
            </w:r>
          </w:p>
        </w:tc>
        <w:tc>
          <w:tcPr>
            <w:tcW w:w="3024" w:type="dxa"/>
            <w:vAlign w:val="center"/>
          </w:tcPr>
          <w:p w14:paraId="226CA02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Bracket midpoint, years</w:t>
            </w:r>
          </w:p>
        </w:tc>
        <w:tc>
          <w:tcPr>
            <w:tcW w:w="1872" w:type="dxa"/>
            <w:vAlign w:val="center"/>
          </w:tcPr>
          <w:p w14:paraId="3C4837CE"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Control</w:t>
            </w:r>
          </w:p>
        </w:tc>
      </w:tr>
      <w:tr w:rsidR="00D7353E" w14:paraId="77CA6C91"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57BA776" w14:textId="77777777" w:rsidR="00D7353E" w:rsidRDefault="00D7353E" w:rsidP="00D7353E">
            <w:pPr>
              <w:jc w:val="center"/>
            </w:pPr>
            <w:proofErr w:type="spellStart"/>
            <w:r>
              <w:rPr>
                <w:b w:val="0"/>
                <w:sz w:val="20"/>
              </w:rPr>
              <w:t>years_using_mfs</w:t>
            </w:r>
            <w:proofErr w:type="spellEnd"/>
          </w:p>
        </w:tc>
        <w:tc>
          <w:tcPr>
            <w:tcW w:w="2448" w:type="dxa"/>
            <w:vAlign w:val="center"/>
          </w:tcPr>
          <w:p w14:paraId="13D4245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Q1.6, MFS tenure</w:t>
            </w:r>
          </w:p>
        </w:tc>
        <w:tc>
          <w:tcPr>
            <w:tcW w:w="3024" w:type="dxa"/>
            <w:vAlign w:val="center"/>
          </w:tcPr>
          <w:p w14:paraId="4C8332F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Bracket midpoint, years</w:t>
            </w:r>
          </w:p>
        </w:tc>
        <w:tc>
          <w:tcPr>
            <w:tcW w:w="1872" w:type="dxa"/>
            <w:vAlign w:val="center"/>
          </w:tcPr>
          <w:p w14:paraId="6045FB6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Control</w:t>
            </w:r>
          </w:p>
        </w:tc>
      </w:tr>
      <w:tr w:rsidR="00D7353E" w14:paraId="5B419D1B"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2BB3E1D3" w14:textId="77777777" w:rsidR="00D7353E" w:rsidRDefault="00D7353E" w:rsidP="00D7353E">
            <w:pPr>
              <w:jc w:val="center"/>
            </w:pPr>
            <w:proofErr w:type="spellStart"/>
            <w:r>
              <w:rPr>
                <w:b w:val="0"/>
                <w:sz w:val="20"/>
              </w:rPr>
              <w:t>num_providers</w:t>
            </w:r>
            <w:proofErr w:type="spellEnd"/>
          </w:p>
        </w:tc>
        <w:tc>
          <w:tcPr>
            <w:tcW w:w="2448" w:type="dxa"/>
            <w:vAlign w:val="center"/>
          </w:tcPr>
          <w:p w14:paraId="2EEB2BE7"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Q1.7, providers used</w:t>
            </w:r>
          </w:p>
        </w:tc>
        <w:tc>
          <w:tcPr>
            <w:tcW w:w="3024" w:type="dxa"/>
            <w:vAlign w:val="center"/>
          </w:tcPr>
          <w:p w14:paraId="0F000501"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Numeric, 1 to 3 (capped)</w:t>
            </w:r>
          </w:p>
        </w:tc>
        <w:tc>
          <w:tcPr>
            <w:tcW w:w="1872" w:type="dxa"/>
            <w:vAlign w:val="center"/>
          </w:tcPr>
          <w:p w14:paraId="0ECCA0C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Control</w:t>
            </w:r>
          </w:p>
        </w:tc>
      </w:tr>
      <w:tr w:rsidR="00D7353E" w14:paraId="6E01A653"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34FD54" w14:textId="77777777" w:rsidR="00D7353E" w:rsidRDefault="00D7353E" w:rsidP="00D7353E">
            <w:pPr>
              <w:jc w:val="center"/>
            </w:pPr>
            <w:r>
              <w:rPr>
                <w:b w:val="0"/>
                <w:sz w:val="20"/>
              </w:rPr>
              <w:t>urban</w:t>
            </w:r>
          </w:p>
        </w:tc>
        <w:tc>
          <w:tcPr>
            <w:tcW w:w="2448" w:type="dxa"/>
            <w:vAlign w:val="center"/>
          </w:tcPr>
          <w:p w14:paraId="2EE78EA1"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Q1.4, residence</w:t>
            </w:r>
          </w:p>
        </w:tc>
        <w:tc>
          <w:tcPr>
            <w:tcW w:w="3024" w:type="dxa"/>
            <w:vAlign w:val="center"/>
          </w:tcPr>
          <w:p w14:paraId="04578DE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 = urban, 0 = rural</w:t>
            </w:r>
          </w:p>
        </w:tc>
        <w:tc>
          <w:tcPr>
            <w:tcW w:w="1872" w:type="dxa"/>
            <w:vAlign w:val="center"/>
          </w:tcPr>
          <w:p w14:paraId="2DECBC5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Control</w:t>
            </w:r>
          </w:p>
        </w:tc>
      </w:tr>
      <w:tr w:rsidR="00D7353E" w14:paraId="76B352C1" w14:textId="77777777" w:rsidTr="00D7353E">
        <w:tc>
          <w:tcPr>
            <w:cnfStyle w:val="001000000000" w:firstRow="0" w:lastRow="0" w:firstColumn="1" w:lastColumn="0" w:oddVBand="0" w:evenVBand="0" w:oddHBand="0" w:evenHBand="0" w:firstRowFirstColumn="0" w:firstRowLastColumn="0" w:lastRowFirstColumn="0" w:lastRowLastColumn="0"/>
            <w:tcW w:w="1872" w:type="dxa"/>
            <w:vAlign w:val="center"/>
          </w:tcPr>
          <w:p w14:paraId="5056A6C0" w14:textId="77777777" w:rsidR="00D7353E" w:rsidRDefault="00D7353E" w:rsidP="00D7353E">
            <w:pPr>
              <w:jc w:val="center"/>
            </w:pPr>
            <w:r>
              <w:rPr>
                <w:b w:val="0"/>
                <w:sz w:val="20"/>
              </w:rPr>
              <w:t>satisfaction</w:t>
            </w:r>
          </w:p>
        </w:tc>
        <w:tc>
          <w:tcPr>
            <w:tcW w:w="2448" w:type="dxa"/>
            <w:vAlign w:val="center"/>
          </w:tcPr>
          <w:p w14:paraId="27480378"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Q3.6, satisfaction</w:t>
            </w:r>
          </w:p>
        </w:tc>
        <w:tc>
          <w:tcPr>
            <w:tcW w:w="3024" w:type="dxa"/>
            <w:vAlign w:val="center"/>
          </w:tcPr>
          <w:p w14:paraId="10B9E5C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Likert 1 to 5</w:t>
            </w:r>
          </w:p>
        </w:tc>
        <w:tc>
          <w:tcPr>
            <w:tcW w:w="1872" w:type="dxa"/>
            <w:vAlign w:val="center"/>
          </w:tcPr>
          <w:p w14:paraId="46B05B82"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Descriptive only</w:t>
            </w:r>
          </w:p>
        </w:tc>
      </w:tr>
    </w:tbl>
    <w:p w14:paraId="587AAFB9" w14:textId="77777777" w:rsidR="00D7353E" w:rsidRDefault="00D7353E" w:rsidP="00D7353E">
      <w:pPr>
        <w:spacing w:after="80"/>
      </w:pPr>
    </w:p>
    <w:p w14:paraId="75B41E8D" w14:textId="77777777" w:rsidR="00D7353E" w:rsidRDefault="00D7353E" w:rsidP="00D7353E">
      <w:pPr>
        <w:pStyle w:val="Heading2"/>
      </w:pPr>
      <w:bookmarkStart w:id="61" w:name="_Toc237759038"/>
      <w:r>
        <w:t>6.5 Data Collection Procedure</w:t>
      </w:r>
      <w:bookmarkEnd w:id="61"/>
    </w:p>
    <w:p w14:paraId="1A04F8F7" w14:textId="77777777" w:rsidR="00D7353E" w:rsidRDefault="00D7353E" w:rsidP="00D7353E">
      <w:r>
        <w:t xml:space="preserve">The Google Form went live on 9 August 2026 and closed on 15 August 2026, a </w:t>
      </w:r>
      <w:proofErr w:type="gramStart"/>
      <w:r>
        <w:t>one week</w:t>
      </w:r>
      <w:proofErr w:type="gramEnd"/>
      <w:r>
        <w:t xml:space="preserve"> collection window. It was shared through university and batch group chats, a public Facebook profile, and MFS related forums including </w:t>
      </w:r>
      <w:proofErr w:type="spellStart"/>
      <w:r>
        <w:t>TorrentBD</w:t>
      </w:r>
      <w:proofErr w:type="spellEnd"/>
      <w:r>
        <w:t>, with respondents encouraged to share it further. Responses were anonymous throughout; no name, phone number, or National ID was collected.</w:t>
      </w:r>
    </w:p>
    <w:p w14:paraId="4BCFEB61" w14:textId="77777777" w:rsidR="00D7353E" w:rsidRDefault="00D7353E" w:rsidP="00D7353E">
      <w:pPr>
        <w:pStyle w:val="Heading2"/>
      </w:pPr>
      <w:bookmarkStart w:id="62" w:name="_Toc237759039"/>
      <w:r>
        <w:t>6.6 Data Cleaning and Quality Control</w:t>
      </w:r>
      <w:bookmarkEnd w:id="62"/>
    </w:p>
    <w:p w14:paraId="0285C54E" w14:textId="77777777" w:rsidR="00D7353E" w:rsidRDefault="00D7353E" w:rsidP="00D7353E">
      <w:r>
        <w:t xml:space="preserve">The raw export was processed by 01_clean.py, which re confirmed eligibility from the Q0.1/Q0.2 answers, converted every bracketed response into its coded form per Table 6.1, reverse coded the two friction items, and flagged (without deleting) three response quality </w:t>
      </w:r>
      <w:r>
        <w:lastRenderedPageBreak/>
        <w:t>issues: straight lining (identical Likert score on all four attitude items), an income and volume mismatch (no income reported alongside top bracket transaction volume), and a freeze and limit mismatch (never frozen alongside very frequently restricted, an internally inconsistent pair). Flagged rows were kept in the main analysis, since none of the three flags proves a response is dishonest.</w:t>
      </w:r>
    </w:p>
    <w:p w14:paraId="60EEE560" w14:textId="77777777" w:rsidR="00D7353E" w:rsidRDefault="00D7353E" w:rsidP="00D7353E">
      <w:pPr>
        <w:pStyle w:val="Heading2"/>
      </w:pPr>
      <w:bookmarkStart w:id="63" w:name="_Toc237759040"/>
      <w:r>
        <w:t>6.7 Statistical Software and Tools</w:t>
      </w:r>
      <w:bookmarkEnd w:id="63"/>
    </w:p>
    <w:p w14:paraId="56B735B6" w14:textId="71CEEB4F" w:rsidR="00D7353E" w:rsidRDefault="00D7353E" w:rsidP="00D7353E">
      <w:r>
        <w:t xml:space="preserve">All cleaning, coding, and analysis was done in Python 3.13.14 in a local virtual environment, chosen over point and click software such as SPSS so every step could be rerun end to end on the same data, making the analysis reproducible and auditable. The ordinal logistic and OLS models were both built from first principles using matrix algebra and maximum likelihood estimation rather than a </w:t>
      </w:r>
      <w:proofErr w:type="spellStart"/>
      <w:proofErr w:type="gramStart"/>
      <w:r>
        <w:t>ready made</w:t>
      </w:r>
      <w:proofErr w:type="spellEnd"/>
      <w:proofErr w:type="gramEnd"/>
      <w:r>
        <w:t xml:space="preserve"> package such as </w:t>
      </w:r>
      <w:proofErr w:type="spellStart"/>
      <w:r>
        <w:t>statsmodels</w:t>
      </w:r>
      <w:proofErr w:type="spellEnd"/>
      <w:r>
        <w:t>, so every coefficient and test statistic in Chapter 7 traces back to an explicit formula. Table 2 lists the libraries used.</w:t>
      </w:r>
    </w:p>
    <w:p w14:paraId="7E4656AA" w14:textId="35FEBA54" w:rsidR="002710CF" w:rsidRDefault="002710CF" w:rsidP="00D7353E">
      <w:r>
        <w:rPr>
          <w:noProof/>
        </w:rPr>
        <w:drawing>
          <wp:inline distT="0" distB="0" distL="0" distR="0" wp14:anchorId="315509B1" wp14:editId="0ACB5814">
            <wp:extent cx="5725160" cy="1932305"/>
            <wp:effectExtent l="0" t="0" r="8890" b="0"/>
            <wp:docPr id="772965443" name="Picture 4" descr="The Python Logo | Python Software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ython Logo | Python Software Found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1932305"/>
                    </a:xfrm>
                    <a:prstGeom prst="rect">
                      <a:avLst/>
                    </a:prstGeom>
                    <a:noFill/>
                    <a:ln>
                      <a:noFill/>
                    </a:ln>
                  </pic:spPr>
                </pic:pic>
              </a:graphicData>
            </a:graphic>
          </wp:inline>
        </w:drawing>
      </w:r>
    </w:p>
    <w:p w14:paraId="2519B7D8" w14:textId="3218DA1F" w:rsidR="00D7353E" w:rsidRDefault="00D7353E" w:rsidP="00D7353E">
      <w:pPr>
        <w:pStyle w:val="Caption"/>
        <w:keepNext/>
      </w:pPr>
      <w:bookmarkStart w:id="64" w:name="_Toc237758826"/>
      <w:r>
        <w:t xml:space="preserve">Table </w:t>
      </w:r>
      <w:r>
        <w:fldChar w:fldCharType="begin"/>
      </w:r>
      <w:r>
        <w:instrText xml:space="preserve"> SEQ Table \* ARABIC </w:instrText>
      </w:r>
      <w:r>
        <w:fldChar w:fldCharType="separate"/>
      </w:r>
      <w:r w:rsidR="00513BF6">
        <w:rPr>
          <w:noProof/>
        </w:rPr>
        <w:t>2</w:t>
      </w:r>
      <w:r>
        <w:fldChar w:fldCharType="end"/>
      </w:r>
      <w:r>
        <w:rPr>
          <w:noProof/>
        </w:rPr>
        <w:t xml:space="preserve">: </w:t>
      </w:r>
      <w:r w:rsidRPr="001E00BA">
        <w:rPr>
          <w:noProof/>
        </w:rPr>
        <w:t>Python Libraries and Their Function</w:t>
      </w:r>
      <w:bookmarkEnd w:id="64"/>
    </w:p>
    <w:tbl>
      <w:tblPr>
        <w:tblStyle w:val="GridTable4-Accent1"/>
        <w:tblW w:w="0" w:type="auto"/>
        <w:tblLook w:val="04A0" w:firstRow="1" w:lastRow="0" w:firstColumn="1" w:lastColumn="0" w:noHBand="0" w:noVBand="1"/>
      </w:tblPr>
      <w:tblGrid>
        <w:gridCol w:w="1436"/>
        <w:gridCol w:w="1695"/>
        <w:gridCol w:w="5885"/>
      </w:tblGrid>
      <w:tr w:rsidR="00D7353E" w14:paraId="22519706"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D947230" w14:textId="77777777" w:rsidR="00D7353E" w:rsidRDefault="00D7353E" w:rsidP="00D7353E">
            <w:pPr>
              <w:jc w:val="center"/>
            </w:pPr>
            <w:r>
              <w:rPr>
                <w:sz w:val="20"/>
              </w:rPr>
              <w:t>Library</w:t>
            </w:r>
          </w:p>
        </w:tc>
        <w:tc>
          <w:tcPr>
            <w:tcW w:w="1728" w:type="dxa"/>
            <w:vAlign w:val="center"/>
          </w:tcPr>
          <w:p w14:paraId="52ED8AEE"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Category</w:t>
            </w:r>
          </w:p>
        </w:tc>
        <w:tc>
          <w:tcPr>
            <w:tcW w:w="6192" w:type="dxa"/>
            <w:vAlign w:val="center"/>
          </w:tcPr>
          <w:p w14:paraId="7DF7B116"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Used For</w:t>
            </w:r>
          </w:p>
        </w:tc>
      </w:tr>
      <w:tr w:rsidR="00D7353E" w14:paraId="2F35B939"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F1B88BD" w14:textId="77777777" w:rsidR="00D7353E" w:rsidRDefault="00D7353E" w:rsidP="00D7353E">
            <w:pPr>
              <w:jc w:val="center"/>
            </w:pPr>
            <w:r>
              <w:rPr>
                <w:b w:val="0"/>
                <w:sz w:val="20"/>
              </w:rPr>
              <w:t>pandas</w:t>
            </w:r>
          </w:p>
        </w:tc>
        <w:tc>
          <w:tcPr>
            <w:tcW w:w="1728" w:type="dxa"/>
            <w:vAlign w:val="center"/>
          </w:tcPr>
          <w:p w14:paraId="4E59800B"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Data handling</w:t>
            </w:r>
          </w:p>
        </w:tc>
        <w:tc>
          <w:tcPr>
            <w:tcW w:w="6192" w:type="dxa"/>
            <w:vAlign w:val="center"/>
          </w:tcPr>
          <w:p w14:paraId="5A92077A"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Reading the Excel export, coding variables, building every summary table.</w:t>
            </w:r>
          </w:p>
        </w:tc>
      </w:tr>
      <w:tr w:rsidR="00D7353E" w14:paraId="00999E95" w14:textId="77777777" w:rsidTr="00D7353E">
        <w:tc>
          <w:tcPr>
            <w:cnfStyle w:val="001000000000" w:firstRow="0" w:lastRow="0" w:firstColumn="1" w:lastColumn="0" w:oddVBand="0" w:evenVBand="0" w:oddHBand="0" w:evenHBand="0" w:firstRowFirstColumn="0" w:firstRowLastColumn="0" w:lastRowFirstColumn="0" w:lastRowLastColumn="0"/>
            <w:tcW w:w="1440" w:type="dxa"/>
            <w:vAlign w:val="center"/>
          </w:tcPr>
          <w:p w14:paraId="3B0F9ABF" w14:textId="77777777" w:rsidR="00D7353E" w:rsidRDefault="00D7353E" w:rsidP="00D7353E">
            <w:pPr>
              <w:jc w:val="center"/>
            </w:pPr>
            <w:proofErr w:type="spellStart"/>
            <w:r>
              <w:rPr>
                <w:b w:val="0"/>
                <w:sz w:val="20"/>
              </w:rPr>
              <w:t>numpy</w:t>
            </w:r>
            <w:proofErr w:type="spellEnd"/>
          </w:p>
        </w:tc>
        <w:tc>
          <w:tcPr>
            <w:tcW w:w="1728" w:type="dxa"/>
            <w:vAlign w:val="center"/>
          </w:tcPr>
          <w:p w14:paraId="60B05F76"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Numerical computing</w:t>
            </w:r>
          </w:p>
        </w:tc>
        <w:tc>
          <w:tcPr>
            <w:tcW w:w="6192" w:type="dxa"/>
            <w:vAlign w:val="center"/>
          </w:tcPr>
          <w:p w14:paraId="694B160B"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Matrix algebra behind both regression models, including the OLS normal equations and ordinal logit optimisation.</w:t>
            </w:r>
          </w:p>
        </w:tc>
      </w:tr>
      <w:tr w:rsidR="00D7353E" w14:paraId="674E04EB"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06573E7" w14:textId="77777777" w:rsidR="00D7353E" w:rsidRDefault="00D7353E" w:rsidP="00D7353E">
            <w:pPr>
              <w:jc w:val="center"/>
            </w:pPr>
            <w:proofErr w:type="spellStart"/>
            <w:proofErr w:type="gramStart"/>
            <w:r>
              <w:rPr>
                <w:b w:val="0"/>
                <w:sz w:val="20"/>
              </w:rPr>
              <w:t>scipy.stats</w:t>
            </w:r>
            <w:proofErr w:type="spellEnd"/>
            <w:proofErr w:type="gramEnd"/>
          </w:p>
        </w:tc>
        <w:tc>
          <w:tcPr>
            <w:tcW w:w="1728" w:type="dxa"/>
            <w:vAlign w:val="center"/>
          </w:tcPr>
          <w:p w14:paraId="6F1C1A1E"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Distributions</w:t>
            </w:r>
          </w:p>
        </w:tc>
        <w:tc>
          <w:tcPr>
            <w:tcW w:w="6192" w:type="dxa"/>
            <w:vAlign w:val="center"/>
          </w:tcPr>
          <w:p w14:paraId="2422D4E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p values from t, F, chi square distributions; Shapiro Wilk and Jarque Bera normality tests; standard normal z tests.</w:t>
            </w:r>
          </w:p>
        </w:tc>
      </w:tr>
      <w:tr w:rsidR="00D7353E" w14:paraId="03FC1EDC" w14:textId="77777777" w:rsidTr="00D7353E">
        <w:tc>
          <w:tcPr>
            <w:cnfStyle w:val="001000000000" w:firstRow="0" w:lastRow="0" w:firstColumn="1" w:lastColumn="0" w:oddVBand="0" w:evenVBand="0" w:oddHBand="0" w:evenHBand="0" w:firstRowFirstColumn="0" w:firstRowLastColumn="0" w:lastRowFirstColumn="0" w:lastRowLastColumn="0"/>
            <w:tcW w:w="1440" w:type="dxa"/>
            <w:vAlign w:val="center"/>
          </w:tcPr>
          <w:p w14:paraId="371FA043" w14:textId="77777777" w:rsidR="00D7353E" w:rsidRDefault="00D7353E" w:rsidP="00D7353E">
            <w:pPr>
              <w:jc w:val="center"/>
            </w:pPr>
            <w:proofErr w:type="spellStart"/>
            <w:proofErr w:type="gramStart"/>
            <w:r>
              <w:rPr>
                <w:b w:val="0"/>
                <w:sz w:val="20"/>
              </w:rPr>
              <w:t>scipy.optimize</w:t>
            </w:r>
            <w:proofErr w:type="spellEnd"/>
            <w:proofErr w:type="gramEnd"/>
          </w:p>
        </w:tc>
        <w:tc>
          <w:tcPr>
            <w:tcW w:w="1728" w:type="dxa"/>
            <w:vAlign w:val="center"/>
          </w:tcPr>
          <w:p w14:paraId="5353EB9A"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Optimisation</w:t>
            </w:r>
          </w:p>
        </w:tc>
        <w:tc>
          <w:tcPr>
            <w:tcW w:w="6192" w:type="dxa"/>
            <w:vAlign w:val="center"/>
          </w:tcPr>
          <w:p w14:paraId="558254C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BFGS algorithm for maximum likelihood estimation of the ordinal logistic model.</w:t>
            </w:r>
          </w:p>
        </w:tc>
      </w:tr>
      <w:tr w:rsidR="00D7353E" w14:paraId="33BF7DF3"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A387DFD" w14:textId="77777777" w:rsidR="00D7353E" w:rsidRDefault="00D7353E" w:rsidP="00D7353E">
            <w:pPr>
              <w:jc w:val="center"/>
            </w:pPr>
            <w:r>
              <w:rPr>
                <w:b w:val="0"/>
                <w:sz w:val="20"/>
              </w:rPr>
              <w:t>tabulate</w:t>
            </w:r>
          </w:p>
        </w:tc>
        <w:tc>
          <w:tcPr>
            <w:tcW w:w="1728" w:type="dxa"/>
            <w:vAlign w:val="center"/>
          </w:tcPr>
          <w:p w14:paraId="64464938"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Console output</w:t>
            </w:r>
          </w:p>
        </w:tc>
        <w:tc>
          <w:tcPr>
            <w:tcW w:w="6192" w:type="dxa"/>
            <w:vAlign w:val="center"/>
          </w:tcPr>
          <w:p w14:paraId="7773E25A"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Formatted table printing during script runs.</w:t>
            </w:r>
          </w:p>
        </w:tc>
      </w:tr>
      <w:tr w:rsidR="00D7353E" w14:paraId="3C958500" w14:textId="77777777" w:rsidTr="00D7353E">
        <w:tc>
          <w:tcPr>
            <w:cnfStyle w:val="001000000000" w:firstRow="0" w:lastRow="0" w:firstColumn="1" w:lastColumn="0" w:oddVBand="0" w:evenVBand="0" w:oddHBand="0" w:evenHBand="0" w:firstRowFirstColumn="0" w:firstRowLastColumn="0" w:lastRowFirstColumn="0" w:lastRowLastColumn="0"/>
            <w:tcW w:w="1440" w:type="dxa"/>
            <w:vAlign w:val="center"/>
          </w:tcPr>
          <w:p w14:paraId="544F9271" w14:textId="77777777" w:rsidR="00D7353E" w:rsidRDefault="00D7353E" w:rsidP="00D7353E">
            <w:pPr>
              <w:jc w:val="center"/>
            </w:pPr>
            <w:proofErr w:type="spellStart"/>
            <w:r>
              <w:rPr>
                <w:b w:val="0"/>
                <w:sz w:val="20"/>
              </w:rPr>
              <w:t>openpyxl</w:t>
            </w:r>
            <w:proofErr w:type="spellEnd"/>
          </w:p>
        </w:tc>
        <w:tc>
          <w:tcPr>
            <w:tcW w:w="1728" w:type="dxa"/>
            <w:vAlign w:val="center"/>
          </w:tcPr>
          <w:p w14:paraId="0BB1D79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Excel writing</w:t>
            </w:r>
          </w:p>
        </w:tc>
        <w:tc>
          <w:tcPr>
            <w:tcW w:w="6192" w:type="dxa"/>
            <w:vAlign w:val="center"/>
          </w:tcPr>
          <w:p w14:paraId="40A95E5A"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Exporting every results table to analysis_tables.xlsx.</w:t>
            </w:r>
          </w:p>
        </w:tc>
      </w:tr>
      <w:tr w:rsidR="00D7353E" w14:paraId="56192A3E"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F1C36D4" w14:textId="77777777" w:rsidR="00D7353E" w:rsidRDefault="00D7353E" w:rsidP="00D7353E">
            <w:pPr>
              <w:jc w:val="center"/>
            </w:pPr>
            <w:r>
              <w:rPr>
                <w:b w:val="0"/>
                <w:sz w:val="20"/>
              </w:rPr>
              <w:t>matplotlib</w:t>
            </w:r>
          </w:p>
        </w:tc>
        <w:tc>
          <w:tcPr>
            <w:tcW w:w="1728" w:type="dxa"/>
            <w:vAlign w:val="center"/>
          </w:tcPr>
          <w:p w14:paraId="0870371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Charting</w:t>
            </w:r>
          </w:p>
        </w:tc>
        <w:tc>
          <w:tcPr>
            <w:tcW w:w="6192" w:type="dxa"/>
            <w:vAlign w:val="center"/>
          </w:tcPr>
          <w:p w14:paraId="53FE193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All six figures referenced in Chapter 7.</w:t>
            </w:r>
          </w:p>
        </w:tc>
      </w:tr>
    </w:tbl>
    <w:p w14:paraId="1E766444" w14:textId="77777777" w:rsidR="00D7353E" w:rsidRDefault="00D7353E" w:rsidP="00D7353E">
      <w:pPr>
        <w:spacing w:after="80"/>
      </w:pPr>
    </w:p>
    <w:p w14:paraId="41065C30" w14:textId="77777777" w:rsidR="00D7353E" w:rsidRDefault="00D7353E" w:rsidP="00D7353E">
      <w:pPr>
        <w:pStyle w:val="Heading2"/>
      </w:pPr>
      <w:bookmarkStart w:id="65" w:name="_Toc237759041"/>
      <w:r>
        <w:lastRenderedPageBreak/>
        <w:t>6.8 Model Specification</w:t>
      </w:r>
      <w:bookmarkEnd w:id="65"/>
    </w:p>
    <w:p w14:paraId="2C0B7A93" w14:textId="77777777" w:rsidR="00D7353E" w:rsidRDefault="00D7353E" w:rsidP="00D7353E">
      <w:r>
        <w:t>Two regression models were run on the same sample. The ordinal logistic model is primary; the OLS model is a robustness check.</w:t>
      </w:r>
    </w:p>
    <w:p w14:paraId="4F6A2AC6" w14:textId="77777777" w:rsidR="00D7353E" w:rsidRDefault="00D7353E" w:rsidP="00D7353E">
      <w:pPr>
        <w:pStyle w:val="Heading3"/>
      </w:pPr>
      <w:bookmarkStart w:id="66" w:name="_Toc237759042"/>
      <w:r>
        <w:t>6.8.1 Primary Model: Ordinal Logistic Regression</w:t>
      </w:r>
      <w:bookmarkEnd w:id="66"/>
    </w:p>
    <w:p w14:paraId="36F7D1CF" w14:textId="77777777" w:rsidR="00D7353E" w:rsidRDefault="00D7353E" w:rsidP="00D7353E">
      <w:r>
        <w:t xml:space="preserve">Transaction volume was collected as six ordered brackets with no fixed value for the </w:t>
      </w:r>
      <w:proofErr w:type="gramStart"/>
      <w:r>
        <w:t>open ended</w:t>
      </w:r>
      <w:proofErr w:type="gramEnd"/>
      <w:r>
        <w:t xml:space="preserve"> top bracket, so treating it as a precise number would require inventing a midpoint that does not exist. The primary model is therefore a proportional odds ordinal logistic regression, working directly on the six categories:</w:t>
      </w:r>
    </w:p>
    <w:p w14:paraId="5C38D0E8" w14:textId="77777777" w:rsidR="00D7353E" w:rsidRDefault="00D7353E" w:rsidP="00D7353E">
      <w:pPr>
        <w:spacing w:after="160"/>
        <w:jc w:val="center"/>
      </w:pPr>
      <w:proofErr w:type="gramStart"/>
      <w:r>
        <w:rPr>
          <w:i/>
        </w:rPr>
        <w:t>logit[P(</w:t>
      </w:r>
      <w:proofErr w:type="gramEnd"/>
      <w:r>
        <w:rPr>
          <w:i/>
        </w:rPr>
        <w:t>Y ≤ j)] = θⱼ − (β₁×</w:t>
      </w:r>
      <w:proofErr w:type="spellStart"/>
      <w:r>
        <w:rPr>
          <w:i/>
        </w:rPr>
        <w:t>KYC_Friction</w:t>
      </w:r>
      <w:proofErr w:type="spellEnd"/>
      <w:r>
        <w:rPr>
          <w:i/>
        </w:rPr>
        <w:t xml:space="preserve"> + β₂×</w:t>
      </w:r>
      <w:proofErr w:type="spellStart"/>
      <w:r>
        <w:rPr>
          <w:i/>
        </w:rPr>
        <w:t>Limit_Friction</w:t>
      </w:r>
      <w:proofErr w:type="spellEnd"/>
      <w:r>
        <w:rPr>
          <w:i/>
        </w:rPr>
        <w:t xml:space="preserve"> + β₃×</w:t>
      </w:r>
      <w:proofErr w:type="spellStart"/>
      <w:r>
        <w:rPr>
          <w:i/>
        </w:rPr>
        <w:t>Freeze_Count</w:t>
      </w:r>
      <w:proofErr w:type="spellEnd"/>
      <w:r>
        <w:rPr>
          <w:i/>
        </w:rPr>
        <w:t xml:space="preserve"> + β₄×Monitoring + β₅×e-KYC + β₆×Income + β₇×Age + β₈×</w:t>
      </w:r>
      <w:proofErr w:type="spellStart"/>
      <w:r>
        <w:rPr>
          <w:i/>
        </w:rPr>
        <w:t>Years_MFS</w:t>
      </w:r>
      <w:proofErr w:type="spellEnd"/>
      <w:r>
        <w:rPr>
          <w:i/>
        </w:rPr>
        <w:t xml:space="preserve"> + β₉×Providers + β₁₀×Urban)</w:t>
      </w:r>
    </w:p>
    <w:p w14:paraId="0AB344E7" w14:textId="77777777" w:rsidR="00D7353E" w:rsidRDefault="00D7353E" w:rsidP="00D7353E">
      <w:r>
        <w:t>where Y is the transaction volume category (1 to 6) and θⱼ are five threshold parameters. Income, age, and years of MFS use were standardized before fitting, so their coefficients reflect a one standard deviation change. Coefficients are reported as odds ratios; an odds ratio below 1 for a friction variable supports the hypothesized direction.</w:t>
      </w:r>
    </w:p>
    <w:p w14:paraId="1A67059F" w14:textId="77777777" w:rsidR="00D7353E" w:rsidRDefault="00D7353E" w:rsidP="00D7353E">
      <w:pPr>
        <w:pStyle w:val="Heading3"/>
      </w:pPr>
      <w:bookmarkStart w:id="67" w:name="_Toc237759043"/>
      <w:r>
        <w:t>6.8.2 Secondary Model: OLS Regression (Robustness Check)</w:t>
      </w:r>
      <w:bookmarkEnd w:id="67"/>
    </w:p>
    <w:p w14:paraId="7D4F64F9" w14:textId="77777777" w:rsidR="00D7353E" w:rsidRDefault="00D7353E" w:rsidP="00D7353E">
      <w:r>
        <w:t>The same predictors were run through an OLS regression on the bracket midpoint version of transaction volume:</w:t>
      </w:r>
    </w:p>
    <w:p w14:paraId="69E197D8" w14:textId="77777777" w:rsidR="00D7353E" w:rsidRDefault="00D7353E" w:rsidP="00D7353E">
      <w:pPr>
        <w:spacing w:after="160"/>
        <w:jc w:val="center"/>
      </w:pPr>
      <w:proofErr w:type="spellStart"/>
      <w:r>
        <w:rPr>
          <w:i/>
        </w:rPr>
        <w:t>Txn_Volume_BDT</w:t>
      </w:r>
      <w:proofErr w:type="spellEnd"/>
      <w:r>
        <w:rPr>
          <w:i/>
        </w:rPr>
        <w:t xml:space="preserve"> = β₀ + β₁×</w:t>
      </w:r>
      <w:proofErr w:type="spellStart"/>
      <w:r>
        <w:rPr>
          <w:i/>
        </w:rPr>
        <w:t>KYC_Friction</w:t>
      </w:r>
      <w:proofErr w:type="spellEnd"/>
      <w:r>
        <w:rPr>
          <w:i/>
        </w:rPr>
        <w:t xml:space="preserve"> + β₂×</w:t>
      </w:r>
      <w:proofErr w:type="spellStart"/>
      <w:r>
        <w:rPr>
          <w:i/>
        </w:rPr>
        <w:t>Limit_Friction</w:t>
      </w:r>
      <w:proofErr w:type="spellEnd"/>
      <w:r>
        <w:rPr>
          <w:i/>
        </w:rPr>
        <w:t xml:space="preserve"> + β₃×</w:t>
      </w:r>
      <w:proofErr w:type="spellStart"/>
      <w:r>
        <w:rPr>
          <w:i/>
        </w:rPr>
        <w:t>Freeze_Count</w:t>
      </w:r>
      <w:proofErr w:type="spellEnd"/>
      <w:r>
        <w:rPr>
          <w:i/>
        </w:rPr>
        <w:t xml:space="preserve"> + β₄×Monitoring + β₅×e-KYC + β₆×Income + β₇×Age + β₈×</w:t>
      </w:r>
      <w:proofErr w:type="spellStart"/>
      <w:r>
        <w:rPr>
          <w:i/>
        </w:rPr>
        <w:t>Years_MFS</w:t>
      </w:r>
      <w:proofErr w:type="spellEnd"/>
      <w:r>
        <w:rPr>
          <w:i/>
        </w:rPr>
        <w:t xml:space="preserve"> + β₉×Providers + β₁₀×Urban + ε</w:t>
      </w:r>
    </w:p>
    <w:p w14:paraId="0E8B2F2F" w14:textId="77777777" w:rsidR="00D7353E" w:rsidRDefault="00D7353E" w:rsidP="00D7353E">
      <w:r>
        <w:t xml:space="preserve">Because diagnostics in Chapter 7 raised a heteroskedasticity concern, this model is reported with HC3 robust standard errors regardless of the formal test outcome, a </w:t>
      </w:r>
      <w:proofErr w:type="gramStart"/>
      <w:r>
        <w:t>low cost</w:t>
      </w:r>
      <w:proofErr w:type="gramEnd"/>
      <w:r>
        <w:t xml:space="preserve"> precaution either way.</w:t>
      </w:r>
    </w:p>
    <w:p w14:paraId="0C9DDF44" w14:textId="77777777" w:rsidR="00D7353E" w:rsidRDefault="00D7353E" w:rsidP="00D7353E">
      <w:pPr>
        <w:pStyle w:val="Heading2"/>
      </w:pPr>
      <w:bookmarkStart w:id="68" w:name="_Toc237759044"/>
      <w:r>
        <w:t>6.9 Hypotheses</w:t>
      </w:r>
      <w:bookmarkEnd w:id="68"/>
    </w:p>
    <w:p w14:paraId="1F8AE83B" w14:textId="77777777" w:rsidR="00D7353E" w:rsidRDefault="00D7353E" w:rsidP="00D7353E">
      <w:pPr>
        <w:spacing w:after="80"/>
      </w:pPr>
      <w:r>
        <w:t xml:space="preserve">Five directional hypotheses were tested, each predicting a form of compliance friction is associated with lower MFS usage once demographics and </w:t>
      </w:r>
      <w:proofErr w:type="spellStart"/>
      <w:r>
        <w:t>behavior</w:t>
      </w:r>
      <w:proofErr w:type="spellEnd"/>
      <w:r>
        <w:t xml:space="preserve"> are held constant.</w:t>
      </w:r>
    </w:p>
    <w:p w14:paraId="2EFBDF93" w14:textId="77777777" w:rsidR="00D7353E" w:rsidRDefault="00D7353E" w:rsidP="00D7353E">
      <w:pPr>
        <w:pStyle w:val="ListBullet"/>
        <w:tabs>
          <w:tab w:val="num" w:pos="360"/>
        </w:tabs>
        <w:spacing w:after="40"/>
        <w:ind w:left="360" w:hanging="360"/>
        <w:jc w:val="both"/>
      </w:pPr>
      <w:r>
        <w:t>H1: Higher KYC difficulty (</w:t>
      </w:r>
      <w:proofErr w:type="spellStart"/>
      <w:r>
        <w:t>kyc_friction</w:t>
      </w:r>
      <w:proofErr w:type="spellEnd"/>
      <w:r>
        <w:t>) is associated with lower transaction volume category.</w:t>
      </w:r>
    </w:p>
    <w:p w14:paraId="0FBCD077" w14:textId="77777777" w:rsidR="00D7353E" w:rsidRDefault="00D7353E" w:rsidP="00D7353E">
      <w:pPr>
        <w:pStyle w:val="ListBullet"/>
        <w:tabs>
          <w:tab w:val="num" w:pos="360"/>
        </w:tabs>
        <w:spacing w:after="40"/>
        <w:ind w:left="360" w:hanging="360"/>
        <w:jc w:val="both"/>
      </w:pPr>
      <w:r>
        <w:lastRenderedPageBreak/>
        <w:t>H2: More limit restriction (</w:t>
      </w:r>
      <w:proofErr w:type="spellStart"/>
      <w:r>
        <w:t>limit_friction</w:t>
      </w:r>
      <w:proofErr w:type="spellEnd"/>
      <w:r>
        <w:t>) is associated with lower transaction volume category.</w:t>
      </w:r>
    </w:p>
    <w:p w14:paraId="59961256" w14:textId="77777777" w:rsidR="00D7353E" w:rsidRDefault="00D7353E" w:rsidP="00D7353E">
      <w:pPr>
        <w:pStyle w:val="ListBullet"/>
        <w:tabs>
          <w:tab w:val="num" w:pos="360"/>
        </w:tabs>
        <w:spacing w:after="40"/>
        <w:ind w:left="360" w:hanging="360"/>
        <w:jc w:val="both"/>
      </w:pPr>
      <w:r>
        <w:t>H3: A higher freeze/block count (</w:t>
      </w:r>
      <w:proofErr w:type="spellStart"/>
      <w:r>
        <w:t>freeze_count</w:t>
      </w:r>
      <w:proofErr w:type="spellEnd"/>
      <w:r>
        <w:t>) is associated with lower transaction volume category.</w:t>
      </w:r>
    </w:p>
    <w:p w14:paraId="6D4A546A" w14:textId="77777777" w:rsidR="00D7353E" w:rsidRDefault="00D7353E" w:rsidP="00D7353E">
      <w:pPr>
        <w:pStyle w:val="ListBullet"/>
        <w:tabs>
          <w:tab w:val="num" w:pos="360"/>
        </w:tabs>
        <w:spacing w:after="40"/>
        <w:ind w:left="360" w:hanging="360"/>
        <w:jc w:val="both"/>
      </w:pPr>
      <w:r>
        <w:t>H4: Higher monitoring intensity (</w:t>
      </w:r>
      <w:proofErr w:type="spellStart"/>
      <w:r>
        <w:t>monitoring_perception</w:t>
      </w:r>
      <w:proofErr w:type="spellEnd"/>
      <w:r>
        <w:t>) is associated with lower transaction volume category.</w:t>
      </w:r>
    </w:p>
    <w:p w14:paraId="57956B48" w14:textId="77777777" w:rsidR="00D7353E" w:rsidRDefault="00D7353E" w:rsidP="00D7353E">
      <w:pPr>
        <w:pStyle w:val="ListBullet"/>
        <w:tabs>
          <w:tab w:val="num" w:pos="360"/>
        </w:tabs>
        <w:spacing w:after="40"/>
        <w:ind w:left="360" w:hanging="360"/>
        <w:jc w:val="both"/>
      </w:pPr>
      <w:r>
        <w:t xml:space="preserve">H5: e-KYC users differ from </w:t>
      </w:r>
      <w:proofErr w:type="gramStart"/>
      <w:r>
        <w:t>paper based</w:t>
      </w:r>
      <w:proofErr w:type="gramEnd"/>
      <w:r>
        <w:t xml:space="preserve"> KYC users in transaction volume category.</w:t>
      </w:r>
    </w:p>
    <w:p w14:paraId="1A417DE7" w14:textId="77777777" w:rsidR="00D7353E" w:rsidRDefault="00D7353E" w:rsidP="00D7353E">
      <w:pPr>
        <w:spacing w:after="160"/>
      </w:pPr>
      <w:r>
        <w:t>Support for H1 to H4 requires both p &lt; .05 and a coefficient in the hypothesized negative direction; a significant coefficient in the opposite direction is treated as not supported.</w:t>
      </w:r>
    </w:p>
    <w:p w14:paraId="5D87CB1A" w14:textId="77777777" w:rsidR="00D7353E" w:rsidRDefault="00D7353E" w:rsidP="00D7353E">
      <w:pPr>
        <w:pStyle w:val="Heading2"/>
      </w:pPr>
      <w:bookmarkStart w:id="69" w:name="_Toc237759045"/>
      <w:r>
        <w:t>6.10 Reliability and Validity</w:t>
      </w:r>
      <w:bookmarkEnd w:id="69"/>
    </w:p>
    <w:p w14:paraId="3D878986" w14:textId="77777777" w:rsidR="00D7353E" w:rsidRDefault="00D7353E" w:rsidP="00D7353E">
      <w:r>
        <w:t xml:space="preserve">Cronbach's α was calculated only for the </w:t>
      </w:r>
      <w:proofErr w:type="gramStart"/>
      <w:r>
        <w:t>two item</w:t>
      </w:r>
      <w:proofErr w:type="gramEnd"/>
      <w:r>
        <w:t xml:space="preserve"> pair that plausibly forms one construct: </w:t>
      </w:r>
      <w:proofErr w:type="spellStart"/>
      <w:r>
        <w:t>kyc_friction</w:t>
      </w:r>
      <w:proofErr w:type="spellEnd"/>
      <w:r>
        <w:t xml:space="preserve"> and </w:t>
      </w:r>
      <w:proofErr w:type="spellStart"/>
      <w:r>
        <w:t>limit_friction</w:t>
      </w:r>
      <w:proofErr w:type="spellEnd"/>
      <w:r>
        <w:t>. Monitoring perception and freeze count were kept as separate predictors, since they measure enforcement intensity rather than onboarding friction. The result is reported in Section 7.4.</w:t>
      </w:r>
    </w:p>
    <w:p w14:paraId="13B3B4CC" w14:textId="77777777" w:rsidR="00D7353E" w:rsidRDefault="00D7353E" w:rsidP="00D7353E">
      <w:r>
        <w:br w:type="page"/>
      </w:r>
    </w:p>
    <w:p w14:paraId="702BA4C9" w14:textId="77777777" w:rsidR="00D7353E" w:rsidRDefault="00D7353E" w:rsidP="00D7353E">
      <w:pPr>
        <w:pStyle w:val="Heading1"/>
      </w:pPr>
      <w:bookmarkStart w:id="70" w:name="_Toc237759046"/>
      <w:r>
        <w:lastRenderedPageBreak/>
        <w:t>Chapter 7: Statistical Analysis and Findings</w:t>
      </w:r>
      <w:bookmarkEnd w:id="70"/>
    </w:p>
    <w:p w14:paraId="555DB971" w14:textId="77777777" w:rsidR="00D7353E" w:rsidRDefault="00D7353E" w:rsidP="00D7353E">
      <w:r>
        <w:t>This chapter presents the results in the order the analysis script generates them. Every table below is reproduced exactly as output, with no numbers rounded or recalculated by hand.</w:t>
      </w:r>
    </w:p>
    <w:p w14:paraId="079FF8CC" w14:textId="77777777" w:rsidR="00D7353E" w:rsidRDefault="00D7353E" w:rsidP="00D7353E">
      <w:pPr>
        <w:pStyle w:val="Heading2"/>
      </w:pPr>
      <w:bookmarkStart w:id="71" w:name="_Toc237759047"/>
      <w:r>
        <w:t>7.1 Sample Overview and Data Quality</w:t>
      </w:r>
      <w:bookmarkEnd w:id="71"/>
    </w:p>
    <w:p w14:paraId="074C1854" w14:textId="075B9C95" w:rsidR="00D7353E" w:rsidRDefault="00D7353E" w:rsidP="00D7353E">
      <w:r>
        <w:t xml:space="preserve">All 256 responses collected passed the eligibility screen; none were excluded as </w:t>
      </w:r>
      <w:proofErr w:type="spellStart"/>
      <w:proofErr w:type="gramStart"/>
      <w:r>
        <w:t>non users</w:t>
      </w:r>
      <w:proofErr w:type="spellEnd"/>
      <w:proofErr w:type="gramEnd"/>
      <w:r>
        <w:t xml:space="preserve"> or under 18. Ten respondents (3.9%) answered Not sure on KYC method and were coded missing on the e-KYC dummy, which is expected rather than a quality problem. Separately, 46 responses (18.0%) were flagged for at least one quality issue: 18 straight lined, 7 showed an income/volume mismatch, and 21 showed a freeze/limit mismatch. Flagged rows were retained in the main analysis.</w:t>
      </w:r>
      <w:r>
        <w:rPr>
          <w:b/>
          <w:sz w:val="23"/>
        </w:rPr>
        <w:t xml:space="preserve"> </w:t>
      </w:r>
    </w:p>
    <w:p w14:paraId="7967AE1A" w14:textId="299B322D" w:rsidR="00D7353E" w:rsidRDefault="00D7353E" w:rsidP="00D7353E">
      <w:pPr>
        <w:pStyle w:val="Caption"/>
        <w:keepNext/>
      </w:pPr>
      <w:bookmarkStart w:id="72" w:name="_Toc237758827"/>
      <w:r>
        <w:t xml:space="preserve">Table </w:t>
      </w:r>
      <w:r>
        <w:fldChar w:fldCharType="begin"/>
      </w:r>
      <w:r>
        <w:instrText xml:space="preserve"> SEQ Table \* ARABIC </w:instrText>
      </w:r>
      <w:r>
        <w:fldChar w:fldCharType="separate"/>
      </w:r>
      <w:r w:rsidR="00513BF6">
        <w:rPr>
          <w:noProof/>
        </w:rPr>
        <w:t>3</w:t>
      </w:r>
      <w:r>
        <w:fldChar w:fldCharType="end"/>
      </w:r>
      <w:r>
        <w:t xml:space="preserve">: </w:t>
      </w:r>
      <w:r w:rsidRPr="00040C8E">
        <w:t>Sample and Data Quality Overview</w:t>
      </w:r>
      <w:bookmarkEnd w:id="72"/>
    </w:p>
    <w:tbl>
      <w:tblPr>
        <w:tblStyle w:val="GridTable4-Accent1"/>
        <w:tblW w:w="0" w:type="auto"/>
        <w:tblLook w:val="04A0" w:firstRow="1" w:lastRow="0" w:firstColumn="1" w:lastColumn="0" w:noHBand="0" w:noVBand="1"/>
      </w:tblPr>
      <w:tblGrid>
        <w:gridCol w:w="5468"/>
        <w:gridCol w:w="3548"/>
      </w:tblGrid>
      <w:tr w:rsidR="00D7353E" w14:paraId="24BBAB72"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0D4E0345" w14:textId="77777777" w:rsidR="00D7353E" w:rsidRDefault="00D7353E" w:rsidP="00D7353E">
            <w:pPr>
              <w:jc w:val="center"/>
            </w:pPr>
            <w:r>
              <w:rPr>
                <w:sz w:val="20"/>
              </w:rPr>
              <w:t>Metric</w:t>
            </w:r>
          </w:p>
        </w:tc>
        <w:tc>
          <w:tcPr>
            <w:tcW w:w="3744" w:type="dxa"/>
            <w:vAlign w:val="center"/>
          </w:tcPr>
          <w:p w14:paraId="04E01CC0"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Value</w:t>
            </w:r>
          </w:p>
        </w:tc>
      </w:tr>
      <w:tr w:rsidR="00D7353E" w14:paraId="1F78C691"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4EAD0902" w14:textId="77777777" w:rsidR="00D7353E" w:rsidRDefault="00D7353E" w:rsidP="00D7353E">
            <w:pPr>
              <w:jc w:val="center"/>
            </w:pPr>
            <w:r>
              <w:rPr>
                <w:b w:val="0"/>
                <w:sz w:val="20"/>
              </w:rPr>
              <w:t>Total responses collected</w:t>
            </w:r>
          </w:p>
        </w:tc>
        <w:tc>
          <w:tcPr>
            <w:tcW w:w="3744" w:type="dxa"/>
            <w:vAlign w:val="center"/>
          </w:tcPr>
          <w:p w14:paraId="5F3F6E5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256</w:t>
            </w:r>
          </w:p>
        </w:tc>
      </w:tr>
      <w:tr w:rsidR="00D7353E" w14:paraId="2F4197CE" w14:textId="77777777" w:rsidTr="00D7353E">
        <w:tc>
          <w:tcPr>
            <w:cnfStyle w:val="001000000000" w:firstRow="0" w:lastRow="0" w:firstColumn="1" w:lastColumn="0" w:oddVBand="0" w:evenVBand="0" w:oddHBand="0" w:evenHBand="0" w:firstRowFirstColumn="0" w:firstRowLastColumn="0" w:lastRowFirstColumn="0" w:lastRowLastColumn="0"/>
            <w:tcW w:w="5760" w:type="dxa"/>
            <w:vAlign w:val="center"/>
          </w:tcPr>
          <w:p w14:paraId="77665CAC" w14:textId="77777777" w:rsidR="00D7353E" w:rsidRDefault="00D7353E" w:rsidP="00D7353E">
            <w:pPr>
              <w:jc w:val="center"/>
            </w:pPr>
            <w:r>
              <w:rPr>
                <w:b w:val="0"/>
                <w:sz w:val="20"/>
              </w:rPr>
              <w:t>Excluded at eligibility screening</w:t>
            </w:r>
          </w:p>
        </w:tc>
        <w:tc>
          <w:tcPr>
            <w:tcW w:w="3744" w:type="dxa"/>
            <w:vAlign w:val="center"/>
          </w:tcPr>
          <w:p w14:paraId="2CFE34F0"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w:t>
            </w:r>
          </w:p>
        </w:tc>
      </w:tr>
      <w:tr w:rsidR="00D7353E" w14:paraId="1A660DAA"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026991A8" w14:textId="77777777" w:rsidR="00D7353E" w:rsidRDefault="00D7353E" w:rsidP="00D7353E">
            <w:pPr>
              <w:jc w:val="center"/>
            </w:pPr>
            <w:r>
              <w:rPr>
                <w:b w:val="0"/>
                <w:sz w:val="20"/>
              </w:rPr>
              <w:t>Missing on e-KYC dummy (Not sure)</w:t>
            </w:r>
          </w:p>
        </w:tc>
        <w:tc>
          <w:tcPr>
            <w:tcW w:w="3744" w:type="dxa"/>
            <w:vAlign w:val="center"/>
          </w:tcPr>
          <w:p w14:paraId="27058903"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10 (3.9%)</w:t>
            </w:r>
          </w:p>
        </w:tc>
      </w:tr>
      <w:tr w:rsidR="00D7353E" w14:paraId="09CAA621" w14:textId="77777777" w:rsidTr="00D7353E">
        <w:tc>
          <w:tcPr>
            <w:cnfStyle w:val="001000000000" w:firstRow="0" w:lastRow="0" w:firstColumn="1" w:lastColumn="0" w:oddVBand="0" w:evenVBand="0" w:oddHBand="0" w:evenHBand="0" w:firstRowFirstColumn="0" w:firstRowLastColumn="0" w:lastRowFirstColumn="0" w:lastRowLastColumn="0"/>
            <w:tcW w:w="5760" w:type="dxa"/>
            <w:vAlign w:val="center"/>
          </w:tcPr>
          <w:p w14:paraId="5826E782" w14:textId="77777777" w:rsidR="00D7353E" w:rsidRDefault="00D7353E" w:rsidP="00D7353E">
            <w:pPr>
              <w:jc w:val="center"/>
            </w:pPr>
            <w:r>
              <w:rPr>
                <w:b w:val="0"/>
                <w:sz w:val="20"/>
              </w:rPr>
              <w:t>Flagged for ≥1 data quality issue</w:t>
            </w:r>
          </w:p>
        </w:tc>
        <w:tc>
          <w:tcPr>
            <w:tcW w:w="3744" w:type="dxa"/>
            <w:vAlign w:val="center"/>
          </w:tcPr>
          <w:p w14:paraId="678C3B4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46 (18.0%)</w:t>
            </w:r>
          </w:p>
        </w:tc>
      </w:tr>
      <w:tr w:rsidR="00D7353E" w14:paraId="12059BF7"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3E53EE38" w14:textId="77777777" w:rsidR="00D7353E" w:rsidRDefault="00D7353E" w:rsidP="00D7353E">
            <w:pPr>
              <w:jc w:val="center"/>
            </w:pPr>
            <w:r>
              <w:rPr>
                <w:b w:val="0"/>
                <w:sz w:val="20"/>
              </w:rPr>
              <w:t>Of which, straight lining</w:t>
            </w:r>
          </w:p>
        </w:tc>
        <w:tc>
          <w:tcPr>
            <w:tcW w:w="3744" w:type="dxa"/>
            <w:vAlign w:val="center"/>
          </w:tcPr>
          <w:p w14:paraId="34E6B6F5"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18</w:t>
            </w:r>
          </w:p>
        </w:tc>
      </w:tr>
      <w:tr w:rsidR="00D7353E" w14:paraId="1DCB72CD" w14:textId="77777777" w:rsidTr="00D7353E">
        <w:tc>
          <w:tcPr>
            <w:cnfStyle w:val="001000000000" w:firstRow="0" w:lastRow="0" w:firstColumn="1" w:lastColumn="0" w:oddVBand="0" w:evenVBand="0" w:oddHBand="0" w:evenHBand="0" w:firstRowFirstColumn="0" w:firstRowLastColumn="0" w:lastRowFirstColumn="0" w:lastRowLastColumn="0"/>
            <w:tcW w:w="5760" w:type="dxa"/>
            <w:vAlign w:val="center"/>
          </w:tcPr>
          <w:p w14:paraId="7C3D06BA" w14:textId="77777777" w:rsidR="00D7353E" w:rsidRDefault="00D7353E" w:rsidP="00D7353E">
            <w:pPr>
              <w:jc w:val="center"/>
            </w:pPr>
            <w:r>
              <w:rPr>
                <w:b w:val="0"/>
                <w:sz w:val="20"/>
              </w:rPr>
              <w:t>Of which, income/volume mismatch</w:t>
            </w:r>
          </w:p>
        </w:tc>
        <w:tc>
          <w:tcPr>
            <w:tcW w:w="3744" w:type="dxa"/>
            <w:vAlign w:val="center"/>
          </w:tcPr>
          <w:p w14:paraId="4C38100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7</w:t>
            </w:r>
          </w:p>
        </w:tc>
      </w:tr>
      <w:tr w:rsidR="00D7353E" w14:paraId="5D87C49E"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20FFD3ED" w14:textId="77777777" w:rsidR="00D7353E" w:rsidRDefault="00D7353E" w:rsidP="00D7353E">
            <w:pPr>
              <w:jc w:val="center"/>
            </w:pPr>
            <w:r>
              <w:rPr>
                <w:b w:val="0"/>
                <w:sz w:val="20"/>
              </w:rPr>
              <w:t>Of which, freeze/limit mismatch</w:t>
            </w:r>
          </w:p>
        </w:tc>
        <w:tc>
          <w:tcPr>
            <w:tcW w:w="3744" w:type="dxa"/>
            <w:vAlign w:val="center"/>
          </w:tcPr>
          <w:p w14:paraId="11720072"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21</w:t>
            </w:r>
          </w:p>
        </w:tc>
      </w:tr>
      <w:tr w:rsidR="00D7353E" w14:paraId="46B46C7F" w14:textId="77777777" w:rsidTr="00D7353E">
        <w:tc>
          <w:tcPr>
            <w:cnfStyle w:val="001000000000" w:firstRow="0" w:lastRow="0" w:firstColumn="1" w:lastColumn="0" w:oddVBand="0" w:evenVBand="0" w:oddHBand="0" w:evenHBand="0" w:firstRowFirstColumn="0" w:firstRowLastColumn="0" w:lastRowFirstColumn="0" w:lastRowLastColumn="0"/>
            <w:tcW w:w="5760" w:type="dxa"/>
            <w:vAlign w:val="center"/>
          </w:tcPr>
          <w:p w14:paraId="3C8ECBDF" w14:textId="77777777" w:rsidR="00D7353E" w:rsidRDefault="00D7353E" w:rsidP="00D7353E">
            <w:pPr>
              <w:jc w:val="center"/>
            </w:pPr>
            <w:r>
              <w:rPr>
                <w:b w:val="0"/>
                <w:sz w:val="20"/>
              </w:rPr>
              <w:t>Final N used in regression models</w:t>
            </w:r>
          </w:p>
        </w:tc>
        <w:tc>
          <w:tcPr>
            <w:tcW w:w="3744" w:type="dxa"/>
            <w:vAlign w:val="center"/>
          </w:tcPr>
          <w:p w14:paraId="4D30081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246</w:t>
            </w:r>
          </w:p>
        </w:tc>
      </w:tr>
    </w:tbl>
    <w:p w14:paraId="12B318CF" w14:textId="77777777" w:rsidR="00D7353E" w:rsidRDefault="00D7353E" w:rsidP="00D7353E">
      <w:pPr>
        <w:spacing w:after="80"/>
      </w:pPr>
    </w:p>
    <w:p w14:paraId="7BCB7A6A" w14:textId="77777777" w:rsidR="00D7353E" w:rsidRDefault="00D7353E" w:rsidP="00D7353E">
      <w:pPr>
        <w:spacing w:after="80"/>
      </w:pPr>
      <w:r>
        <w:t xml:space="preserve">Both KYC method groups were large enough for a stable comparison: 153 respondents (59.8%) used e-KYC, 93 (36.3%) used </w:t>
      </w:r>
      <w:proofErr w:type="gramStart"/>
      <w:r>
        <w:t>paper based</w:t>
      </w:r>
      <w:proofErr w:type="gramEnd"/>
      <w:r>
        <w:t xml:space="preserve"> KYC, and 10 (3.9%) were unsure.</w:t>
      </w:r>
    </w:p>
    <w:p w14:paraId="44AF4416" w14:textId="40342A30" w:rsidR="00D7353E" w:rsidRDefault="00D7353E" w:rsidP="00D7353E">
      <w:pPr>
        <w:pStyle w:val="Caption"/>
        <w:keepNext/>
      </w:pPr>
      <w:bookmarkStart w:id="73" w:name="_Toc237758828"/>
      <w:r>
        <w:t xml:space="preserve">Table </w:t>
      </w:r>
      <w:r>
        <w:fldChar w:fldCharType="begin"/>
      </w:r>
      <w:r>
        <w:instrText xml:space="preserve"> SEQ Table \* ARABIC </w:instrText>
      </w:r>
      <w:r>
        <w:fldChar w:fldCharType="separate"/>
      </w:r>
      <w:r w:rsidR="00513BF6">
        <w:rPr>
          <w:noProof/>
        </w:rPr>
        <w:t>4</w:t>
      </w:r>
      <w:r>
        <w:fldChar w:fldCharType="end"/>
      </w:r>
      <w:r>
        <w:t xml:space="preserve">: </w:t>
      </w:r>
      <w:r w:rsidRPr="003271E6">
        <w:t>KYC Method Distribution</w:t>
      </w:r>
      <w:bookmarkEnd w:id="73"/>
    </w:p>
    <w:tbl>
      <w:tblPr>
        <w:tblStyle w:val="GridTable4-Accent1"/>
        <w:tblW w:w="0" w:type="auto"/>
        <w:tblLook w:val="04A0" w:firstRow="1" w:lastRow="0" w:firstColumn="1" w:lastColumn="0" w:noHBand="0" w:noVBand="1"/>
      </w:tblPr>
      <w:tblGrid>
        <w:gridCol w:w="4320"/>
        <w:gridCol w:w="2160"/>
        <w:gridCol w:w="2160"/>
      </w:tblGrid>
      <w:tr w:rsidR="00D7353E" w14:paraId="25F64B01"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C94837E" w14:textId="77777777" w:rsidR="00D7353E" w:rsidRDefault="00D7353E" w:rsidP="00D7353E">
            <w:pPr>
              <w:jc w:val="center"/>
            </w:pPr>
            <w:r>
              <w:rPr>
                <w:sz w:val="20"/>
              </w:rPr>
              <w:t>KYC Method</w:t>
            </w:r>
          </w:p>
        </w:tc>
        <w:tc>
          <w:tcPr>
            <w:tcW w:w="2160" w:type="dxa"/>
            <w:vAlign w:val="center"/>
          </w:tcPr>
          <w:p w14:paraId="58855156"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2160" w:type="dxa"/>
            <w:vAlign w:val="center"/>
          </w:tcPr>
          <w:p w14:paraId="0D8E44E9"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w:t>
            </w:r>
          </w:p>
        </w:tc>
      </w:tr>
      <w:tr w:rsidR="00D7353E" w14:paraId="7F2DA6C4"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4A82D37" w14:textId="77777777" w:rsidR="00D7353E" w:rsidRDefault="00D7353E" w:rsidP="00D7353E">
            <w:pPr>
              <w:jc w:val="center"/>
            </w:pPr>
            <w:r>
              <w:rPr>
                <w:b w:val="0"/>
                <w:sz w:val="20"/>
              </w:rPr>
              <w:t>e-KYC (app/online)</w:t>
            </w:r>
          </w:p>
        </w:tc>
        <w:tc>
          <w:tcPr>
            <w:tcW w:w="2160" w:type="dxa"/>
            <w:vAlign w:val="center"/>
          </w:tcPr>
          <w:p w14:paraId="72DB9E9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153</w:t>
            </w:r>
          </w:p>
        </w:tc>
        <w:tc>
          <w:tcPr>
            <w:tcW w:w="2160" w:type="dxa"/>
            <w:vAlign w:val="center"/>
          </w:tcPr>
          <w:p w14:paraId="6E604B1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59.8</w:t>
            </w:r>
          </w:p>
        </w:tc>
      </w:tr>
      <w:tr w:rsidR="00D7353E" w14:paraId="6F8C6266" w14:textId="77777777" w:rsidTr="00D7353E">
        <w:tc>
          <w:tcPr>
            <w:cnfStyle w:val="001000000000" w:firstRow="0" w:lastRow="0" w:firstColumn="1" w:lastColumn="0" w:oddVBand="0" w:evenVBand="0" w:oddHBand="0" w:evenHBand="0" w:firstRowFirstColumn="0" w:firstRowLastColumn="0" w:lastRowFirstColumn="0" w:lastRowLastColumn="0"/>
            <w:tcW w:w="4320" w:type="dxa"/>
            <w:vAlign w:val="center"/>
          </w:tcPr>
          <w:p w14:paraId="15639F52" w14:textId="77777777" w:rsidR="00D7353E" w:rsidRDefault="00D7353E" w:rsidP="00D7353E">
            <w:pPr>
              <w:jc w:val="center"/>
            </w:pPr>
            <w:r>
              <w:rPr>
                <w:b w:val="0"/>
                <w:sz w:val="20"/>
              </w:rPr>
              <w:t>Paper based (agent)</w:t>
            </w:r>
          </w:p>
        </w:tc>
        <w:tc>
          <w:tcPr>
            <w:tcW w:w="2160" w:type="dxa"/>
            <w:vAlign w:val="center"/>
          </w:tcPr>
          <w:p w14:paraId="29E3D8D8"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93</w:t>
            </w:r>
          </w:p>
        </w:tc>
        <w:tc>
          <w:tcPr>
            <w:tcW w:w="2160" w:type="dxa"/>
            <w:vAlign w:val="center"/>
          </w:tcPr>
          <w:p w14:paraId="250297F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36.3</w:t>
            </w:r>
          </w:p>
        </w:tc>
      </w:tr>
      <w:tr w:rsidR="00D7353E" w14:paraId="1535217F"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7A7DF6F" w14:textId="77777777" w:rsidR="00D7353E" w:rsidRDefault="00D7353E" w:rsidP="00D7353E">
            <w:pPr>
              <w:jc w:val="center"/>
            </w:pPr>
            <w:r>
              <w:rPr>
                <w:b w:val="0"/>
                <w:sz w:val="20"/>
              </w:rPr>
              <w:t>Not sure</w:t>
            </w:r>
          </w:p>
        </w:tc>
        <w:tc>
          <w:tcPr>
            <w:tcW w:w="2160" w:type="dxa"/>
            <w:vAlign w:val="center"/>
          </w:tcPr>
          <w:p w14:paraId="7E33933E"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vAlign w:val="center"/>
          </w:tcPr>
          <w:p w14:paraId="1BA49D5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3.9</w:t>
            </w:r>
          </w:p>
        </w:tc>
      </w:tr>
    </w:tbl>
    <w:p w14:paraId="3252C786" w14:textId="77777777" w:rsidR="00D7353E" w:rsidRDefault="00D7353E" w:rsidP="00D7353E">
      <w:pPr>
        <w:spacing w:after="80"/>
      </w:pPr>
    </w:p>
    <w:p w14:paraId="2CBD36F9" w14:textId="77777777" w:rsidR="00D7353E" w:rsidRDefault="00D7353E" w:rsidP="00D7353E">
      <w:pPr>
        <w:pStyle w:val="Heading2"/>
      </w:pPr>
      <w:bookmarkStart w:id="74" w:name="_Toc237759048"/>
      <w:r>
        <w:t>7.2 Demographic Profile of Respondents</w:t>
      </w:r>
      <w:bookmarkEnd w:id="74"/>
    </w:p>
    <w:p w14:paraId="71F2B962" w14:textId="77777777" w:rsidR="00D7353E" w:rsidRDefault="00D7353E" w:rsidP="00D7353E">
      <w:pPr>
        <w:spacing w:after="80"/>
      </w:pPr>
      <w:r>
        <w:t>The sample skews young, urban, and educated, consistent with the digital distribution method in Chapter 6.</w:t>
      </w:r>
    </w:p>
    <w:p w14:paraId="07BED705" w14:textId="4EBB1ED0" w:rsidR="00D7353E" w:rsidRDefault="00D7353E" w:rsidP="00D7353E">
      <w:pPr>
        <w:spacing w:before="80" w:after="60"/>
      </w:pPr>
    </w:p>
    <w:p w14:paraId="1FE8AE88" w14:textId="2C6713F6" w:rsidR="00D7353E" w:rsidRDefault="00D7353E" w:rsidP="00E86208">
      <w:pPr>
        <w:pStyle w:val="Caption"/>
        <w:keepNext/>
        <w:spacing w:after="0"/>
      </w:pPr>
      <w:bookmarkStart w:id="75" w:name="_Toc237758829"/>
      <w:r>
        <w:lastRenderedPageBreak/>
        <w:t xml:space="preserve">Table </w:t>
      </w:r>
      <w:r>
        <w:fldChar w:fldCharType="begin"/>
      </w:r>
      <w:r>
        <w:instrText xml:space="preserve"> SEQ Table \* ARABIC </w:instrText>
      </w:r>
      <w:r>
        <w:fldChar w:fldCharType="separate"/>
      </w:r>
      <w:r w:rsidR="00513BF6">
        <w:rPr>
          <w:noProof/>
        </w:rPr>
        <w:t>5</w:t>
      </w:r>
      <w:r>
        <w:fldChar w:fldCharType="end"/>
      </w:r>
      <w:r>
        <w:t xml:space="preserve">: </w:t>
      </w:r>
      <w:r w:rsidRPr="00CC4C42">
        <w:t>Demographic Profile, Age</w:t>
      </w:r>
      <w:bookmarkEnd w:id="75"/>
    </w:p>
    <w:tbl>
      <w:tblPr>
        <w:tblStyle w:val="GridTable4-Accent1"/>
        <w:tblW w:w="0" w:type="auto"/>
        <w:tblLook w:val="04A0" w:firstRow="1" w:lastRow="0" w:firstColumn="1" w:lastColumn="0" w:noHBand="0" w:noVBand="1"/>
      </w:tblPr>
      <w:tblGrid>
        <w:gridCol w:w="3600"/>
        <w:gridCol w:w="2160"/>
        <w:gridCol w:w="2160"/>
      </w:tblGrid>
      <w:tr w:rsidR="00D7353E" w14:paraId="51AD812F"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F4B9C61" w14:textId="77777777" w:rsidR="00D7353E" w:rsidRDefault="00D7353E" w:rsidP="00D7353E">
            <w:pPr>
              <w:jc w:val="center"/>
            </w:pPr>
            <w:r>
              <w:rPr>
                <w:sz w:val="20"/>
              </w:rPr>
              <w:t>Age Bracket</w:t>
            </w:r>
          </w:p>
        </w:tc>
        <w:tc>
          <w:tcPr>
            <w:tcW w:w="2160" w:type="dxa"/>
            <w:vAlign w:val="center"/>
          </w:tcPr>
          <w:p w14:paraId="52BB0C9B"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2160" w:type="dxa"/>
            <w:vAlign w:val="center"/>
          </w:tcPr>
          <w:p w14:paraId="6CDF6834"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w:t>
            </w:r>
          </w:p>
        </w:tc>
      </w:tr>
      <w:tr w:rsidR="00D7353E" w14:paraId="240EFC1B"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841D04E" w14:textId="77777777" w:rsidR="00D7353E" w:rsidRDefault="00D7353E" w:rsidP="00D7353E">
            <w:pPr>
              <w:jc w:val="center"/>
            </w:pPr>
            <w:r>
              <w:rPr>
                <w:b w:val="0"/>
                <w:sz w:val="20"/>
              </w:rPr>
              <w:t>25 to 34</w:t>
            </w:r>
          </w:p>
        </w:tc>
        <w:tc>
          <w:tcPr>
            <w:tcW w:w="2160" w:type="dxa"/>
            <w:vAlign w:val="center"/>
          </w:tcPr>
          <w:p w14:paraId="5FE0E6D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98</w:t>
            </w:r>
          </w:p>
        </w:tc>
        <w:tc>
          <w:tcPr>
            <w:tcW w:w="2160" w:type="dxa"/>
            <w:vAlign w:val="center"/>
          </w:tcPr>
          <w:p w14:paraId="5204FA9B"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38.3</w:t>
            </w:r>
          </w:p>
        </w:tc>
      </w:tr>
      <w:tr w:rsidR="00D7353E" w14:paraId="0CF3BC95"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6DEA4B95" w14:textId="77777777" w:rsidR="00D7353E" w:rsidRDefault="00D7353E" w:rsidP="00D7353E">
            <w:pPr>
              <w:jc w:val="center"/>
            </w:pPr>
            <w:r>
              <w:rPr>
                <w:b w:val="0"/>
                <w:sz w:val="20"/>
              </w:rPr>
              <w:t>18 to 24</w:t>
            </w:r>
          </w:p>
        </w:tc>
        <w:tc>
          <w:tcPr>
            <w:tcW w:w="2160" w:type="dxa"/>
            <w:vAlign w:val="center"/>
          </w:tcPr>
          <w:p w14:paraId="506280AC"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74</w:t>
            </w:r>
          </w:p>
        </w:tc>
        <w:tc>
          <w:tcPr>
            <w:tcW w:w="2160" w:type="dxa"/>
            <w:vAlign w:val="center"/>
          </w:tcPr>
          <w:p w14:paraId="6DEF35E6"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28.9</w:t>
            </w:r>
          </w:p>
        </w:tc>
      </w:tr>
      <w:tr w:rsidR="00D7353E" w14:paraId="448D7B0C"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7D9655B3" w14:textId="77777777" w:rsidR="00D7353E" w:rsidRDefault="00D7353E" w:rsidP="00D7353E">
            <w:pPr>
              <w:jc w:val="center"/>
            </w:pPr>
            <w:r>
              <w:rPr>
                <w:b w:val="0"/>
                <w:sz w:val="20"/>
              </w:rPr>
              <w:t>35 to 44</w:t>
            </w:r>
          </w:p>
        </w:tc>
        <w:tc>
          <w:tcPr>
            <w:tcW w:w="2160" w:type="dxa"/>
            <w:vAlign w:val="center"/>
          </w:tcPr>
          <w:p w14:paraId="0B62AF5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55</w:t>
            </w:r>
          </w:p>
        </w:tc>
        <w:tc>
          <w:tcPr>
            <w:tcW w:w="2160" w:type="dxa"/>
            <w:vAlign w:val="center"/>
          </w:tcPr>
          <w:p w14:paraId="63EE35A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21.5</w:t>
            </w:r>
          </w:p>
        </w:tc>
      </w:tr>
      <w:tr w:rsidR="00D7353E" w14:paraId="721564C8"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02B64F5C" w14:textId="77777777" w:rsidR="00D7353E" w:rsidRDefault="00D7353E" w:rsidP="00D7353E">
            <w:pPr>
              <w:jc w:val="center"/>
            </w:pPr>
            <w:r>
              <w:rPr>
                <w:b w:val="0"/>
                <w:sz w:val="20"/>
              </w:rPr>
              <w:t>45 to 54</w:t>
            </w:r>
          </w:p>
        </w:tc>
        <w:tc>
          <w:tcPr>
            <w:tcW w:w="2160" w:type="dxa"/>
            <w:vAlign w:val="center"/>
          </w:tcPr>
          <w:p w14:paraId="270F214A"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18</w:t>
            </w:r>
          </w:p>
        </w:tc>
        <w:tc>
          <w:tcPr>
            <w:tcW w:w="2160" w:type="dxa"/>
            <w:vAlign w:val="center"/>
          </w:tcPr>
          <w:p w14:paraId="0A7CD573"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7.0</w:t>
            </w:r>
          </w:p>
        </w:tc>
      </w:tr>
      <w:tr w:rsidR="00D7353E" w14:paraId="2FCB7DDF"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9C83BDA" w14:textId="77777777" w:rsidR="00D7353E" w:rsidRDefault="00D7353E" w:rsidP="00D7353E">
            <w:pPr>
              <w:jc w:val="center"/>
            </w:pPr>
            <w:r>
              <w:rPr>
                <w:b w:val="0"/>
                <w:sz w:val="20"/>
              </w:rPr>
              <w:t>55 or above</w:t>
            </w:r>
          </w:p>
        </w:tc>
        <w:tc>
          <w:tcPr>
            <w:tcW w:w="2160" w:type="dxa"/>
            <w:vAlign w:val="center"/>
          </w:tcPr>
          <w:p w14:paraId="51ACE2F3"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11</w:t>
            </w:r>
          </w:p>
        </w:tc>
        <w:tc>
          <w:tcPr>
            <w:tcW w:w="2160" w:type="dxa"/>
            <w:vAlign w:val="center"/>
          </w:tcPr>
          <w:p w14:paraId="708B6C6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4.3</w:t>
            </w:r>
          </w:p>
        </w:tc>
      </w:tr>
    </w:tbl>
    <w:p w14:paraId="635425F6" w14:textId="0BD8743E" w:rsidR="00D7353E" w:rsidRDefault="00D7353E" w:rsidP="00E86208">
      <w:pPr>
        <w:pStyle w:val="Caption"/>
        <w:keepNext/>
        <w:spacing w:before="240" w:after="0"/>
      </w:pPr>
      <w:bookmarkStart w:id="76" w:name="_Toc237758830"/>
      <w:r>
        <w:t xml:space="preserve">Table </w:t>
      </w:r>
      <w:r>
        <w:fldChar w:fldCharType="begin"/>
      </w:r>
      <w:r>
        <w:instrText xml:space="preserve"> SEQ Table \* ARABIC </w:instrText>
      </w:r>
      <w:r>
        <w:fldChar w:fldCharType="separate"/>
      </w:r>
      <w:r w:rsidR="00513BF6">
        <w:rPr>
          <w:noProof/>
        </w:rPr>
        <w:t>6</w:t>
      </w:r>
      <w:r>
        <w:fldChar w:fldCharType="end"/>
      </w:r>
      <w:r>
        <w:t xml:space="preserve">: </w:t>
      </w:r>
      <w:r w:rsidRPr="00E80DA9">
        <w:t>Demographic Profile, Gender</w:t>
      </w:r>
      <w:bookmarkEnd w:id="76"/>
    </w:p>
    <w:tbl>
      <w:tblPr>
        <w:tblStyle w:val="GridTable4-Accent1"/>
        <w:tblW w:w="0" w:type="auto"/>
        <w:tblLook w:val="04A0" w:firstRow="1" w:lastRow="0" w:firstColumn="1" w:lastColumn="0" w:noHBand="0" w:noVBand="1"/>
      </w:tblPr>
      <w:tblGrid>
        <w:gridCol w:w="3600"/>
        <w:gridCol w:w="2160"/>
        <w:gridCol w:w="2160"/>
      </w:tblGrid>
      <w:tr w:rsidR="00D7353E" w14:paraId="3D826F16"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8015090" w14:textId="77777777" w:rsidR="00D7353E" w:rsidRDefault="00D7353E" w:rsidP="00D7353E">
            <w:pPr>
              <w:jc w:val="center"/>
            </w:pPr>
            <w:r>
              <w:rPr>
                <w:sz w:val="20"/>
              </w:rPr>
              <w:t>Gender</w:t>
            </w:r>
          </w:p>
        </w:tc>
        <w:tc>
          <w:tcPr>
            <w:tcW w:w="2160" w:type="dxa"/>
            <w:vAlign w:val="center"/>
          </w:tcPr>
          <w:p w14:paraId="057C5A1D"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2160" w:type="dxa"/>
            <w:vAlign w:val="center"/>
          </w:tcPr>
          <w:p w14:paraId="0E99CE0D"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w:t>
            </w:r>
          </w:p>
        </w:tc>
      </w:tr>
      <w:tr w:rsidR="00D7353E" w14:paraId="37C0FFC3"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FEC78D5" w14:textId="77777777" w:rsidR="00D7353E" w:rsidRDefault="00D7353E" w:rsidP="00D7353E">
            <w:pPr>
              <w:jc w:val="center"/>
            </w:pPr>
            <w:r>
              <w:rPr>
                <w:b w:val="0"/>
                <w:sz w:val="20"/>
              </w:rPr>
              <w:t>Male</w:t>
            </w:r>
          </w:p>
        </w:tc>
        <w:tc>
          <w:tcPr>
            <w:tcW w:w="2160" w:type="dxa"/>
            <w:vAlign w:val="center"/>
          </w:tcPr>
          <w:p w14:paraId="3DE4550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150</w:t>
            </w:r>
          </w:p>
        </w:tc>
        <w:tc>
          <w:tcPr>
            <w:tcW w:w="2160" w:type="dxa"/>
            <w:vAlign w:val="center"/>
          </w:tcPr>
          <w:p w14:paraId="7B9FAD1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58.6</w:t>
            </w:r>
          </w:p>
        </w:tc>
      </w:tr>
      <w:tr w:rsidR="00D7353E" w14:paraId="691FE8E1"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0220A799" w14:textId="77777777" w:rsidR="00D7353E" w:rsidRDefault="00D7353E" w:rsidP="00D7353E">
            <w:pPr>
              <w:jc w:val="center"/>
            </w:pPr>
            <w:r>
              <w:rPr>
                <w:b w:val="0"/>
                <w:sz w:val="20"/>
              </w:rPr>
              <w:t>Female</w:t>
            </w:r>
          </w:p>
        </w:tc>
        <w:tc>
          <w:tcPr>
            <w:tcW w:w="2160" w:type="dxa"/>
            <w:vAlign w:val="center"/>
          </w:tcPr>
          <w:p w14:paraId="39CA3E32"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97</w:t>
            </w:r>
          </w:p>
        </w:tc>
        <w:tc>
          <w:tcPr>
            <w:tcW w:w="2160" w:type="dxa"/>
            <w:vAlign w:val="center"/>
          </w:tcPr>
          <w:p w14:paraId="1EC0E50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37.9</w:t>
            </w:r>
          </w:p>
        </w:tc>
      </w:tr>
      <w:tr w:rsidR="00D7353E" w14:paraId="270F0F6B"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835F2AF" w14:textId="77777777" w:rsidR="00D7353E" w:rsidRDefault="00D7353E" w:rsidP="00D7353E">
            <w:pPr>
              <w:jc w:val="center"/>
            </w:pPr>
            <w:r>
              <w:rPr>
                <w:b w:val="0"/>
                <w:sz w:val="20"/>
              </w:rPr>
              <w:t>Prefer not to say</w:t>
            </w:r>
          </w:p>
        </w:tc>
        <w:tc>
          <w:tcPr>
            <w:tcW w:w="2160" w:type="dxa"/>
            <w:vAlign w:val="center"/>
          </w:tcPr>
          <w:p w14:paraId="18ABC91E"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9</w:t>
            </w:r>
          </w:p>
        </w:tc>
        <w:tc>
          <w:tcPr>
            <w:tcW w:w="2160" w:type="dxa"/>
            <w:vAlign w:val="center"/>
          </w:tcPr>
          <w:p w14:paraId="114F377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3.5</w:t>
            </w:r>
          </w:p>
        </w:tc>
      </w:tr>
    </w:tbl>
    <w:p w14:paraId="16A7A3DC" w14:textId="3AF74499" w:rsidR="00D7353E" w:rsidRDefault="00D7353E" w:rsidP="00E86208">
      <w:pPr>
        <w:pStyle w:val="Caption"/>
        <w:keepNext/>
        <w:spacing w:before="240" w:after="0"/>
      </w:pPr>
      <w:bookmarkStart w:id="77" w:name="_Toc237758831"/>
      <w:r>
        <w:t xml:space="preserve">Table </w:t>
      </w:r>
      <w:r>
        <w:fldChar w:fldCharType="begin"/>
      </w:r>
      <w:r>
        <w:instrText xml:space="preserve"> SEQ Table \* ARABIC </w:instrText>
      </w:r>
      <w:r>
        <w:fldChar w:fldCharType="separate"/>
      </w:r>
      <w:r w:rsidR="00513BF6">
        <w:rPr>
          <w:noProof/>
        </w:rPr>
        <w:t>7</w:t>
      </w:r>
      <w:r>
        <w:fldChar w:fldCharType="end"/>
      </w:r>
      <w:r>
        <w:t xml:space="preserve">: </w:t>
      </w:r>
      <w:r w:rsidRPr="00F8030B">
        <w:t>Demographic Profile, Education</w:t>
      </w:r>
      <w:bookmarkEnd w:id="77"/>
    </w:p>
    <w:tbl>
      <w:tblPr>
        <w:tblStyle w:val="GridTable4-Accent1"/>
        <w:tblW w:w="0" w:type="auto"/>
        <w:tblLook w:val="04A0" w:firstRow="1" w:lastRow="0" w:firstColumn="1" w:lastColumn="0" w:noHBand="0" w:noVBand="1"/>
      </w:tblPr>
      <w:tblGrid>
        <w:gridCol w:w="3600"/>
        <w:gridCol w:w="2160"/>
        <w:gridCol w:w="2160"/>
      </w:tblGrid>
      <w:tr w:rsidR="00D7353E" w14:paraId="12960535"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3E8FB71" w14:textId="77777777" w:rsidR="00D7353E" w:rsidRDefault="00D7353E" w:rsidP="00D7353E">
            <w:pPr>
              <w:jc w:val="center"/>
            </w:pPr>
            <w:r>
              <w:rPr>
                <w:sz w:val="20"/>
              </w:rPr>
              <w:t>Education</w:t>
            </w:r>
          </w:p>
        </w:tc>
        <w:tc>
          <w:tcPr>
            <w:tcW w:w="2160" w:type="dxa"/>
            <w:vAlign w:val="center"/>
          </w:tcPr>
          <w:p w14:paraId="5C02FBC9"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2160" w:type="dxa"/>
            <w:vAlign w:val="center"/>
          </w:tcPr>
          <w:p w14:paraId="798230C6"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w:t>
            </w:r>
          </w:p>
        </w:tc>
      </w:tr>
      <w:tr w:rsidR="00D7353E" w14:paraId="0E7DD5C0"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0527DAD" w14:textId="77777777" w:rsidR="00D7353E" w:rsidRDefault="00D7353E" w:rsidP="00D7353E">
            <w:pPr>
              <w:jc w:val="center"/>
            </w:pPr>
            <w:r>
              <w:rPr>
                <w:b w:val="0"/>
                <w:sz w:val="20"/>
              </w:rPr>
              <w:t>Bachelor's</w:t>
            </w:r>
          </w:p>
        </w:tc>
        <w:tc>
          <w:tcPr>
            <w:tcW w:w="2160" w:type="dxa"/>
            <w:vAlign w:val="center"/>
          </w:tcPr>
          <w:p w14:paraId="17AC0AE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139</w:t>
            </w:r>
          </w:p>
        </w:tc>
        <w:tc>
          <w:tcPr>
            <w:tcW w:w="2160" w:type="dxa"/>
            <w:vAlign w:val="center"/>
          </w:tcPr>
          <w:p w14:paraId="3E2AE41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54.3</w:t>
            </w:r>
          </w:p>
        </w:tc>
      </w:tr>
      <w:tr w:rsidR="00D7353E" w14:paraId="58062498"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0C7DD67C" w14:textId="77777777" w:rsidR="00D7353E" w:rsidRDefault="00D7353E" w:rsidP="00D7353E">
            <w:pPr>
              <w:jc w:val="center"/>
            </w:pPr>
            <w:r>
              <w:rPr>
                <w:b w:val="0"/>
                <w:sz w:val="20"/>
              </w:rPr>
              <w:t>Master's or above</w:t>
            </w:r>
          </w:p>
        </w:tc>
        <w:tc>
          <w:tcPr>
            <w:tcW w:w="2160" w:type="dxa"/>
            <w:vAlign w:val="center"/>
          </w:tcPr>
          <w:p w14:paraId="5299FB3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53</w:t>
            </w:r>
          </w:p>
        </w:tc>
        <w:tc>
          <w:tcPr>
            <w:tcW w:w="2160" w:type="dxa"/>
            <w:vAlign w:val="center"/>
          </w:tcPr>
          <w:p w14:paraId="784707E0"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20.7</w:t>
            </w:r>
          </w:p>
        </w:tc>
      </w:tr>
      <w:tr w:rsidR="00D7353E" w14:paraId="7B299427"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7EB6BDBF" w14:textId="77777777" w:rsidR="00D7353E" w:rsidRDefault="00D7353E" w:rsidP="00D7353E">
            <w:pPr>
              <w:jc w:val="center"/>
            </w:pPr>
            <w:r>
              <w:rPr>
                <w:b w:val="0"/>
                <w:sz w:val="20"/>
              </w:rPr>
              <w:t>HSC</w:t>
            </w:r>
          </w:p>
        </w:tc>
        <w:tc>
          <w:tcPr>
            <w:tcW w:w="2160" w:type="dxa"/>
            <w:vAlign w:val="center"/>
          </w:tcPr>
          <w:p w14:paraId="439A431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44</w:t>
            </w:r>
          </w:p>
        </w:tc>
        <w:tc>
          <w:tcPr>
            <w:tcW w:w="2160" w:type="dxa"/>
            <w:vAlign w:val="center"/>
          </w:tcPr>
          <w:p w14:paraId="100DC41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17.2</w:t>
            </w:r>
          </w:p>
        </w:tc>
      </w:tr>
      <w:tr w:rsidR="00D7353E" w14:paraId="1179F36C"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05259388" w14:textId="77777777" w:rsidR="00D7353E" w:rsidRDefault="00D7353E" w:rsidP="00D7353E">
            <w:pPr>
              <w:jc w:val="center"/>
            </w:pPr>
            <w:r>
              <w:rPr>
                <w:b w:val="0"/>
                <w:sz w:val="20"/>
              </w:rPr>
              <w:t>SSC or below</w:t>
            </w:r>
          </w:p>
        </w:tc>
        <w:tc>
          <w:tcPr>
            <w:tcW w:w="2160" w:type="dxa"/>
            <w:vAlign w:val="center"/>
          </w:tcPr>
          <w:p w14:paraId="0D998986"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20</w:t>
            </w:r>
          </w:p>
        </w:tc>
        <w:tc>
          <w:tcPr>
            <w:tcW w:w="2160" w:type="dxa"/>
            <w:vAlign w:val="center"/>
          </w:tcPr>
          <w:p w14:paraId="563D873C"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7.8</w:t>
            </w:r>
          </w:p>
        </w:tc>
      </w:tr>
    </w:tbl>
    <w:p w14:paraId="7131D7B0" w14:textId="216C4986" w:rsidR="00D7353E" w:rsidRDefault="00D7353E" w:rsidP="00E86208">
      <w:pPr>
        <w:pStyle w:val="Caption"/>
        <w:keepNext/>
        <w:spacing w:before="240" w:after="0"/>
      </w:pPr>
      <w:bookmarkStart w:id="78" w:name="_Toc237758832"/>
      <w:r>
        <w:t xml:space="preserve">Table </w:t>
      </w:r>
      <w:r>
        <w:fldChar w:fldCharType="begin"/>
      </w:r>
      <w:r>
        <w:instrText xml:space="preserve"> SEQ Table \* ARABIC </w:instrText>
      </w:r>
      <w:r>
        <w:fldChar w:fldCharType="separate"/>
      </w:r>
      <w:r w:rsidR="00513BF6">
        <w:rPr>
          <w:noProof/>
        </w:rPr>
        <w:t>8</w:t>
      </w:r>
      <w:r>
        <w:fldChar w:fldCharType="end"/>
      </w:r>
      <w:r>
        <w:t xml:space="preserve">: </w:t>
      </w:r>
      <w:r w:rsidRPr="00837988">
        <w:t>Demographic Profile, Residence</w:t>
      </w:r>
      <w:bookmarkEnd w:id="78"/>
    </w:p>
    <w:tbl>
      <w:tblPr>
        <w:tblStyle w:val="GridTable4-Accent1"/>
        <w:tblW w:w="0" w:type="auto"/>
        <w:tblLook w:val="04A0" w:firstRow="1" w:lastRow="0" w:firstColumn="1" w:lastColumn="0" w:noHBand="0" w:noVBand="1"/>
      </w:tblPr>
      <w:tblGrid>
        <w:gridCol w:w="3600"/>
        <w:gridCol w:w="2160"/>
        <w:gridCol w:w="2160"/>
      </w:tblGrid>
      <w:tr w:rsidR="00D7353E" w14:paraId="3DB5BCC3"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39BD2E34" w14:textId="77777777" w:rsidR="00D7353E" w:rsidRDefault="00D7353E" w:rsidP="00D7353E">
            <w:pPr>
              <w:jc w:val="center"/>
            </w:pPr>
            <w:r>
              <w:rPr>
                <w:sz w:val="20"/>
              </w:rPr>
              <w:t>Residence</w:t>
            </w:r>
          </w:p>
        </w:tc>
        <w:tc>
          <w:tcPr>
            <w:tcW w:w="2160" w:type="dxa"/>
            <w:vAlign w:val="center"/>
          </w:tcPr>
          <w:p w14:paraId="29A25D6E"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2160" w:type="dxa"/>
            <w:vAlign w:val="center"/>
          </w:tcPr>
          <w:p w14:paraId="54E704F3"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w:t>
            </w:r>
          </w:p>
        </w:tc>
      </w:tr>
      <w:tr w:rsidR="00D7353E" w14:paraId="1C77E7B5"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017608E" w14:textId="77777777" w:rsidR="00D7353E" w:rsidRDefault="00D7353E" w:rsidP="00D7353E">
            <w:pPr>
              <w:jc w:val="center"/>
            </w:pPr>
            <w:r>
              <w:rPr>
                <w:b w:val="0"/>
                <w:sz w:val="20"/>
              </w:rPr>
              <w:t>Urban</w:t>
            </w:r>
          </w:p>
        </w:tc>
        <w:tc>
          <w:tcPr>
            <w:tcW w:w="2160" w:type="dxa"/>
            <w:vAlign w:val="center"/>
          </w:tcPr>
          <w:p w14:paraId="1BDFE7A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170</w:t>
            </w:r>
          </w:p>
        </w:tc>
        <w:tc>
          <w:tcPr>
            <w:tcW w:w="2160" w:type="dxa"/>
            <w:vAlign w:val="center"/>
          </w:tcPr>
          <w:p w14:paraId="77C6B0C2"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66.4</w:t>
            </w:r>
          </w:p>
        </w:tc>
      </w:tr>
      <w:tr w:rsidR="00D7353E" w14:paraId="553FF41E" w14:textId="77777777" w:rsidTr="00D7353E">
        <w:tc>
          <w:tcPr>
            <w:cnfStyle w:val="001000000000" w:firstRow="0" w:lastRow="0" w:firstColumn="1" w:lastColumn="0" w:oddVBand="0" w:evenVBand="0" w:oddHBand="0" w:evenHBand="0" w:firstRowFirstColumn="0" w:firstRowLastColumn="0" w:lastRowFirstColumn="0" w:lastRowLastColumn="0"/>
            <w:tcW w:w="3600" w:type="dxa"/>
            <w:vAlign w:val="center"/>
          </w:tcPr>
          <w:p w14:paraId="3F00CD84" w14:textId="77777777" w:rsidR="00D7353E" w:rsidRDefault="00D7353E" w:rsidP="00D7353E">
            <w:pPr>
              <w:jc w:val="center"/>
            </w:pPr>
            <w:r>
              <w:rPr>
                <w:b w:val="0"/>
                <w:sz w:val="20"/>
              </w:rPr>
              <w:t>Rural</w:t>
            </w:r>
          </w:p>
        </w:tc>
        <w:tc>
          <w:tcPr>
            <w:tcW w:w="2160" w:type="dxa"/>
            <w:vAlign w:val="center"/>
          </w:tcPr>
          <w:p w14:paraId="1CD914BA"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86</w:t>
            </w:r>
          </w:p>
        </w:tc>
        <w:tc>
          <w:tcPr>
            <w:tcW w:w="2160" w:type="dxa"/>
            <w:vAlign w:val="center"/>
          </w:tcPr>
          <w:p w14:paraId="4EFCD9E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33.6</w:t>
            </w:r>
          </w:p>
        </w:tc>
      </w:tr>
    </w:tbl>
    <w:p w14:paraId="1184F925" w14:textId="77777777" w:rsidR="00D7353E" w:rsidRDefault="00D7353E" w:rsidP="00D7353E">
      <w:pPr>
        <w:spacing w:after="80"/>
      </w:pPr>
    </w:p>
    <w:p w14:paraId="0A60EDE8" w14:textId="77777777" w:rsidR="00D7353E" w:rsidRDefault="00D7353E" w:rsidP="00D7353E">
      <w:pPr>
        <w:keepNext/>
        <w:spacing w:after="160"/>
        <w:jc w:val="center"/>
      </w:pPr>
      <w:r>
        <w:rPr>
          <w:b/>
          <w:noProof/>
          <w:color w:val="C00000"/>
        </w:rPr>
        <w:drawing>
          <wp:inline distT="0" distB="0" distL="0" distR="0" wp14:anchorId="1DBAA0B4" wp14:editId="5F89CA38">
            <wp:extent cx="3747635" cy="3003588"/>
            <wp:effectExtent l="0" t="0" r="5715" b="6350"/>
            <wp:docPr id="1825734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4813" name="Picture 18257348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2253" cy="3015304"/>
                    </a:xfrm>
                    <a:prstGeom prst="rect">
                      <a:avLst/>
                    </a:prstGeom>
                  </pic:spPr>
                </pic:pic>
              </a:graphicData>
            </a:graphic>
          </wp:inline>
        </w:drawing>
      </w:r>
    </w:p>
    <w:p w14:paraId="1703C9E6" w14:textId="70EB506B" w:rsidR="00D7353E" w:rsidRDefault="00D7353E" w:rsidP="00D7353E">
      <w:pPr>
        <w:pStyle w:val="Caption"/>
        <w:jc w:val="center"/>
        <w:rPr>
          <w:b w:val="0"/>
          <w:color w:val="C00000"/>
        </w:rPr>
      </w:pPr>
      <w:bookmarkStart w:id="79" w:name="_Toc237758800"/>
      <w:r>
        <w:t xml:space="preserve">Figure </w:t>
      </w:r>
      <w:r>
        <w:fldChar w:fldCharType="begin"/>
      </w:r>
      <w:r>
        <w:instrText xml:space="preserve"> SEQ Figure \* ARABIC </w:instrText>
      </w:r>
      <w:r>
        <w:fldChar w:fldCharType="separate"/>
      </w:r>
      <w:r w:rsidR="0052724A">
        <w:rPr>
          <w:noProof/>
        </w:rPr>
        <w:t>4</w:t>
      </w:r>
      <w:r>
        <w:fldChar w:fldCharType="end"/>
      </w:r>
      <w:r>
        <w:t xml:space="preserve">: </w:t>
      </w:r>
      <w:r w:rsidRPr="00885268">
        <w:t>Demographic Profile of Respondents</w:t>
      </w:r>
      <w:bookmarkEnd w:id="79"/>
    </w:p>
    <w:p w14:paraId="20B1C990" w14:textId="77777777" w:rsidR="00D7353E" w:rsidRDefault="00D7353E" w:rsidP="00D7353E">
      <w:r>
        <w:lastRenderedPageBreak/>
        <w:t xml:space="preserve">Two thirds of respondents were 18 to 34 years old, over half held a </w:t>
      </w:r>
      <w:proofErr w:type="gramStart"/>
      <w:r>
        <w:t>Bachelor's</w:t>
      </w:r>
      <w:proofErr w:type="gramEnd"/>
      <w:r>
        <w:t xml:space="preserve"> degree, and two in three lived in urban areas. Findings in this chapter describe this sample specifically, not the full national MFS user base, which includes far </w:t>
      </w:r>
      <w:proofErr w:type="gramStart"/>
      <w:r>
        <w:t>more older</w:t>
      </w:r>
      <w:proofErr w:type="gramEnd"/>
      <w:r>
        <w:t>, rural, and less formally educated users.</w:t>
      </w:r>
    </w:p>
    <w:p w14:paraId="5F8E4E49" w14:textId="77777777" w:rsidR="00D7353E" w:rsidRDefault="00D7353E" w:rsidP="00D7353E">
      <w:pPr>
        <w:pStyle w:val="Heading2"/>
      </w:pPr>
      <w:bookmarkStart w:id="80" w:name="_Toc237759049"/>
      <w:r>
        <w:t>7.3 Descriptive Statistics of Study Variables</w:t>
      </w:r>
      <w:bookmarkEnd w:id="80"/>
    </w:p>
    <w:p w14:paraId="45763F4A" w14:textId="72B5D333" w:rsidR="00D7353E" w:rsidRDefault="00D7353E" w:rsidP="00D7353E">
      <w:r>
        <w:t>Average monthly income was BDT 34,316 (SD 31,620), and average monthly transaction volume was BDT 18,510 (SD 19,898), both right skewed, which is why the ordinal logistic model was chosen as primary rather than treating volume as an ordinary continuous number. On the compliance side, average KYC friction was 2.46/5, limit friction 2.91/5, monitoring perception 3.31/5, freeze count 0.77 (most never frozen), and satisfaction 3.63/5.</w:t>
      </w:r>
      <w:r>
        <w:rPr>
          <w:b/>
          <w:sz w:val="23"/>
        </w:rPr>
        <w:t xml:space="preserve"> </w:t>
      </w:r>
    </w:p>
    <w:p w14:paraId="34348750" w14:textId="0740C0A6" w:rsidR="00D7353E" w:rsidRDefault="00D7353E" w:rsidP="00D7353E">
      <w:pPr>
        <w:pStyle w:val="Caption"/>
        <w:keepNext/>
      </w:pPr>
      <w:bookmarkStart w:id="81" w:name="_Toc237758833"/>
      <w:r>
        <w:t xml:space="preserve">Table </w:t>
      </w:r>
      <w:r>
        <w:fldChar w:fldCharType="begin"/>
      </w:r>
      <w:r>
        <w:instrText xml:space="preserve"> SEQ Table \* ARABIC </w:instrText>
      </w:r>
      <w:r>
        <w:fldChar w:fldCharType="separate"/>
      </w:r>
      <w:r w:rsidR="00513BF6">
        <w:rPr>
          <w:noProof/>
        </w:rPr>
        <w:t>9</w:t>
      </w:r>
      <w:r>
        <w:fldChar w:fldCharType="end"/>
      </w:r>
      <w:r>
        <w:t xml:space="preserve">: </w:t>
      </w:r>
      <w:r w:rsidRPr="00844B48">
        <w:t>Descriptive Statistics (Continuous / Coded Variables)</w:t>
      </w:r>
      <w:bookmarkEnd w:id="81"/>
    </w:p>
    <w:tbl>
      <w:tblPr>
        <w:tblStyle w:val="GridTable4-Accent1"/>
        <w:tblW w:w="0" w:type="auto"/>
        <w:tblLook w:val="04A0" w:firstRow="1" w:lastRow="0" w:firstColumn="1" w:lastColumn="0" w:noHBand="0" w:noVBand="1"/>
      </w:tblPr>
      <w:tblGrid>
        <w:gridCol w:w="1788"/>
        <w:gridCol w:w="627"/>
        <w:gridCol w:w="1170"/>
        <w:gridCol w:w="1170"/>
        <w:gridCol w:w="775"/>
        <w:gridCol w:w="775"/>
        <w:gridCol w:w="947"/>
        <w:gridCol w:w="820"/>
        <w:gridCol w:w="944"/>
      </w:tblGrid>
      <w:tr w:rsidR="00D7353E" w14:paraId="34A8B62C"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66CFAC" w14:textId="77777777" w:rsidR="00D7353E" w:rsidRDefault="00D7353E" w:rsidP="00886700">
            <w:pPr>
              <w:jc w:val="center"/>
            </w:pPr>
            <w:r>
              <w:rPr>
                <w:sz w:val="20"/>
              </w:rPr>
              <w:t>Variable</w:t>
            </w:r>
          </w:p>
        </w:tc>
        <w:tc>
          <w:tcPr>
            <w:tcW w:w="720" w:type="dxa"/>
          </w:tcPr>
          <w:p w14:paraId="5739F8DD"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1296" w:type="dxa"/>
          </w:tcPr>
          <w:p w14:paraId="660D0808"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Mean</w:t>
            </w:r>
          </w:p>
        </w:tc>
        <w:tc>
          <w:tcPr>
            <w:tcW w:w="1296" w:type="dxa"/>
          </w:tcPr>
          <w:p w14:paraId="1CF9FB44"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SD</w:t>
            </w:r>
          </w:p>
        </w:tc>
        <w:tc>
          <w:tcPr>
            <w:tcW w:w="864" w:type="dxa"/>
          </w:tcPr>
          <w:p w14:paraId="3D2929CF"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Min</w:t>
            </w:r>
          </w:p>
        </w:tc>
        <w:tc>
          <w:tcPr>
            <w:tcW w:w="864" w:type="dxa"/>
          </w:tcPr>
          <w:p w14:paraId="6F35B653"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25%</w:t>
            </w:r>
          </w:p>
        </w:tc>
        <w:tc>
          <w:tcPr>
            <w:tcW w:w="1008" w:type="dxa"/>
          </w:tcPr>
          <w:p w14:paraId="7AA07CF8"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Median</w:t>
            </w:r>
          </w:p>
        </w:tc>
        <w:tc>
          <w:tcPr>
            <w:tcW w:w="864" w:type="dxa"/>
          </w:tcPr>
          <w:p w14:paraId="79E728CE"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75%</w:t>
            </w:r>
          </w:p>
        </w:tc>
        <w:tc>
          <w:tcPr>
            <w:tcW w:w="1008" w:type="dxa"/>
          </w:tcPr>
          <w:p w14:paraId="34156AA3"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Max</w:t>
            </w:r>
          </w:p>
        </w:tc>
      </w:tr>
      <w:tr w:rsidR="00D7353E" w14:paraId="442D1947"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619059" w14:textId="77777777" w:rsidR="00D7353E" w:rsidRDefault="00D7353E" w:rsidP="00886700">
            <w:pPr>
              <w:jc w:val="center"/>
            </w:pPr>
            <w:r>
              <w:rPr>
                <w:b w:val="0"/>
                <w:sz w:val="20"/>
              </w:rPr>
              <w:t>Income (BDT)</w:t>
            </w:r>
          </w:p>
        </w:tc>
        <w:tc>
          <w:tcPr>
            <w:tcW w:w="720" w:type="dxa"/>
          </w:tcPr>
          <w:p w14:paraId="04EB826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256</w:t>
            </w:r>
          </w:p>
        </w:tc>
        <w:tc>
          <w:tcPr>
            <w:tcW w:w="1296" w:type="dxa"/>
          </w:tcPr>
          <w:p w14:paraId="59F725C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34,316.41</w:t>
            </w:r>
          </w:p>
        </w:tc>
        <w:tc>
          <w:tcPr>
            <w:tcW w:w="1296" w:type="dxa"/>
          </w:tcPr>
          <w:p w14:paraId="79711423"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31,620.01</w:t>
            </w:r>
          </w:p>
        </w:tc>
        <w:tc>
          <w:tcPr>
            <w:tcW w:w="864" w:type="dxa"/>
          </w:tcPr>
          <w:p w14:paraId="021E828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864" w:type="dxa"/>
          </w:tcPr>
          <w:p w14:paraId="6782E3D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7,500</w:t>
            </w:r>
          </w:p>
        </w:tc>
        <w:tc>
          <w:tcPr>
            <w:tcW w:w="1008" w:type="dxa"/>
          </w:tcPr>
          <w:p w14:paraId="236B84A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22,500</w:t>
            </w:r>
          </w:p>
        </w:tc>
        <w:tc>
          <w:tcPr>
            <w:tcW w:w="864" w:type="dxa"/>
          </w:tcPr>
          <w:p w14:paraId="6ECDBBF5"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40,000</w:t>
            </w:r>
          </w:p>
        </w:tc>
        <w:tc>
          <w:tcPr>
            <w:tcW w:w="1008" w:type="dxa"/>
          </w:tcPr>
          <w:p w14:paraId="65B0A169"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125,000</w:t>
            </w:r>
          </w:p>
        </w:tc>
      </w:tr>
      <w:tr w:rsidR="00D7353E" w14:paraId="2B04BFB2" w14:textId="77777777" w:rsidTr="00D7353E">
        <w:tc>
          <w:tcPr>
            <w:cnfStyle w:val="001000000000" w:firstRow="0" w:lastRow="0" w:firstColumn="1" w:lastColumn="0" w:oddVBand="0" w:evenVBand="0" w:oddHBand="0" w:evenHBand="0" w:firstRowFirstColumn="0" w:firstRowLastColumn="0" w:lastRowFirstColumn="0" w:lastRowLastColumn="0"/>
            <w:tcW w:w="2304" w:type="dxa"/>
          </w:tcPr>
          <w:p w14:paraId="112F945C" w14:textId="77777777" w:rsidR="00D7353E" w:rsidRDefault="00D7353E" w:rsidP="00886700">
            <w:pPr>
              <w:jc w:val="center"/>
            </w:pPr>
            <w:r>
              <w:rPr>
                <w:b w:val="0"/>
                <w:sz w:val="20"/>
              </w:rPr>
              <w:t>Years Using MFS</w:t>
            </w:r>
          </w:p>
        </w:tc>
        <w:tc>
          <w:tcPr>
            <w:tcW w:w="720" w:type="dxa"/>
          </w:tcPr>
          <w:p w14:paraId="695B3F8C"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256</w:t>
            </w:r>
          </w:p>
        </w:tc>
        <w:tc>
          <w:tcPr>
            <w:tcW w:w="1296" w:type="dxa"/>
          </w:tcPr>
          <w:p w14:paraId="6CA1CB8D"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3.47</w:t>
            </w:r>
          </w:p>
        </w:tc>
        <w:tc>
          <w:tcPr>
            <w:tcW w:w="1296" w:type="dxa"/>
          </w:tcPr>
          <w:p w14:paraId="160ADD6E"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1.78</w:t>
            </w:r>
          </w:p>
        </w:tc>
        <w:tc>
          <w:tcPr>
            <w:tcW w:w="864" w:type="dxa"/>
          </w:tcPr>
          <w:p w14:paraId="39DD8C85"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0.5</w:t>
            </w:r>
          </w:p>
        </w:tc>
        <w:tc>
          <w:tcPr>
            <w:tcW w:w="864" w:type="dxa"/>
          </w:tcPr>
          <w:p w14:paraId="03648FB4"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2.0</w:t>
            </w:r>
          </w:p>
        </w:tc>
        <w:tc>
          <w:tcPr>
            <w:tcW w:w="1008" w:type="dxa"/>
          </w:tcPr>
          <w:p w14:paraId="43E9A782"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4.0</w:t>
            </w:r>
          </w:p>
        </w:tc>
        <w:tc>
          <w:tcPr>
            <w:tcW w:w="864" w:type="dxa"/>
          </w:tcPr>
          <w:p w14:paraId="75CC0C20"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4.0</w:t>
            </w:r>
          </w:p>
        </w:tc>
        <w:tc>
          <w:tcPr>
            <w:tcW w:w="1008" w:type="dxa"/>
          </w:tcPr>
          <w:p w14:paraId="2FFA2907"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6.0</w:t>
            </w:r>
          </w:p>
        </w:tc>
      </w:tr>
      <w:tr w:rsidR="00D7353E" w14:paraId="4D3F035E"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03AD472" w14:textId="77777777" w:rsidR="00D7353E" w:rsidRDefault="00D7353E" w:rsidP="00886700">
            <w:pPr>
              <w:jc w:val="center"/>
            </w:pPr>
            <w:r>
              <w:rPr>
                <w:b w:val="0"/>
                <w:sz w:val="20"/>
              </w:rPr>
              <w:t>Number of Providers</w:t>
            </w:r>
          </w:p>
        </w:tc>
        <w:tc>
          <w:tcPr>
            <w:tcW w:w="720" w:type="dxa"/>
          </w:tcPr>
          <w:p w14:paraId="1BF50FE1"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256</w:t>
            </w:r>
          </w:p>
        </w:tc>
        <w:tc>
          <w:tcPr>
            <w:tcW w:w="1296" w:type="dxa"/>
          </w:tcPr>
          <w:p w14:paraId="236EE4F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1.69</w:t>
            </w:r>
          </w:p>
        </w:tc>
        <w:tc>
          <w:tcPr>
            <w:tcW w:w="1296" w:type="dxa"/>
          </w:tcPr>
          <w:p w14:paraId="70526A03"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0.74</w:t>
            </w:r>
          </w:p>
        </w:tc>
        <w:tc>
          <w:tcPr>
            <w:tcW w:w="864" w:type="dxa"/>
          </w:tcPr>
          <w:p w14:paraId="24B9DB3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864" w:type="dxa"/>
          </w:tcPr>
          <w:p w14:paraId="091BBD00"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008" w:type="dxa"/>
          </w:tcPr>
          <w:p w14:paraId="082E71AF"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864" w:type="dxa"/>
          </w:tcPr>
          <w:p w14:paraId="78CC0164"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008" w:type="dxa"/>
          </w:tcPr>
          <w:p w14:paraId="455E49B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D7353E" w14:paraId="4F81D8F8" w14:textId="77777777" w:rsidTr="00D7353E">
        <w:tc>
          <w:tcPr>
            <w:cnfStyle w:val="001000000000" w:firstRow="0" w:lastRow="0" w:firstColumn="1" w:lastColumn="0" w:oddVBand="0" w:evenVBand="0" w:oddHBand="0" w:evenHBand="0" w:firstRowFirstColumn="0" w:firstRowLastColumn="0" w:lastRowFirstColumn="0" w:lastRowLastColumn="0"/>
            <w:tcW w:w="2304" w:type="dxa"/>
          </w:tcPr>
          <w:p w14:paraId="0570F9BB" w14:textId="77777777" w:rsidR="00D7353E" w:rsidRDefault="00D7353E" w:rsidP="00886700">
            <w:pPr>
              <w:jc w:val="center"/>
            </w:pPr>
            <w:proofErr w:type="spellStart"/>
            <w:r>
              <w:rPr>
                <w:b w:val="0"/>
                <w:sz w:val="20"/>
              </w:rPr>
              <w:t>Txn</w:t>
            </w:r>
            <w:proofErr w:type="spellEnd"/>
            <w:r>
              <w:rPr>
                <w:b w:val="0"/>
                <w:sz w:val="20"/>
              </w:rPr>
              <w:t xml:space="preserve"> Volume (BDT)</w:t>
            </w:r>
          </w:p>
        </w:tc>
        <w:tc>
          <w:tcPr>
            <w:tcW w:w="720" w:type="dxa"/>
          </w:tcPr>
          <w:p w14:paraId="5A292079"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256</w:t>
            </w:r>
          </w:p>
        </w:tc>
        <w:tc>
          <w:tcPr>
            <w:tcW w:w="1296" w:type="dxa"/>
          </w:tcPr>
          <w:p w14:paraId="76CF9BDE"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18,509.77</w:t>
            </w:r>
          </w:p>
        </w:tc>
        <w:tc>
          <w:tcPr>
            <w:tcW w:w="1296" w:type="dxa"/>
          </w:tcPr>
          <w:p w14:paraId="159B92A8"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19,897.65</w:t>
            </w:r>
          </w:p>
        </w:tc>
        <w:tc>
          <w:tcPr>
            <w:tcW w:w="864" w:type="dxa"/>
          </w:tcPr>
          <w:p w14:paraId="0C55E604"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1,000</w:t>
            </w:r>
          </w:p>
        </w:tc>
        <w:tc>
          <w:tcPr>
            <w:tcW w:w="864" w:type="dxa"/>
          </w:tcPr>
          <w:p w14:paraId="5665D6A8"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3,500</w:t>
            </w:r>
          </w:p>
        </w:tc>
        <w:tc>
          <w:tcPr>
            <w:tcW w:w="1008" w:type="dxa"/>
          </w:tcPr>
          <w:p w14:paraId="1BE8D582"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7,500</w:t>
            </w:r>
          </w:p>
        </w:tc>
        <w:tc>
          <w:tcPr>
            <w:tcW w:w="864" w:type="dxa"/>
          </w:tcPr>
          <w:p w14:paraId="4E5393F9"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17,500</w:t>
            </w:r>
          </w:p>
        </w:tc>
        <w:tc>
          <w:tcPr>
            <w:tcW w:w="1008" w:type="dxa"/>
          </w:tcPr>
          <w:p w14:paraId="776096B0"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65,000</w:t>
            </w:r>
          </w:p>
        </w:tc>
      </w:tr>
      <w:tr w:rsidR="00D7353E" w14:paraId="55752B90"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36D85D3" w14:textId="77777777" w:rsidR="00D7353E" w:rsidRDefault="00D7353E" w:rsidP="00886700">
            <w:pPr>
              <w:jc w:val="center"/>
            </w:pPr>
            <w:proofErr w:type="spellStart"/>
            <w:r>
              <w:rPr>
                <w:b w:val="0"/>
                <w:sz w:val="20"/>
              </w:rPr>
              <w:t>Txn</w:t>
            </w:r>
            <w:proofErr w:type="spellEnd"/>
            <w:r>
              <w:rPr>
                <w:b w:val="0"/>
                <w:sz w:val="20"/>
              </w:rPr>
              <w:t xml:space="preserve"> Frequency</w:t>
            </w:r>
          </w:p>
        </w:tc>
        <w:tc>
          <w:tcPr>
            <w:tcW w:w="720" w:type="dxa"/>
          </w:tcPr>
          <w:p w14:paraId="5BB3C06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256</w:t>
            </w:r>
          </w:p>
        </w:tc>
        <w:tc>
          <w:tcPr>
            <w:tcW w:w="1296" w:type="dxa"/>
          </w:tcPr>
          <w:p w14:paraId="19E9E819"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12.07</w:t>
            </w:r>
          </w:p>
        </w:tc>
        <w:tc>
          <w:tcPr>
            <w:tcW w:w="1296" w:type="dxa"/>
          </w:tcPr>
          <w:p w14:paraId="3D79BA09"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7.91</w:t>
            </w:r>
          </w:p>
        </w:tc>
        <w:tc>
          <w:tcPr>
            <w:tcW w:w="864" w:type="dxa"/>
          </w:tcPr>
          <w:p w14:paraId="01E2B28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864" w:type="dxa"/>
          </w:tcPr>
          <w:p w14:paraId="70E7B4EA"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1008" w:type="dxa"/>
          </w:tcPr>
          <w:p w14:paraId="041466FB"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864" w:type="dxa"/>
          </w:tcPr>
          <w:p w14:paraId="1DBF59D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15.0</w:t>
            </w:r>
          </w:p>
        </w:tc>
        <w:tc>
          <w:tcPr>
            <w:tcW w:w="1008" w:type="dxa"/>
          </w:tcPr>
          <w:p w14:paraId="50E7535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25.0</w:t>
            </w:r>
          </w:p>
        </w:tc>
      </w:tr>
      <w:tr w:rsidR="00D7353E" w14:paraId="6632C696" w14:textId="77777777" w:rsidTr="00D7353E">
        <w:tc>
          <w:tcPr>
            <w:cnfStyle w:val="001000000000" w:firstRow="0" w:lastRow="0" w:firstColumn="1" w:lastColumn="0" w:oddVBand="0" w:evenVBand="0" w:oddHBand="0" w:evenHBand="0" w:firstRowFirstColumn="0" w:firstRowLastColumn="0" w:lastRowFirstColumn="0" w:lastRowLastColumn="0"/>
            <w:tcW w:w="2304" w:type="dxa"/>
          </w:tcPr>
          <w:p w14:paraId="0B150FED" w14:textId="77777777" w:rsidR="00D7353E" w:rsidRDefault="00D7353E" w:rsidP="00886700">
            <w:pPr>
              <w:jc w:val="center"/>
            </w:pPr>
            <w:r>
              <w:rPr>
                <w:b w:val="0"/>
                <w:sz w:val="20"/>
              </w:rPr>
              <w:t>KYC Friction (1 to 5)</w:t>
            </w:r>
          </w:p>
        </w:tc>
        <w:tc>
          <w:tcPr>
            <w:tcW w:w="720" w:type="dxa"/>
          </w:tcPr>
          <w:p w14:paraId="4210BE0E"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256</w:t>
            </w:r>
          </w:p>
        </w:tc>
        <w:tc>
          <w:tcPr>
            <w:tcW w:w="1296" w:type="dxa"/>
          </w:tcPr>
          <w:p w14:paraId="1757F974"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2.46</w:t>
            </w:r>
          </w:p>
        </w:tc>
        <w:tc>
          <w:tcPr>
            <w:tcW w:w="1296" w:type="dxa"/>
          </w:tcPr>
          <w:p w14:paraId="25098CDE"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1.04</w:t>
            </w:r>
          </w:p>
        </w:tc>
        <w:tc>
          <w:tcPr>
            <w:tcW w:w="864" w:type="dxa"/>
          </w:tcPr>
          <w:p w14:paraId="7A6DDD30"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w:t>
            </w:r>
          </w:p>
        </w:tc>
        <w:tc>
          <w:tcPr>
            <w:tcW w:w="864" w:type="dxa"/>
          </w:tcPr>
          <w:p w14:paraId="63CB71A6"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2.0</w:t>
            </w:r>
          </w:p>
        </w:tc>
        <w:tc>
          <w:tcPr>
            <w:tcW w:w="1008" w:type="dxa"/>
          </w:tcPr>
          <w:p w14:paraId="0ED3C6D9"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2.0</w:t>
            </w:r>
          </w:p>
        </w:tc>
        <w:tc>
          <w:tcPr>
            <w:tcW w:w="864" w:type="dxa"/>
          </w:tcPr>
          <w:p w14:paraId="6D8028A1"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3.0</w:t>
            </w:r>
          </w:p>
        </w:tc>
        <w:tc>
          <w:tcPr>
            <w:tcW w:w="1008" w:type="dxa"/>
          </w:tcPr>
          <w:p w14:paraId="68A3925C"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5.0</w:t>
            </w:r>
          </w:p>
        </w:tc>
      </w:tr>
      <w:tr w:rsidR="00D7353E" w14:paraId="68767864"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4F9494D" w14:textId="77777777" w:rsidR="00D7353E" w:rsidRDefault="00D7353E" w:rsidP="00886700">
            <w:pPr>
              <w:jc w:val="center"/>
            </w:pPr>
            <w:r>
              <w:rPr>
                <w:b w:val="0"/>
                <w:sz w:val="20"/>
              </w:rPr>
              <w:t>Limit Friction (1 to 5)</w:t>
            </w:r>
          </w:p>
        </w:tc>
        <w:tc>
          <w:tcPr>
            <w:tcW w:w="720" w:type="dxa"/>
          </w:tcPr>
          <w:p w14:paraId="2A7DDC8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256</w:t>
            </w:r>
          </w:p>
        </w:tc>
        <w:tc>
          <w:tcPr>
            <w:tcW w:w="1296" w:type="dxa"/>
          </w:tcPr>
          <w:p w14:paraId="3981DA72"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2.91</w:t>
            </w:r>
          </w:p>
        </w:tc>
        <w:tc>
          <w:tcPr>
            <w:tcW w:w="1296" w:type="dxa"/>
          </w:tcPr>
          <w:p w14:paraId="45A6121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1.16</w:t>
            </w:r>
          </w:p>
        </w:tc>
        <w:tc>
          <w:tcPr>
            <w:tcW w:w="864" w:type="dxa"/>
          </w:tcPr>
          <w:p w14:paraId="0F11E66A"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864" w:type="dxa"/>
          </w:tcPr>
          <w:p w14:paraId="3CC117FF"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008" w:type="dxa"/>
          </w:tcPr>
          <w:p w14:paraId="56C260E9"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864" w:type="dxa"/>
          </w:tcPr>
          <w:p w14:paraId="7A0CAB39"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1008" w:type="dxa"/>
          </w:tcPr>
          <w:p w14:paraId="5311AF14"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5.0</w:t>
            </w:r>
          </w:p>
        </w:tc>
      </w:tr>
      <w:tr w:rsidR="00D7353E" w14:paraId="37C327CA" w14:textId="77777777" w:rsidTr="00D7353E">
        <w:tc>
          <w:tcPr>
            <w:cnfStyle w:val="001000000000" w:firstRow="0" w:lastRow="0" w:firstColumn="1" w:lastColumn="0" w:oddVBand="0" w:evenVBand="0" w:oddHBand="0" w:evenHBand="0" w:firstRowFirstColumn="0" w:firstRowLastColumn="0" w:lastRowFirstColumn="0" w:lastRowLastColumn="0"/>
            <w:tcW w:w="2304" w:type="dxa"/>
          </w:tcPr>
          <w:p w14:paraId="23F58446" w14:textId="77777777" w:rsidR="00D7353E" w:rsidRDefault="00D7353E" w:rsidP="00886700">
            <w:pPr>
              <w:jc w:val="center"/>
            </w:pPr>
            <w:r>
              <w:rPr>
                <w:b w:val="0"/>
                <w:sz w:val="20"/>
              </w:rPr>
              <w:t>Monitoring Perception (1 to 5)</w:t>
            </w:r>
          </w:p>
        </w:tc>
        <w:tc>
          <w:tcPr>
            <w:tcW w:w="720" w:type="dxa"/>
          </w:tcPr>
          <w:p w14:paraId="1CE03325"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256</w:t>
            </w:r>
          </w:p>
        </w:tc>
        <w:tc>
          <w:tcPr>
            <w:tcW w:w="1296" w:type="dxa"/>
          </w:tcPr>
          <w:p w14:paraId="6016D161"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3.31</w:t>
            </w:r>
          </w:p>
        </w:tc>
        <w:tc>
          <w:tcPr>
            <w:tcW w:w="1296" w:type="dxa"/>
          </w:tcPr>
          <w:p w14:paraId="666B6641"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1.02</w:t>
            </w:r>
          </w:p>
        </w:tc>
        <w:tc>
          <w:tcPr>
            <w:tcW w:w="864" w:type="dxa"/>
          </w:tcPr>
          <w:p w14:paraId="413EBAA8"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w:t>
            </w:r>
          </w:p>
        </w:tc>
        <w:tc>
          <w:tcPr>
            <w:tcW w:w="864" w:type="dxa"/>
          </w:tcPr>
          <w:p w14:paraId="1E8BA037"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3.0</w:t>
            </w:r>
          </w:p>
        </w:tc>
        <w:tc>
          <w:tcPr>
            <w:tcW w:w="1008" w:type="dxa"/>
          </w:tcPr>
          <w:p w14:paraId="6D8E2802"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3.0</w:t>
            </w:r>
          </w:p>
        </w:tc>
        <w:tc>
          <w:tcPr>
            <w:tcW w:w="864" w:type="dxa"/>
          </w:tcPr>
          <w:p w14:paraId="01A1C041"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4.0</w:t>
            </w:r>
          </w:p>
        </w:tc>
        <w:tc>
          <w:tcPr>
            <w:tcW w:w="1008" w:type="dxa"/>
          </w:tcPr>
          <w:p w14:paraId="355923E7"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5.0</w:t>
            </w:r>
          </w:p>
        </w:tc>
      </w:tr>
      <w:tr w:rsidR="00D7353E" w14:paraId="11E25C87"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DA51AD" w14:textId="77777777" w:rsidR="00D7353E" w:rsidRDefault="00D7353E" w:rsidP="00886700">
            <w:pPr>
              <w:jc w:val="center"/>
            </w:pPr>
            <w:r>
              <w:rPr>
                <w:b w:val="0"/>
                <w:sz w:val="20"/>
              </w:rPr>
              <w:t>Freeze Count (0 to 3)</w:t>
            </w:r>
          </w:p>
        </w:tc>
        <w:tc>
          <w:tcPr>
            <w:tcW w:w="720" w:type="dxa"/>
          </w:tcPr>
          <w:p w14:paraId="567C418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256</w:t>
            </w:r>
          </w:p>
        </w:tc>
        <w:tc>
          <w:tcPr>
            <w:tcW w:w="1296" w:type="dxa"/>
          </w:tcPr>
          <w:p w14:paraId="77EB80A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0.77</w:t>
            </w:r>
          </w:p>
        </w:tc>
        <w:tc>
          <w:tcPr>
            <w:tcW w:w="1296" w:type="dxa"/>
          </w:tcPr>
          <w:p w14:paraId="20B497D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0.97</w:t>
            </w:r>
          </w:p>
        </w:tc>
        <w:tc>
          <w:tcPr>
            <w:tcW w:w="864" w:type="dxa"/>
          </w:tcPr>
          <w:p w14:paraId="4B31B3B3"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0.0</w:t>
            </w:r>
          </w:p>
        </w:tc>
        <w:tc>
          <w:tcPr>
            <w:tcW w:w="864" w:type="dxa"/>
          </w:tcPr>
          <w:p w14:paraId="4CC7B464"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0.0</w:t>
            </w:r>
          </w:p>
        </w:tc>
        <w:tc>
          <w:tcPr>
            <w:tcW w:w="1008" w:type="dxa"/>
          </w:tcPr>
          <w:p w14:paraId="24603C6B"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0.0</w:t>
            </w:r>
          </w:p>
        </w:tc>
        <w:tc>
          <w:tcPr>
            <w:tcW w:w="864" w:type="dxa"/>
          </w:tcPr>
          <w:p w14:paraId="1AFA916A"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008" w:type="dxa"/>
          </w:tcPr>
          <w:p w14:paraId="19A9605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D7353E" w14:paraId="4D8243E7" w14:textId="77777777" w:rsidTr="00D7353E">
        <w:tc>
          <w:tcPr>
            <w:cnfStyle w:val="001000000000" w:firstRow="0" w:lastRow="0" w:firstColumn="1" w:lastColumn="0" w:oddVBand="0" w:evenVBand="0" w:oddHBand="0" w:evenHBand="0" w:firstRowFirstColumn="0" w:firstRowLastColumn="0" w:lastRowFirstColumn="0" w:lastRowLastColumn="0"/>
            <w:tcW w:w="2304" w:type="dxa"/>
          </w:tcPr>
          <w:p w14:paraId="340455E0" w14:textId="77777777" w:rsidR="00D7353E" w:rsidRDefault="00D7353E" w:rsidP="00886700">
            <w:pPr>
              <w:jc w:val="center"/>
            </w:pPr>
            <w:r>
              <w:rPr>
                <w:b w:val="0"/>
                <w:sz w:val="20"/>
              </w:rPr>
              <w:t>Satisfaction (1 to 5)</w:t>
            </w:r>
          </w:p>
        </w:tc>
        <w:tc>
          <w:tcPr>
            <w:tcW w:w="720" w:type="dxa"/>
          </w:tcPr>
          <w:p w14:paraId="255F3A02"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256</w:t>
            </w:r>
          </w:p>
        </w:tc>
        <w:tc>
          <w:tcPr>
            <w:tcW w:w="1296" w:type="dxa"/>
          </w:tcPr>
          <w:p w14:paraId="51412B14"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3.63</w:t>
            </w:r>
          </w:p>
        </w:tc>
        <w:tc>
          <w:tcPr>
            <w:tcW w:w="1296" w:type="dxa"/>
          </w:tcPr>
          <w:p w14:paraId="4C1E7BA0"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1.13</w:t>
            </w:r>
          </w:p>
        </w:tc>
        <w:tc>
          <w:tcPr>
            <w:tcW w:w="864" w:type="dxa"/>
          </w:tcPr>
          <w:p w14:paraId="48798F67"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1.0</w:t>
            </w:r>
          </w:p>
        </w:tc>
        <w:tc>
          <w:tcPr>
            <w:tcW w:w="864" w:type="dxa"/>
          </w:tcPr>
          <w:p w14:paraId="7A7F39EE"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3.0</w:t>
            </w:r>
          </w:p>
        </w:tc>
        <w:tc>
          <w:tcPr>
            <w:tcW w:w="1008" w:type="dxa"/>
          </w:tcPr>
          <w:p w14:paraId="7DDE65A7"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4.0</w:t>
            </w:r>
          </w:p>
        </w:tc>
        <w:tc>
          <w:tcPr>
            <w:tcW w:w="864" w:type="dxa"/>
          </w:tcPr>
          <w:p w14:paraId="57EEC428"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4.25</w:t>
            </w:r>
          </w:p>
        </w:tc>
        <w:tc>
          <w:tcPr>
            <w:tcW w:w="1008" w:type="dxa"/>
          </w:tcPr>
          <w:p w14:paraId="7DE8228C"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5.0</w:t>
            </w:r>
          </w:p>
        </w:tc>
      </w:tr>
    </w:tbl>
    <w:p w14:paraId="1973D641" w14:textId="77777777" w:rsidR="00D7353E" w:rsidRDefault="00D7353E" w:rsidP="00D7353E">
      <w:pPr>
        <w:spacing w:after="80"/>
      </w:pPr>
    </w:p>
    <w:p w14:paraId="0BEF2D38" w14:textId="77777777" w:rsidR="00D7353E" w:rsidRDefault="00D7353E" w:rsidP="00D7353E">
      <w:pPr>
        <w:pStyle w:val="Heading2"/>
      </w:pPr>
      <w:bookmarkStart w:id="82" w:name="_Toc237759050"/>
      <w:r>
        <w:t>7.4 Reliability Analysis</w:t>
      </w:r>
      <w:bookmarkEnd w:id="82"/>
    </w:p>
    <w:p w14:paraId="71A67A42" w14:textId="77777777" w:rsidR="00D7353E" w:rsidRDefault="00D7353E" w:rsidP="00D7353E">
      <w:r>
        <w:t xml:space="preserve">Cronbach's α for the </w:t>
      </w:r>
      <w:proofErr w:type="gramStart"/>
      <w:r>
        <w:t>two item</w:t>
      </w:r>
      <w:proofErr w:type="gramEnd"/>
      <w:r>
        <w:t xml:space="preserve"> friction sub index (</w:t>
      </w:r>
      <w:proofErr w:type="spellStart"/>
      <w:r>
        <w:t>kyc_friction</w:t>
      </w:r>
      <w:proofErr w:type="spellEnd"/>
      <w:r>
        <w:t xml:space="preserve"> and </w:t>
      </w:r>
      <w:proofErr w:type="spellStart"/>
      <w:r>
        <w:t>limit_friction</w:t>
      </w:r>
      <w:proofErr w:type="spellEnd"/>
      <w:r>
        <w:t>) was 0.152, well short of the 0.70 threshold. This confirms KYC ease and limit restriction do not move together as one construct, and is why they, along with monitoring perception and freeze count, were kept as four separate predictors rather than combined into one score.</w:t>
      </w:r>
    </w:p>
    <w:p w14:paraId="4A8805EE" w14:textId="4BE80562" w:rsidR="00D7353E" w:rsidRDefault="00D7353E" w:rsidP="00D7353E">
      <w:pPr>
        <w:pStyle w:val="Caption"/>
        <w:keepNext/>
      </w:pPr>
      <w:bookmarkStart w:id="83" w:name="_Toc237758834"/>
      <w:r>
        <w:lastRenderedPageBreak/>
        <w:t xml:space="preserve">Table </w:t>
      </w:r>
      <w:r>
        <w:fldChar w:fldCharType="begin"/>
      </w:r>
      <w:r>
        <w:instrText xml:space="preserve"> SEQ Table \* ARABIC </w:instrText>
      </w:r>
      <w:r>
        <w:fldChar w:fldCharType="separate"/>
      </w:r>
      <w:r w:rsidR="00513BF6">
        <w:rPr>
          <w:noProof/>
        </w:rPr>
        <w:t>10</w:t>
      </w:r>
      <w:r>
        <w:fldChar w:fldCharType="end"/>
      </w:r>
      <w:r>
        <w:t xml:space="preserve">: </w:t>
      </w:r>
      <w:r w:rsidRPr="00E21D8F">
        <w:t>Reliability Statistics</w:t>
      </w:r>
      <w:bookmarkEnd w:id="83"/>
    </w:p>
    <w:tbl>
      <w:tblPr>
        <w:tblStyle w:val="GridTable4-Accent1"/>
        <w:tblW w:w="0" w:type="auto"/>
        <w:tblLook w:val="04A0" w:firstRow="1" w:lastRow="0" w:firstColumn="1" w:lastColumn="0" w:noHBand="0" w:noVBand="1"/>
      </w:tblPr>
      <w:tblGrid>
        <w:gridCol w:w="5720"/>
        <w:gridCol w:w="1430"/>
        <w:gridCol w:w="1866"/>
      </w:tblGrid>
      <w:tr w:rsidR="00D7353E" w14:paraId="725D9C01"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002449FC" w14:textId="77777777" w:rsidR="00D7353E" w:rsidRDefault="00D7353E" w:rsidP="00D7353E">
            <w:pPr>
              <w:jc w:val="center"/>
            </w:pPr>
            <w:r>
              <w:rPr>
                <w:sz w:val="20"/>
              </w:rPr>
              <w:t>Scale</w:t>
            </w:r>
          </w:p>
        </w:tc>
        <w:tc>
          <w:tcPr>
            <w:tcW w:w="1440" w:type="dxa"/>
          </w:tcPr>
          <w:p w14:paraId="0B36F941"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k</w:t>
            </w:r>
          </w:p>
        </w:tc>
        <w:tc>
          <w:tcPr>
            <w:tcW w:w="1872" w:type="dxa"/>
          </w:tcPr>
          <w:p w14:paraId="5704E8A3"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Cronbach's α</w:t>
            </w:r>
          </w:p>
        </w:tc>
      </w:tr>
      <w:tr w:rsidR="00D7353E" w14:paraId="72EBF6DB"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0" w:type="dxa"/>
          </w:tcPr>
          <w:p w14:paraId="0C36CB60" w14:textId="77777777" w:rsidR="00D7353E" w:rsidRDefault="00D7353E" w:rsidP="00886700">
            <w:pPr>
              <w:jc w:val="center"/>
            </w:pPr>
            <w:r>
              <w:rPr>
                <w:b w:val="0"/>
                <w:sz w:val="20"/>
              </w:rPr>
              <w:t>Compliance friction sub index (KYC friction + limit friction)</w:t>
            </w:r>
          </w:p>
        </w:tc>
        <w:tc>
          <w:tcPr>
            <w:tcW w:w="1440" w:type="dxa"/>
          </w:tcPr>
          <w:p w14:paraId="2D24E2D7"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872" w:type="dxa"/>
          </w:tcPr>
          <w:p w14:paraId="7B1F181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0.152</w:t>
            </w:r>
          </w:p>
        </w:tc>
      </w:tr>
    </w:tbl>
    <w:p w14:paraId="616A1AEE" w14:textId="77777777" w:rsidR="00D7353E" w:rsidRDefault="00D7353E" w:rsidP="00D7353E">
      <w:pPr>
        <w:spacing w:before="60"/>
      </w:pPr>
      <w:r>
        <w:rPr>
          <w:i/>
          <w:sz w:val="19"/>
        </w:rPr>
        <w:t>Note. An α this low indicates the two items should not be combined into a single index.</w:t>
      </w:r>
    </w:p>
    <w:p w14:paraId="3E98018A" w14:textId="77777777" w:rsidR="00D7353E" w:rsidRDefault="00D7353E" w:rsidP="00D7353E">
      <w:pPr>
        <w:pStyle w:val="Heading2"/>
      </w:pPr>
      <w:bookmarkStart w:id="84" w:name="_Toc237759051"/>
      <w:r>
        <w:t>7.5 Correlation Analysis</w:t>
      </w:r>
      <w:bookmarkEnd w:id="84"/>
    </w:p>
    <w:p w14:paraId="0DB0D3EF" w14:textId="691A1830" w:rsidR="00D7353E" w:rsidRDefault="00D7353E" w:rsidP="00D7353E">
      <w:r>
        <w:t xml:space="preserve">Income correlates </w:t>
      </w:r>
      <w:proofErr w:type="gramStart"/>
      <w:r>
        <w:t>fairly strongly</w:t>
      </w:r>
      <w:proofErr w:type="gramEnd"/>
      <w:r>
        <w:t xml:space="preserve"> with transaction volume (r = 0.61) and frequency (r = 0.45), as expected. Number of providers shows a small negative correlation with volume (r = -0.16). None of the four compliance variables shows a correlation stronger than 0.11 with volume or frequency, foreshadowing the regression results below.</w:t>
      </w:r>
    </w:p>
    <w:p w14:paraId="39452F60" w14:textId="58975F45" w:rsidR="00D7353E" w:rsidRDefault="00D7353E" w:rsidP="00D7353E">
      <w:pPr>
        <w:pStyle w:val="Caption"/>
        <w:keepNext/>
      </w:pPr>
      <w:bookmarkStart w:id="85" w:name="_Toc237758835"/>
      <w:r>
        <w:t xml:space="preserve">Table </w:t>
      </w:r>
      <w:r>
        <w:fldChar w:fldCharType="begin"/>
      </w:r>
      <w:r>
        <w:instrText xml:space="preserve"> SEQ Table \* ARABIC </w:instrText>
      </w:r>
      <w:r>
        <w:fldChar w:fldCharType="separate"/>
      </w:r>
      <w:r w:rsidR="00513BF6">
        <w:rPr>
          <w:noProof/>
        </w:rPr>
        <w:t>11</w:t>
      </w:r>
      <w:r>
        <w:fldChar w:fldCharType="end"/>
      </w:r>
      <w:r>
        <w:t xml:space="preserve">: </w:t>
      </w:r>
      <w:r w:rsidRPr="006C4E4C">
        <w:t>Pearson Correlation Matrix</w:t>
      </w:r>
      <w:bookmarkEnd w:id="85"/>
    </w:p>
    <w:tbl>
      <w:tblPr>
        <w:tblStyle w:val="GridTable4-Accent1"/>
        <w:tblW w:w="9027" w:type="dxa"/>
        <w:tblLook w:val="04A0" w:firstRow="1" w:lastRow="0" w:firstColumn="1" w:lastColumn="0" w:noHBand="0" w:noVBand="1"/>
      </w:tblPr>
      <w:tblGrid>
        <w:gridCol w:w="910"/>
        <w:gridCol w:w="893"/>
        <w:gridCol w:w="729"/>
        <w:gridCol w:w="798"/>
        <w:gridCol w:w="746"/>
        <w:gridCol w:w="772"/>
        <w:gridCol w:w="841"/>
        <w:gridCol w:w="953"/>
        <w:gridCol w:w="746"/>
        <w:gridCol w:w="919"/>
        <w:gridCol w:w="720"/>
      </w:tblGrid>
      <w:tr w:rsidR="00D7353E" w14:paraId="404A6A04" w14:textId="77777777" w:rsidTr="00E86208">
        <w:trPr>
          <w:cnfStyle w:val="100000000000" w:firstRow="1" w:lastRow="0" w:firstColumn="0" w:lastColumn="0" w:oddVBand="0" w:evenVBand="0" w:oddHBand="0"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910" w:type="dxa"/>
            <w:vAlign w:val="center"/>
          </w:tcPr>
          <w:p w14:paraId="53BF3185" w14:textId="77777777" w:rsidR="00D7353E" w:rsidRDefault="00D7353E" w:rsidP="00E86208">
            <w:pPr>
              <w:jc w:val="center"/>
            </w:pPr>
          </w:p>
        </w:tc>
        <w:tc>
          <w:tcPr>
            <w:tcW w:w="893" w:type="dxa"/>
            <w:vAlign w:val="center"/>
          </w:tcPr>
          <w:p w14:paraId="68DB8FE9"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Income</w:t>
            </w:r>
          </w:p>
        </w:tc>
        <w:tc>
          <w:tcPr>
            <w:tcW w:w="729" w:type="dxa"/>
            <w:vAlign w:val="center"/>
          </w:tcPr>
          <w:p w14:paraId="4A2CBA41"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Yrs MFS</w:t>
            </w:r>
          </w:p>
        </w:tc>
        <w:tc>
          <w:tcPr>
            <w:tcW w:w="798" w:type="dxa"/>
            <w:vAlign w:val="center"/>
          </w:tcPr>
          <w:p w14:paraId="30F23CEF"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#Prov</w:t>
            </w:r>
          </w:p>
        </w:tc>
        <w:tc>
          <w:tcPr>
            <w:tcW w:w="746" w:type="dxa"/>
            <w:vAlign w:val="center"/>
          </w:tcPr>
          <w:p w14:paraId="58187730"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KYC Fric.</w:t>
            </w:r>
          </w:p>
        </w:tc>
        <w:tc>
          <w:tcPr>
            <w:tcW w:w="772" w:type="dxa"/>
            <w:vAlign w:val="center"/>
          </w:tcPr>
          <w:p w14:paraId="3DA14886"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Limit Fric.</w:t>
            </w:r>
          </w:p>
        </w:tc>
        <w:tc>
          <w:tcPr>
            <w:tcW w:w="841" w:type="dxa"/>
            <w:vAlign w:val="center"/>
          </w:tcPr>
          <w:p w14:paraId="6F681F95"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Freeze</w:t>
            </w:r>
          </w:p>
        </w:tc>
        <w:tc>
          <w:tcPr>
            <w:tcW w:w="953" w:type="dxa"/>
            <w:vAlign w:val="center"/>
          </w:tcPr>
          <w:p w14:paraId="08908E58"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Monitor</w:t>
            </w:r>
          </w:p>
        </w:tc>
        <w:tc>
          <w:tcPr>
            <w:tcW w:w="746" w:type="dxa"/>
            <w:vAlign w:val="center"/>
          </w:tcPr>
          <w:p w14:paraId="2CB17925"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e-KYC</w:t>
            </w:r>
          </w:p>
        </w:tc>
        <w:tc>
          <w:tcPr>
            <w:tcW w:w="919" w:type="dxa"/>
            <w:vAlign w:val="center"/>
          </w:tcPr>
          <w:p w14:paraId="2F815C9B"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Volume</w:t>
            </w:r>
          </w:p>
        </w:tc>
        <w:tc>
          <w:tcPr>
            <w:tcW w:w="720" w:type="dxa"/>
            <w:vAlign w:val="center"/>
          </w:tcPr>
          <w:p w14:paraId="10CA69D2" w14:textId="77777777" w:rsidR="00D7353E" w:rsidRDefault="00D7353E" w:rsidP="00E86208">
            <w:pPr>
              <w:jc w:val="center"/>
              <w:cnfStyle w:val="100000000000" w:firstRow="1" w:lastRow="0" w:firstColumn="0" w:lastColumn="0" w:oddVBand="0" w:evenVBand="0" w:oddHBand="0" w:evenHBand="0" w:firstRowFirstColumn="0" w:firstRowLastColumn="0" w:lastRowFirstColumn="0" w:lastRowLastColumn="0"/>
            </w:pPr>
            <w:r>
              <w:rPr>
                <w:sz w:val="20"/>
              </w:rPr>
              <w:t>Freq</w:t>
            </w:r>
          </w:p>
        </w:tc>
      </w:tr>
      <w:tr w:rsidR="00D7353E" w14:paraId="28A6FF08" w14:textId="77777777" w:rsidTr="00E8620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01D1F54C" w14:textId="77777777" w:rsidR="00D7353E" w:rsidRDefault="00D7353E" w:rsidP="00E86208">
            <w:pPr>
              <w:jc w:val="center"/>
            </w:pPr>
            <w:r>
              <w:rPr>
                <w:b w:val="0"/>
                <w:sz w:val="20"/>
              </w:rPr>
              <w:t>Income</w:t>
            </w:r>
          </w:p>
        </w:tc>
        <w:tc>
          <w:tcPr>
            <w:tcW w:w="893" w:type="dxa"/>
            <w:vAlign w:val="center"/>
          </w:tcPr>
          <w:p w14:paraId="6EBC0FEA"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729" w:type="dxa"/>
            <w:vAlign w:val="center"/>
          </w:tcPr>
          <w:p w14:paraId="3FBB83C3"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-0.06</w:t>
            </w:r>
          </w:p>
        </w:tc>
        <w:tc>
          <w:tcPr>
            <w:tcW w:w="798" w:type="dxa"/>
            <w:vAlign w:val="center"/>
          </w:tcPr>
          <w:p w14:paraId="17BAB512"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746" w:type="dxa"/>
            <w:vAlign w:val="center"/>
          </w:tcPr>
          <w:p w14:paraId="70C13639"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0.04</w:t>
            </w:r>
          </w:p>
        </w:tc>
        <w:tc>
          <w:tcPr>
            <w:tcW w:w="772" w:type="dxa"/>
            <w:vAlign w:val="center"/>
          </w:tcPr>
          <w:p w14:paraId="3F4A1BDF"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0.11</w:t>
            </w:r>
          </w:p>
        </w:tc>
        <w:tc>
          <w:tcPr>
            <w:tcW w:w="841" w:type="dxa"/>
            <w:vAlign w:val="center"/>
          </w:tcPr>
          <w:p w14:paraId="191C1AE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0.06</w:t>
            </w:r>
          </w:p>
        </w:tc>
        <w:tc>
          <w:tcPr>
            <w:tcW w:w="953" w:type="dxa"/>
            <w:vAlign w:val="center"/>
          </w:tcPr>
          <w:p w14:paraId="664097B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746" w:type="dxa"/>
            <w:vAlign w:val="center"/>
          </w:tcPr>
          <w:p w14:paraId="5708F6C2"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-0.07</w:t>
            </w:r>
          </w:p>
        </w:tc>
        <w:tc>
          <w:tcPr>
            <w:tcW w:w="919" w:type="dxa"/>
            <w:vAlign w:val="center"/>
          </w:tcPr>
          <w:p w14:paraId="0DEF61EC"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0.61</w:t>
            </w:r>
          </w:p>
        </w:tc>
        <w:tc>
          <w:tcPr>
            <w:tcW w:w="720" w:type="dxa"/>
            <w:vAlign w:val="center"/>
          </w:tcPr>
          <w:p w14:paraId="338C4E5C"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0.45</w:t>
            </w:r>
          </w:p>
        </w:tc>
      </w:tr>
      <w:tr w:rsidR="00D7353E" w14:paraId="0C3A502B" w14:textId="77777777" w:rsidTr="00E86208">
        <w:trPr>
          <w:trHeight w:val="1051"/>
        </w:trPr>
        <w:tc>
          <w:tcPr>
            <w:cnfStyle w:val="001000000000" w:firstRow="0" w:lastRow="0" w:firstColumn="1" w:lastColumn="0" w:oddVBand="0" w:evenVBand="0" w:oddHBand="0" w:evenHBand="0" w:firstRowFirstColumn="0" w:firstRowLastColumn="0" w:lastRowFirstColumn="0" w:lastRowLastColumn="0"/>
            <w:tcW w:w="910" w:type="dxa"/>
            <w:vAlign w:val="center"/>
          </w:tcPr>
          <w:p w14:paraId="2992A70E" w14:textId="77777777" w:rsidR="00D7353E" w:rsidRDefault="00D7353E" w:rsidP="00E86208">
            <w:pPr>
              <w:jc w:val="center"/>
            </w:pPr>
            <w:r>
              <w:rPr>
                <w:b w:val="0"/>
                <w:sz w:val="20"/>
              </w:rPr>
              <w:t>Yrs MFS</w:t>
            </w:r>
          </w:p>
        </w:tc>
        <w:tc>
          <w:tcPr>
            <w:tcW w:w="893" w:type="dxa"/>
            <w:vAlign w:val="center"/>
          </w:tcPr>
          <w:p w14:paraId="7A1F930F"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-0.06</w:t>
            </w:r>
          </w:p>
        </w:tc>
        <w:tc>
          <w:tcPr>
            <w:tcW w:w="729" w:type="dxa"/>
            <w:vAlign w:val="center"/>
          </w:tcPr>
          <w:p w14:paraId="28599186"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798" w:type="dxa"/>
            <w:vAlign w:val="center"/>
          </w:tcPr>
          <w:p w14:paraId="0F308AE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0.08</w:t>
            </w:r>
          </w:p>
        </w:tc>
        <w:tc>
          <w:tcPr>
            <w:tcW w:w="746" w:type="dxa"/>
            <w:vAlign w:val="center"/>
          </w:tcPr>
          <w:p w14:paraId="544CEBB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772" w:type="dxa"/>
            <w:vAlign w:val="center"/>
          </w:tcPr>
          <w:p w14:paraId="25FB059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-0.03</w:t>
            </w:r>
          </w:p>
        </w:tc>
        <w:tc>
          <w:tcPr>
            <w:tcW w:w="841" w:type="dxa"/>
            <w:vAlign w:val="center"/>
          </w:tcPr>
          <w:p w14:paraId="2A11A02F"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0.06</w:t>
            </w:r>
          </w:p>
        </w:tc>
        <w:tc>
          <w:tcPr>
            <w:tcW w:w="953" w:type="dxa"/>
            <w:vAlign w:val="center"/>
          </w:tcPr>
          <w:p w14:paraId="013B055E"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0.07</w:t>
            </w:r>
          </w:p>
        </w:tc>
        <w:tc>
          <w:tcPr>
            <w:tcW w:w="746" w:type="dxa"/>
            <w:vAlign w:val="center"/>
          </w:tcPr>
          <w:p w14:paraId="504995E7"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-0.03</w:t>
            </w:r>
          </w:p>
        </w:tc>
        <w:tc>
          <w:tcPr>
            <w:tcW w:w="919" w:type="dxa"/>
            <w:vAlign w:val="center"/>
          </w:tcPr>
          <w:p w14:paraId="3208A5F2"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0.01</w:t>
            </w:r>
          </w:p>
        </w:tc>
        <w:tc>
          <w:tcPr>
            <w:tcW w:w="720" w:type="dxa"/>
            <w:vAlign w:val="center"/>
          </w:tcPr>
          <w:p w14:paraId="10D310DB"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0.04</w:t>
            </w:r>
          </w:p>
        </w:tc>
      </w:tr>
      <w:tr w:rsidR="00D7353E" w14:paraId="2FC61DCB" w14:textId="77777777" w:rsidTr="00E8620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34223459" w14:textId="77777777" w:rsidR="00D7353E" w:rsidRDefault="00D7353E" w:rsidP="00E86208">
            <w:pPr>
              <w:jc w:val="center"/>
            </w:pPr>
            <w:r>
              <w:rPr>
                <w:b w:val="0"/>
                <w:sz w:val="20"/>
              </w:rPr>
              <w:t>#Prov</w:t>
            </w:r>
          </w:p>
        </w:tc>
        <w:tc>
          <w:tcPr>
            <w:tcW w:w="893" w:type="dxa"/>
            <w:vAlign w:val="center"/>
          </w:tcPr>
          <w:p w14:paraId="1F3F130D"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729" w:type="dxa"/>
            <w:vAlign w:val="center"/>
          </w:tcPr>
          <w:p w14:paraId="51CA8F98"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0.08</w:t>
            </w:r>
          </w:p>
        </w:tc>
        <w:tc>
          <w:tcPr>
            <w:tcW w:w="798" w:type="dxa"/>
            <w:vAlign w:val="center"/>
          </w:tcPr>
          <w:p w14:paraId="62F3AB0F"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746" w:type="dxa"/>
            <w:vAlign w:val="center"/>
          </w:tcPr>
          <w:p w14:paraId="38F64D6B"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-0.00</w:t>
            </w:r>
          </w:p>
        </w:tc>
        <w:tc>
          <w:tcPr>
            <w:tcW w:w="772" w:type="dxa"/>
            <w:vAlign w:val="center"/>
          </w:tcPr>
          <w:p w14:paraId="5C04DC1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0.02</w:t>
            </w:r>
          </w:p>
        </w:tc>
        <w:tc>
          <w:tcPr>
            <w:tcW w:w="841" w:type="dxa"/>
            <w:vAlign w:val="center"/>
          </w:tcPr>
          <w:p w14:paraId="417C062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953" w:type="dxa"/>
            <w:vAlign w:val="center"/>
          </w:tcPr>
          <w:p w14:paraId="4E047E3A"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0.09</w:t>
            </w:r>
          </w:p>
        </w:tc>
        <w:tc>
          <w:tcPr>
            <w:tcW w:w="746" w:type="dxa"/>
            <w:vAlign w:val="center"/>
          </w:tcPr>
          <w:p w14:paraId="1D6B472C"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919" w:type="dxa"/>
            <w:vAlign w:val="center"/>
          </w:tcPr>
          <w:p w14:paraId="37961D21"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-0.16</w:t>
            </w:r>
          </w:p>
        </w:tc>
        <w:tc>
          <w:tcPr>
            <w:tcW w:w="720" w:type="dxa"/>
            <w:vAlign w:val="center"/>
          </w:tcPr>
          <w:p w14:paraId="14E85308"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r>
      <w:tr w:rsidR="00D7353E" w14:paraId="70B3B625" w14:textId="77777777" w:rsidTr="00E86208">
        <w:trPr>
          <w:trHeight w:val="1051"/>
        </w:trPr>
        <w:tc>
          <w:tcPr>
            <w:cnfStyle w:val="001000000000" w:firstRow="0" w:lastRow="0" w:firstColumn="1" w:lastColumn="0" w:oddVBand="0" w:evenVBand="0" w:oddHBand="0" w:evenHBand="0" w:firstRowFirstColumn="0" w:firstRowLastColumn="0" w:lastRowFirstColumn="0" w:lastRowLastColumn="0"/>
            <w:tcW w:w="910" w:type="dxa"/>
            <w:vAlign w:val="center"/>
          </w:tcPr>
          <w:p w14:paraId="5E71BDF3" w14:textId="77777777" w:rsidR="00D7353E" w:rsidRDefault="00D7353E" w:rsidP="00E86208">
            <w:pPr>
              <w:jc w:val="center"/>
            </w:pPr>
            <w:r>
              <w:rPr>
                <w:b w:val="0"/>
                <w:sz w:val="20"/>
              </w:rPr>
              <w:t>KYC Fric.</w:t>
            </w:r>
          </w:p>
        </w:tc>
        <w:tc>
          <w:tcPr>
            <w:tcW w:w="893" w:type="dxa"/>
            <w:vAlign w:val="center"/>
          </w:tcPr>
          <w:p w14:paraId="4C90FEE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0.04</w:t>
            </w:r>
          </w:p>
        </w:tc>
        <w:tc>
          <w:tcPr>
            <w:tcW w:w="729" w:type="dxa"/>
            <w:vAlign w:val="center"/>
          </w:tcPr>
          <w:p w14:paraId="718EAAEB"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798" w:type="dxa"/>
            <w:vAlign w:val="center"/>
          </w:tcPr>
          <w:p w14:paraId="093FE785"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-0.00</w:t>
            </w:r>
          </w:p>
        </w:tc>
        <w:tc>
          <w:tcPr>
            <w:tcW w:w="746" w:type="dxa"/>
            <w:vAlign w:val="center"/>
          </w:tcPr>
          <w:p w14:paraId="73A18D64"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772" w:type="dxa"/>
            <w:vAlign w:val="center"/>
          </w:tcPr>
          <w:p w14:paraId="17BA186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0.08</w:t>
            </w:r>
          </w:p>
        </w:tc>
        <w:tc>
          <w:tcPr>
            <w:tcW w:w="841" w:type="dxa"/>
            <w:vAlign w:val="center"/>
          </w:tcPr>
          <w:p w14:paraId="59464689"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0.09</w:t>
            </w:r>
          </w:p>
        </w:tc>
        <w:tc>
          <w:tcPr>
            <w:tcW w:w="953" w:type="dxa"/>
            <w:vAlign w:val="center"/>
          </w:tcPr>
          <w:p w14:paraId="780CD4ED"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-0.02</w:t>
            </w:r>
          </w:p>
        </w:tc>
        <w:tc>
          <w:tcPr>
            <w:tcW w:w="746" w:type="dxa"/>
            <w:vAlign w:val="center"/>
          </w:tcPr>
          <w:p w14:paraId="1F517C2A"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919" w:type="dxa"/>
            <w:vAlign w:val="center"/>
          </w:tcPr>
          <w:p w14:paraId="141518AC"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-0.04</w:t>
            </w:r>
          </w:p>
        </w:tc>
        <w:tc>
          <w:tcPr>
            <w:tcW w:w="720" w:type="dxa"/>
            <w:vAlign w:val="center"/>
          </w:tcPr>
          <w:p w14:paraId="086047EB"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0.01</w:t>
            </w:r>
          </w:p>
        </w:tc>
      </w:tr>
      <w:tr w:rsidR="00D7353E" w14:paraId="1A35F16B" w14:textId="77777777" w:rsidTr="00E86208">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910" w:type="dxa"/>
            <w:vAlign w:val="center"/>
          </w:tcPr>
          <w:p w14:paraId="395F96FD" w14:textId="77777777" w:rsidR="00D7353E" w:rsidRDefault="00D7353E" w:rsidP="00E86208">
            <w:pPr>
              <w:jc w:val="center"/>
            </w:pPr>
            <w:r>
              <w:rPr>
                <w:b w:val="0"/>
                <w:sz w:val="20"/>
              </w:rPr>
              <w:t>Limit Fric.</w:t>
            </w:r>
          </w:p>
        </w:tc>
        <w:tc>
          <w:tcPr>
            <w:tcW w:w="893" w:type="dxa"/>
            <w:vAlign w:val="center"/>
          </w:tcPr>
          <w:p w14:paraId="233030F8"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0.11</w:t>
            </w:r>
          </w:p>
        </w:tc>
        <w:tc>
          <w:tcPr>
            <w:tcW w:w="729" w:type="dxa"/>
            <w:vAlign w:val="center"/>
          </w:tcPr>
          <w:p w14:paraId="0AD3516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-0.03</w:t>
            </w:r>
          </w:p>
        </w:tc>
        <w:tc>
          <w:tcPr>
            <w:tcW w:w="798" w:type="dxa"/>
            <w:vAlign w:val="center"/>
          </w:tcPr>
          <w:p w14:paraId="67E6451D"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0.02</w:t>
            </w:r>
          </w:p>
        </w:tc>
        <w:tc>
          <w:tcPr>
            <w:tcW w:w="746" w:type="dxa"/>
            <w:vAlign w:val="center"/>
          </w:tcPr>
          <w:p w14:paraId="07F656EF"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0.08</w:t>
            </w:r>
          </w:p>
        </w:tc>
        <w:tc>
          <w:tcPr>
            <w:tcW w:w="772" w:type="dxa"/>
            <w:vAlign w:val="center"/>
          </w:tcPr>
          <w:p w14:paraId="1071C9CC"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841" w:type="dxa"/>
            <w:vAlign w:val="center"/>
          </w:tcPr>
          <w:p w14:paraId="785748B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-0.04</w:t>
            </w:r>
          </w:p>
        </w:tc>
        <w:tc>
          <w:tcPr>
            <w:tcW w:w="953" w:type="dxa"/>
            <w:vAlign w:val="center"/>
          </w:tcPr>
          <w:p w14:paraId="478D516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746" w:type="dxa"/>
            <w:vAlign w:val="center"/>
          </w:tcPr>
          <w:p w14:paraId="1378837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-0.06</w:t>
            </w:r>
          </w:p>
        </w:tc>
        <w:tc>
          <w:tcPr>
            <w:tcW w:w="919" w:type="dxa"/>
            <w:vAlign w:val="center"/>
          </w:tcPr>
          <w:p w14:paraId="1157EB5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0.10</w:t>
            </w:r>
          </w:p>
        </w:tc>
        <w:tc>
          <w:tcPr>
            <w:tcW w:w="720" w:type="dxa"/>
            <w:vAlign w:val="center"/>
          </w:tcPr>
          <w:p w14:paraId="74EBEED2"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0.07</w:t>
            </w:r>
          </w:p>
        </w:tc>
      </w:tr>
      <w:tr w:rsidR="00D7353E" w14:paraId="474F59E9" w14:textId="77777777" w:rsidTr="00E86208">
        <w:trPr>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227B448E" w14:textId="77777777" w:rsidR="00D7353E" w:rsidRDefault="00D7353E" w:rsidP="00E86208">
            <w:pPr>
              <w:jc w:val="center"/>
            </w:pPr>
            <w:r>
              <w:rPr>
                <w:b w:val="0"/>
                <w:sz w:val="20"/>
              </w:rPr>
              <w:t>Freeze</w:t>
            </w:r>
          </w:p>
        </w:tc>
        <w:tc>
          <w:tcPr>
            <w:tcW w:w="893" w:type="dxa"/>
            <w:vAlign w:val="center"/>
          </w:tcPr>
          <w:p w14:paraId="6E01B547"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0.06</w:t>
            </w:r>
          </w:p>
        </w:tc>
        <w:tc>
          <w:tcPr>
            <w:tcW w:w="729" w:type="dxa"/>
            <w:vAlign w:val="center"/>
          </w:tcPr>
          <w:p w14:paraId="52945FC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0.06</w:t>
            </w:r>
          </w:p>
        </w:tc>
        <w:tc>
          <w:tcPr>
            <w:tcW w:w="798" w:type="dxa"/>
            <w:vAlign w:val="center"/>
          </w:tcPr>
          <w:p w14:paraId="212A257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0.01</w:t>
            </w:r>
          </w:p>
        </w:tc>
        <w:tc>
          <w:tcPr>
            <w:tcW w:w="746" w:type="dxa"/>
            <w:vAlign w:val="center"/>
          </w:tcPr>
          <w:p w14:paraId="68EB079C"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0.09</w:t>
            </w:r>
          </w:p>
        </w:tc>
        <w:tc>
          <w:tcPr>
            <w:tcW w:w="772" w:type="dxa"/>
            <w:vAlign w:val="center"/>
          </w:tcPr>
          <w:p w14:paraId="1B8FE848"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-0.04</w:t>
            </w:r>
          </w:p>
        </w:tc>
        <w:tc>
          <w:tcPr>
            <w:tcW w:w="841" w:type="dxa"/>
            <w:vAlign w:val="center"/>
          </w:tcPr>
          <w:p w14:paraId="7ACEC84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953" w:type="dxa"/>
            <w:vAlign w:val="center"/>
          </w:tcPr>
          <w:p w14:paraId="69E544FF"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746" w:type="dxa"/>
            <w:vAlign w:val="center"/>
          </w:tcPr>
          <w:p w14:paraId="1B94CD52"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-0.10</w:t>
            </w:r>
          </w:p>
        </w:tc>
        <w:tc>
          <w:tcPr>
            <w:tcW w:w="919" w:type="dxa"/>
            <w:vAlign w:val="center"/>
          </w:tcPr>
          <w:p w14:paraId="36957EBC"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0.11</w:t>
            </w:r>
          </w:p>
        </w:tc>
        <w:tc>
          <w:tcPr>
            <w:tcW w:w="720" w:type="dxa"/>
            <w:vAlign w:val="center"/>
          </w:tcPr>
          <w:p w14:paraId="202BB1C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0.08</w:t>
            </w:r>
          </w:p>
        </w:tc>
      </w:tr>
      <w:tr w:rsidR="00D7353E" w14:paraId="0B9BC728" w14:textId="77777777" w:rsidTr="00E8620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4A3911D7" w14:textId="77777777" w:rsidR="00D7353E" w:rsidRDefault="00D7353E" w:rsidP="00E86208">
            <w:pPr>
              <w:jc w:val="center"/>
            </w:pPr>
            <w:r>
              <w:rPr>
                <w:b w:val="0"/>
                <w:sz w:val="20"/>
              </w:rPr>
              <w:t>Monitor</w:t>
            </w:r>
          </w:p>
        </w:tc>
        <w:tc>
          <w:tcPr>
            <w:tcW w:w="893" w:type="dxa"/>
            <w:vAlign w:val="center"/>
          </w:tcPr>
          <w:p w14:paraId="0A6E48EA"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729" w:type="dxa"/>
            <w:vAlign w:val="center"/>
          </w:tcPr>
          <w:p w14:paraId="43EFEA63"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0.07</w:t>
            </w:r>
          </w:p>
        </w:tc>
        <w:tc>
          <w:tcPr>
            <w:tcW w:w="798" w:type="dxa"/>
            <w:vAlign w:val="center"/>
          </w:tcPr>
          <w:p w14:paraId="65FFA65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0.09</w:t>
            </w:r>
          </w:p>
        </w:tc>
        <w:tc>
          <w:tcPr>
            <w:tcW w:w="746" w:type="dxa"/>
            <w:vAlign w:val="center"/>
          </w:tcPr>
          <w:p w14:paraId="1B9D314C"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-0.02</w:t>
            </w:r>
          </w:p>
        </w:tc>
        <w:tc>
          <w:tcPr>
            <w:tcW w:w="772" w:type="dxa"/>
            <w:vAlign w:val="center"/>
          </w:tcPr>
          <w:p w14:paraId="7878F457"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841" w:type="dxa"/>
            <w:vAlign w:val="center"/>
          </w:tcPr>
          <w:p w14:paraId="5342B599"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-0.05</w:t>
            </w:r>
          </w:p>
        </w:tc>
        <w:tc>
          <w:tcPr>
            <w:tcW w:w="953" w:type="dxa"/>
            <w:vAlign w:val="center"/>
          </w:tcPr>
          <w:p w14:paraId="413DA27F"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746" w:type="dxa"/>
            <w:vAlign w:val="center"/>
          </w:tcPr>
          <w:p w14:paraId="748FBBE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0.00</w:t>
            </w:r>
          </w:p>
        </w:tc>
        <w:tc>
          <w:tcPr>
            <w:tcW w:w="919" w:type="dxa"/>
            <w:vAlign w:val="center"/>
          </w:tcPr>
          <w:p w14:paraId="4928579F"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0.03</w:t>
            </w:r>
          </w:p>
        </w:tc>
        <w:tc>
          <w:tcPr>
            <w:tcW w:w="720" w:type="dxa"/>
            <w:vAlign w:val="center"/>
          </w:tcPr>
          <w:p w14:paraId="2BB64C59"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0.03</w:t>
            </w:r>
          </w:p>
        </w:tc>
      </w:tr>
      <w:tr w:rsidR="00D7353E" w14:paraId="090661D1" w14:textId="77777777" w:rsidTr="00E86208">
        <w:trPr>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7233EE51" w14:textId="77777777" w:rsidR="00D7353E" w:rsidRDefault="00D7353E" w:rsidP="00E86208">
            <w:pPr>
              <w:jc w:val="center"/>
            </w:pPr>
            <w:r>
              <w:rPr>
                <w:b w:val="0"/>
                <w:sz w:val="20"/>
              </w:rPr>
              <w:t>e-KYC</w:t>
            </w:r>
          </w:p>
        </w:tc>
        <w:tc>
          <w:tcPr>
            <w:tcW w:w="893" w:type="dxa"/>
            <w:vAlign w:val="center"/>
          </w:tcPr>
          <w:p w14:paraId="4D4AA0BF"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-0.07</w:t>
            </w:r>
          </w:p>
        </w:tc>
        <w:tc>
          <w:tcPr>
            <w:tcW w:w="729" w:type="dxa"/>
            <w:vAlign w:val="center"/>
          </w:tcPr>
          <w:p w14:paraId="43059B06"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-0.03</w:t>
            </w:r>
          </w:p>
        </w:tc>
        <w:tc>
          <w:tcPr>
            <w:tcW w:w="798" w:type="dxa"/>
            <w:vAlign w:val="center"/>
          </w:tcPr>
          <w:p w14:paraId="491914A3"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0.01</w:t>
            </w:r>
          </w:p>
        </w:tc>
        <w:tc>
          <w:tcPr>
            <w:tcW w:w="746" w:type="dxa"/>
            <w:vAlign w:val="center"/>
          </w:tcPr>
          <w:p w14:paraId="62399AC9"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772" w:type="dxa"/>
            <w:vAlign w:val="center"/>
          </w:tcPr>
          <w:p w14:paraId="56F40E99"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-0.06</w:t>
            </w:r>
          </w:p>
        </w:tc>
        <w:tc>
          <w:tcPr>
            <w:tcW w:w="841" w:type="dxa"/>
            <w:vAlign w:val="center"/>
          </w:tcPr>
          <w:p w14:paraId="6BE0EDE7"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-0.10</w:t>
            </w:r>
          </w:p>
        </w:tc>
        <w:tc>
          <w:tcPr>
            <w:tcW w:w="953" w:type="dxa"/>
            <w:vAlign w:val="center"/>
          </w:tcPr>
          <w:p w14:paraId="2F13AD75"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0.00</w:t>
            </w:r>
          </w:p>
        </w:tc>
        <w:tc>
          <w:tcPr>
            <w:tcW w:w="746" w:type="dxa"/>
            <w:vAlign w:val="center"/>
          </w:tcPr>
          <w:p w14:paraId="20F222C5"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919" w:type="dxa"/>
            <w:vAlign w:val="center"/>
          </w:tcPr>
          <w:p w14:paraId="042C9B1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-0.09</w:t>
            </w:r>
          </w:p>
        </w:tc>
        <w:tc>
          <w:tcPr>
            <w:tcW w:w="720" w:type="dxa"/>
            <w:vAlign w:val="center"/>
          </w:tcPr>
          <w:p w14:paraId="3E4570D5"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0.02</w:t>
            </w:r>
          </w:p>
        </w:tc>
      </w:tr>
      <w:tr w:rsidR="00D7353E" w14:paraId="2FC01D40" w14:textId="77777777" w:rsidTr="00E8620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0" w:type="dxa"/>
            <w:vAlign w:val="center"/>
          </w:tcPr>
          <w:p w14:paraId="54E33883" w14:textId="77777777" w:rsidR="00D7353E" w:rsidRDefault="00D7353E" w:rsidP="00E86208">
            <w:pPr>
              <w:jc w:val="center"/>
            </w:pPr>
            <w:r>
              <w:rPr>
                <w:b w:val="0"/>
                <w:sz w:val="20"/>
              </w:rPr>
              <w:t>Volume</w:t>
            </w:r>
          </w:p>
        </w:tc>
        <w:tc>
          <w:tcPr>
            <w:tcW w:w="893" w:type="dxa"/>
            <w:vAlign w:val="center"/>
          </w:tcPr>
          <w:p w14:paraId="2BFBCC2A"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0.61</w:t>
            </w:r>
          </w:p>
        </w:tc>
        <w:tc>
          <w:tcPr>
            <w:tcW w:w="729" w:type="dxa"/>
            <w:vAlign w:val="center"/>
          </w:tcPr>
          <w:p w14:paraId="75D4212D"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798" w:type="dxa"/>
            <w:vAlign w:val="center"/>
          </w:tcPr>
          <w:p w14:paraId="6609A4D8"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-0.16</w:t>
            </w:r>
          </w:p>
        </w:tc>
        <w:tc>
          <w:tcPr>
            <w:tcW w:w="746" w:type="dxa"/>
            <w:vAlign w:val="center"/>
          </w:tcPr>
          <w:p w14:paraId="1B05E91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-0.04</w:t>
            </w:r>
          </w:p>
        </w:tc>
        <w:tc>
          <w:tcPr>
            <w:tcW w:w="772" w:type="dxa"/>
            <w:vAlign w:val="center"/>
          </w:tcPr>
          <w:p w14:paraId="4CCB92B6"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0.10</w:t>
            </w:r>
          </w:p>
        </w:tc>
        <w:tc>
          <w:tcPr>
            <w:tcW w:w="841" w:type="dxa"/>
            <w:vAlign w:val="center"/>
          </w:tcPr>
          <w:p w14:paraId="38C81FEB"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0.11</w:t>
            </w:r>
          </w:p>
        </w:tc>
        <w:tc>
          <w:tcPr>
            <w:tcW w:w="953" w:type="dxa"/>
            <w:vAlign w:val="center"/>
          </w:tcPr>
          <w:p w14:paraId="707D3F01"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0.03</w:t>
            </w:r>
          </w:p>
        </w:tc>
        <w:tc>
          <w:tcPr>
            <w:tcW w:w="746" w:type="dxa"/>
            <w:vAlign w:val="center"/>
          </w:tcPr>
          <w:p w14:paraId="0FE6F1E4"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-0.09</w:t>
            </w:r>
          </w:p>
        </w:tc>
        <w:tc>
          <w:tcPr>
            <w:tcW w:w="919" w:type="dxa"/>
            <w:vAlign w:val="center"/>
          </w:tcPr>
          <w:p w14:paraId="29DA7A4B"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720" w:type="dxa"/>
            <w:vAlign w:val="center"/>
          </w:tcPr>
          <w:p w14:paraId="3D924725" w14:textId="77777777" w:rsidR="00D7353E" w:rsidRDefault="00D7353E" w:rsidP="00E86208">
            <w:pPr>
              <w:jc w:val="center"/>
              <w:cnfStyle w:val="000000100000" w:firstRow="0" w:lastRow="0" w:firstColumn="0" w:lastColumn="0" w:oddVBand="0" w:evenVBand="0" w:oddHBand="1" w:evenHBand="0" w:firstRowFirstColumn="0" w:firstRowLastColumn="0" w:lastRowFirstColumn="0" w:lastRowLastColumn="0"/>
            </w:pPr>
            <w:r>
              <w:rPr>
                <w:sz w:val="20"/>
              </w:rPr>
              <w:t>0.53</w:t>
            </w:r>
          </w:p>
        </w:tc>
      </w:tr>
      <w:tr w:rsidR="00D7353E" w14:paraId="2E206E5C" w14:textId="77777777" w:rsidTr="00E86208">
        <w:trPr>
          <w:trHeight w:val="504"/>
        </w:trPr>
        <w:tc>
          <w:tcPr>
            <w:cnfStyle w:val="001000000000" w:firstRow="0" w:lastRow="0" w:firstColumn="1" w:lastColumn="0" w:oddVBand="0" w:evenVBand="0" w:oddHBand="0" w:evenHBand="0" w:firstRowFirstColumn="0" w:firstRowLastColumn="0" w:lastRowFirstColumn="0" w:lastRowLastColumn="0"/>
            <w:tcW w:w="910" w:type="dxa"/>
            <w:vAlign w:val="center"/>
          </w:tcPr>
          <w:p w14:paraId="782EECAC" w14:textId="77777777" w:rsidR="00D7353E" w:rsidRDefault="00D7353E" w:rsidP="00E86208">
            <w:pPr>
              <w:jc w:val="center"/>
            </w:pPr>
            <w:r>
              <w:rPr>
                <w:b w:val="0"/>
                <w:sz w:val="20"/>
              </w:rPr>
              <w:t>Freq</w:t>
            </w:r>
          </w:p>
        </w:tc>
        <w:tc>
          <w:tcPr>
            <w:tcW w:w="893" w:type="dxa"/>
            <w:vAlign w:val="center"/>
          </w:tcPr>
          <w:p w14:paraId="3B3A8D2D"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0.45</w:t>
            </w:r>
          </w:p>
        </w:tc>
        <w:tc>
          <w:tcPr>
            <w:tcW w:w="729" w:type="dxa"/>
            <w:vAlign w:val="center"/>
          </w:tcPr>
          <w:p w14:paraId="5046D994"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0.04</w:t>
            </w:r>
          </w:p>
        </w:tc>
        <w:tc>
          <w:tcPr>
            <w:tcW w:w="798" w:type="dxa"/>
            <w:vAlign w:val="center"/>
          </w:tcPr>
          <w:p w14:paraId="4915E1A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-0.05</w:t>
            </w:r>
          </w:p>
        </w:tc>
        <w:tc>
          <w:tcPr>
            <w:tcW w:w="746" w:type="dxa"/>
            <w:vAlign w:val="center"/>
          </w:tcPr>
          <w:p w14:paraId="677D8F50"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0.01</w:t>
            </w:r>
          </w:p>
        </w:tc>
        <w:tc>
          <w:tcPr>
            <w:tcW w:w="772" w:type="dxa"/>
            <w:vAlign w:val="center"/>
          </w:tcPr>
          <w:p w14:paraId="56EFE83F"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0.07</w:t>
            </w:r>
          </w:p>
        </w:tc>
        <w:tc>
          <w:tcPr>
            <w:tcW w:w="841" w:type="dxa"/>
            <w:vAlign w:val="center"/>
          </w:tcPr>
          <w:p w14:paraId="4CADA036"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0.08</w:t>
            </w:r>
          </w:p>
        </w:tc>
        <w:tc>
          <w:tcPr>
            <w:tcW w:w="953" w:type="dxa"/>
            <w:vAlign w:val="center"/>
          </w:tcPr>
          <w:p w14:paraId="3BE823F7"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0.03</w:t>
            </w:r>
          </w:p>
        </w:tc>
        <w:tc>
          <w:tcPr>
            <w:tcW w:w="746" w:type="dxa"/>
            <w:vAlign w:val="center"/>
          </w:tcPr>
          <w:p w14:paraId="53B8873B"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0.02</w:t>
            </w:r>
          </w:p>
        </w:tc>
        <w:tc>
          <w:tcPr>
            <w:tcW w:w="919" w:type="dxa"/>
            <w:vAlign w:val="center"/>
          </w:tcPr>
          <w:p w14:paraId="6928CDBB"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0.53</w:t>
            </w:r>
          </w:p>
        </w:tc>
        <w:tc>
          <w:tcPr>
            <w:tcW w:w="720" w:type="dxa"/>
            <w:vAlign w:val="center"/>
          </w:tcPr>
          <w:p w14:paraId="5D695CF8" w14:textId="77777777" w:rsidR="00D7353E" w:rsidRDefault="00D7353E" w:rsidP="00E86208">
            <w:pPr>
              <w:jc w:val="center"/>
              <w:cnfStyle w:val="000000000000" w:firstRow="0" w:lastRow="0" w:firstColumn="0" w:lastColumn="0" w:oddVBand="0" w:evenVBand="0" w:oddHBand="0" w:evenHBand="0" w:firstRowFirstColumn="0" w:firstRowLastColumn="0" w:lastRowFirstColumn="0" w:lastRowLastColumn="0"/>
            </w:pPr>
            <w:r>
              <w:rPr>
                <w:sz w:val="20"/>
              </w:rPr>
              <w:t>1.00</w:t>
            </w:r>
          </w:p>
        </w:tc>
      </w:tr>
    </w:tbl>
    <w:p w14:paraId="2D369837" w14:textId="77777777" w:rsidR="00D7353E" w:rsidRDefault="00D7353E" w:rsidP="00D7353E">
      <w:pPr>
        <w:spacing w:after="80"/>
      </w:pPr>
    </w:p>
    <w:p w14:paraId="60FAAD90" w14:textId="77777777" w:rsidR="00D7353E" w:rsidRDefault="00D7353E" w:rsidP="00D7353E">
      <w:pPr>
        <w:keepNext/>
        <w:spacing w:after="160"/>
        <w:jc w:val="center"/>
      </w:pPr>
      <w:r>
        <w:rPr>
          <w:b/>
          <w:noProof/>
          <w:color w:val="C00000"/>
        </w:rPr>
        <w:lastRenderedPageBreak/>
        <w:drawing>
          <wp:inline distT="0" distB="0" distL="0" distR="0" wp14:anchorId="7FF062D3" wp14:editId="5EE61669">
            <wp:extent cx="5731510" cy="4665980"/>
            <wp:effectExtent l="0" t="0" r="2540" b="1270"/>
            <wp:docPr id="141297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416" name="Picture 1412974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665980"/>
                    </a:xfrm>
                    <a:prstGeom prst="rect">
                      <a:avLst/>
                    </a:prstGeom>
                  </pic:spPr>
                </pic:pic>
              </a:graphicData>
            </a:graphic>
          </wp:inline>
        </w:drawing>
      </w:r>
    </w:p>
    <w:p w14:paraId="21830F6D" w14:textId="1CB2E3F6" w:rsidR="00D7353E" w:rsidRDefault="00D7353E" w:rsidP="00D7353E">
      <w:pPr>
        <w:pStyle w:val="Caption"/>
        <w:jc w:val="center"/>
        <w:rPr>
          <w:b w:val="0"/>
          <w:color w:val="C00000"/>
        </w:rPr>
      </w:pPr>
      <w:bookmarkStart w:id="86" w:name="_Toc237758801"/>
      <w:r>
        <w:t xml:space="preserve">Figure </w:t>
      </w:r>
      <w:r>
        <w:fldChar w:fldCharType="begin"/>
      </w:r>
      <w:r>
        <w:instrText xml:space="preserve"> SEQ Figure \* ARABIC </w:instrText>
      </w:r>
      <w:r>
        <w:fldChar w:fldCharType="separate"/>
      </w:r>
      <w:r w:rsidR="0052724A">
        <w:rPr>
          <w:noProof/>
        </w:rPr>
        <w:t>5</w:t>
      </w:r>
      <w:r>
        <w:fldChar w:fldCharType="end"/>
      </w:r>
      <w:r>
        <w:t xml:space="preserve">: </w:t>
      </w:r>
      <w:r w:rsidRPr="00AA0761">
        <w:t>Pearson Correlation Matrix Heatmap</w:t>
      </w:r>
      <w:bookmarkEnd w:id="86"/>
    </w:p>
    <w:p w14:paraId="28072F12" w14:textId="77777777" w:rsidR="00D7353E" w:rsidRDefault="00D7353E" w:rsidP="00D7353E">
      <w:pPr>
        <w:pStyle w:val="Heading2"/>
      </w:pPr>
      <w:bookmarkStart w:id="87" w:name="_Toc237759052"/>
      <w:r>
        <w:t>7.6 Primary Model: Ordinal Logistic Regression</w:t>
      </w:r>
      <w:bookmarkEnd w:id="87"/>
    </w:p>
    <w:p w14:paraId="0A676358" w14:textId="3489267F" w:rsidR="00D7353E" w:rsidRDefault="00D7353E" w:rsidP="00D7353E">
      <w:r>
        <w:t xml:space="preserve">The primary model regressed the </w:t>
      </w:r>
      <w:proofErr w:type="gramStart"/>
      <w:r>
        <w:t>six category</w:t>
      </w:r>
      <w:proofErr w:type="gramEnd"/>
      <w:r>
        <w:t xml:space="preserve"> transaction volume outcome on all ten predictors, using 246 respondents after the 10 Not sure e-KYC cases were excluded.</w:t>
      </w:r>
    </w:p>
    <w:p w14:paraId="55D3C8F3" w14:textId="2B230C2F" w:rsidR="00D7353E" w:rsidRDefault="00D7353E" w:rsidP="00D7353E">
      <w:pPr>
        <w:pStyle w:val="Caption"/>
        <w:keepNext/>
      </w:pPr>
      <w:bookmarkStart w:id="88" w:name="_Toc237758836"/>
      <w:r>
        <w:t xml:space="preserve">Table </w:t>
      </w:r>
      <w:r>
        <w:fldChar w:fldCharType="begin"/>
      </w:r>
      <w:r>
        <w:instrText xml:space="preserve"> SEQ Table \* ARABIC </w:instrText>
      </w:r>
      <w:r>
        <w:fldChar w:fldCharType="separate"/>
      </w:r>
      <w:r w:rsidR="00513BF6">
        <w:rPr>
          <w:noProof/>
        </w:rPr>
        <w:t>12</w:t>
      </w:r>
      <w:r>
        <w:fldChar w:fldCharType="end"/>
      </w:r>
      <w:r>
        <w:t xml:space="preserve">: </w:t>
      </w:r>
      <w:r w:rsidRPr="00707A60">
        <w:t>Ordinal Logistic Model Summary</w:t>
      </w:r>
      <w:bookmarkEnd w:id="88"/>
    </w:p>
    <w:tbl>
      <w:tblPr>
        <w:tblStyle w:val="GridTable4-Accent1"/>
        <w:tblW w:w="0" w:type="auto"/>
        <w:tblLook w:val="04A0" w:firstRow="1" w:lastRow="0" w:firstColumn="1" w:lastColumn="0" w:noHBand="0" w:noVBand="1"/>
      </w:tblPr>
      <w:tblGrid>
        <w:gridCol w:w="864"/>
        <w:gridCol w:w="1440"/>
        <w:gridCol w:w="1584"/>
        <w:gridCol w:w="1728"/>
        <w:gridCol w:w="1152"/>
        <w:gridCol w:w="720"/>
        <w:gridCol w:w="1008"/>
      </w:tblGrid>
      <w:tr w:rsidR="00D7353E" w14:paraId="4C7FF2D0"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B5AEDA0" w14:textId="77777777" w:rsidR="00D7353E" w:rsidRDefault="00D7353E" w:rsidP="00D7353E">
            <w:pPr>
              <w:jc w:val="center"/>
            </w:pPr>
            <w:r>
              <w:rPr>
                <w:sz w:val="20"/>
              </w:rPr>
              <w:t>N</w:t>
            </w:r>
          </w:p>
        </w:tc>
        <w:tc>
          <w:tcPr>
            <w:tcW w:w="1440" w:type="dxa"/>
          </w:tcPr>
          <w:p w14:paraId="2A5AF7FB"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Categories</w:t>
            </w:r>
          </w:p>
        </w:tc>
        <w:tc>
          <w:tcPr>
            <w:tcW w:w="1584" w:type="dxa"/>
          </w:tcPr>
          <w:p w14:paraId="7EE81E63"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Log Lik.</w:t>
            </w:r>
          </w:p>
        </w:tc>
        <w:tc>
          <w:tcPr>
            <w:tcW w:w="1728" w:type="dxa"/>
          </w:tcPr>
          <w:p w14:paraId="29E2C3BD"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McFadden's R²</w:t>
            </w:r>
          </w:p>
        </w:tc>
        <w:tc>
          <w:tcPr>
            <w:tcW w:w="1152" w:type="dxa"/>
          </w:tcPr>
          <w:p w14:paraId="7B7BE23A"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LR χ²</w:t>
            </w:r>
          </w:p>
        </w:tc>
        <w:tc>
          <w:tcPr>
            <w:tcW w:w="720" w:type="dxa"/>
          </w:tcPr>
          <w:p w14:paraId="5AA2D097"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df</w:t>
            </w:r>
            <w:proofErr w:type="spellEnd"/>
          </w:p>
        </w:tc>
        <w:tc>
          <w:tcPr>
            <w:tcW w:w="1008" w:type="dxa"/>
          </w:tcPr>
          <w:p w14:paraId="33292512"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p</w:t>
            </w:r>
          </w:p>
        </w:tc>
      </w:tr>
      <w:tr w:rsidR="00D7353E" w14:paraId="72E164EE"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392F625" w14:textId="77777777" w:rsidR="00D7353E" w:rsidRDefault="00D7353E" w:rsidP="00D7353E">
            <w:pPr>
              <w:jc w:val="center"/>
            </w:pPr>
            <w:r>
              <w:rPr>
                <w:b w:val="0"/>
                <w:sz w:val="20"/>
              </w:rPr>
              <w:t>246</w:t>
            </w:r>
          </w:p>
        </w:tc>
        <w:tc>
          <w:tcPr>
            <w:tcW w:w="1440" w:type="dxa"/>
          </w:tcPr>
          <w:p w14:paraId="17F9C87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584" w:type="dxa"/>
          </w:tcPr>
          <w:p w14:paraId="648BC9E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-336.59</w:t>
            </w:r>
          </w:p>
        </w:tc>
        <w:tc>
          <w:tcPr>
            <w:tcW w:w="1728" w:type="dxa"/>
          </w:tcPr>
          <w:p w14:paraId="61CD92D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0.2215</w:t>
            </w:r>
          </w:p>
        </w:tc>
        <w:tc>
          <w:tcPr>
            <w:tcW w:w="1152" w:type="dxa"/>
          </w:tcPr>
          <w:p w14:paraId="2687EA0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191.49</w:t>
            </w:r>
          </w:p>
        </w:tc>
        <w:tc>
          <w:tcPr>
            <w:tcW w:w="720" w:type="dxa"/>
          </w:tcPr>
          <w:p w14:paraId="4728C0F1"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008" w:type="dxa"/>
          </w:tcPr>
          <w:p w14:paraId="017EA73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&lt; .001</w:t>
            </w:r>
          </w:p>
        </w:tc>
      </w:tr>
    </w:tbl>
    <w:p w14:paraId="4BEA0602" w14:textId="77777777" w:rsidR="00D7353E" w:rsidRDefault="00D7353E" w:rsidP="00D7353E">
      <w:pPr>
        <w:spacing w:after="80"/>
      </w:pPr>
    </w:p>
    <w:p w14:paraId="3D191797" w14:textId="4A03137D" w:rsidR="00D7353E" w:rsidRDefault="00D7353E" w:rsidP="00D7353E">
      <w:r>
        <w:t xml:space="preserve">The overall model is highly significant (LR χ² = 191.49, </w:t>
      </w:r>
      <w:proofErr w:type="spellStart"/>
      <w:r>
        <w:t>df</w:t>
      </w:r>
      <w:proofErr w:type="spellEnd"/>
      <w:r>
        <w:t xml:space="preserve"> = 10, p &lt; .001). McFadden's R² of 0.22 is a respectable fit for this kind of model, though the significance is driven by only two of the ten predictors, as Table </w:t>
      </w:r>
      <w:r w:rsidR="002710CF">
        <w:t>10</w:t>
      </w:r>
      <w:r>
        <w:t xml:space="preserve"> shows.</w:t>
      </w:r>
    </w:p>
    <w:p w14:paraId="3F0D4B7C" w14:textId="3893F5F5" w:rsidR="00D7353E" w:rsidRDefault="00D7353E" w:rsidP="00D7353E">
      <w:pPr>
        <w:pStyle w:val="Caption"/>
        <w:keepNext/>
      </w:pPr>
      <w:bookmarkStart w:id="89" w:name="_Toc237758837"/>
      <w:r>
        <w:t xml:space="preserve">Table </w:t>
      </w:r>
      <w:r>
        <w:fldChar w:fldCharType="begin"/>
      </w:r>
      <w:r>
        <w:instrText xml:space="preserve"> SEQ Table \* ARABIC </w:instrText>
      </w:r>
      <w:r>
        <w:fldChar w:fldCharType="separate"/>
      </w:r>
      <w:r w:rsidR="00513BF6">
        <w:rPr>
          <w:noProof/>
        </w:rPr>
        <w:t>13</w:t>
      </w:r>
      <w:r>
        <w:fldChar w:fldCharType="end"/>
      </w:r>
      <w:r>
        <w:t xml:space="preserve">: </w:t>
      </w:r>
      <w:r w:rsidRPr="0018077E">
        <w:t>Ordinal Logistic Coefficients (DV: Transaction Volume Category)</w:t>
      </w:r>
      <w:bookmarkEnd w:id="89"/>
    </w:p>
    <w:tbl>
      <w:tblPr>
        <w:tblStyle w:val="GridTable4-Accent1"/>
        <w:tblW w:w="0" w:type="auto"/>
        <w:tblLook w:val="04A0" w:firstRow="1" w:lastRow="0" w:firstColumn="1" w:lastColumn="0" w:noHBand="0" w:noVBand="1"/>
      </w:tblPr>
      <w:tblGrid>
        <w:gridCol w:w="2592"/>
        <w:gridCol w:w="1008"/>
        <w:gridCol w:w="864"/>
        <w:gridCol w:w="1296"/>
        <w:gridCol w:w="864"/>
        <w:gridCol w:w="1008"/>
        <w:gridCol w:w="720"/>
      </w:tblGrid>
      <w:tr w:rsidR="00D7353E" w14:paraId="136AC098" w14:textId="77777777" w:rsidTr="00D73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6AAD5FF" w14:textId="77777777" w:rsidR="00D7353E" w:rsidRDefault="00D7353E" w:rsidP="00D7353E">
            <w:pPr>
              <w:jc w:val="center"/>
            </w:pPr>
            <w:r>
              <w:rPr>
                <w:sz w:val="20"/>
              </w:rPr>
              <w:t>Variable</w:t>
            </w:r>
          </w:p>
        </w:tc>
        <w:tc>
          <w:tcPr>
            <w:tcW w:w="1008" w:type="dxa"/>
          </w:tcPr>
          <w:p w14:paraId="62E05ED1"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B (logit)</w:t>
            </w:r>
          </w:p>
        </w:tc>
        <w:tc>
          <w:tcPr>
            <w:tcW w:w="864" w:type="dxa"/>
          </w:tcPr>
          <w:p w14:paraId="54A26731"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SE</w:t>
            </w:r>
          </w:p>
        </w:tc>
        <w:tc>
          <w:tcPr>
            <w:tcW w:w="1296" w:type="dxa"/>
          </w:tcPr>
          <w:p w14:paraId="755DB8E3"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Odds Ratio</w:t>
            </w:r>
          </w:p>
        </w:tc>
        <w:tc>
          <w:tcPr>
            <w:tcW w:w="864" w:type="dxa"/>
          </w:tcPr>
          <w:p w14:paraId="278AC07F"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z</w:t>
            </w:r>
          </w:p>
        </w:tc>
        <w:tc>
          <w:tcPr>
            <w:tcW w:w="1008" w:type="dxa"/>
          </w:tcPr>
          <w:p w14:paraId="11078E7F"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p</w:t>
            </w:r>
          </w:p>
        </w:tc>
        <w:tc>
          <w:tcPr>
            <w:tcW w:w="720" w:type="dxa"/>
          </w:tcPr>
          <w:p w14:paraId="69F2671D" w14:textId="77777777" w:rsidR="00D7353E" w:rsidRDefault="00D7353E" w:rsidP="00D7353E">
            <w:pPr>
              <w:jc w:val="center"/>
              <w:cnfStyle w:val="100000000000" w:firstRow="1" w:lastRow="0" w:firstColumn="0" w:lastColumn="0" w:oddVBand="0" w:evenVBand="0" w:oddHBand="0" w:evenHBand="0" w:firstRowFirstColumn="0" w:firstRowLastColumn="0" w:lastRowFirstColumn="0" w:lastRowLastColumn="0"/>
            </w:pPr>
            <w:r>
              <w:rPr>
                <w:sz w:val="20"/>
              </w:rPr>
              <w:t>Sig.</w:t>
            </w:r>
          </w:p>
        </w:tc>
      </w:tr>
      <w:tr w:rsidR="00D7353E" w14:paraId="64E5EE05"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6B40C5" w14:textId="77777777" w:rsidR="00D7353E" w:rsidRDefault="00D7353E" w:rsidP="00D7353E">
            <w:pPr>
              <w:jc w:val="center"/>
            </w:pPr>
            <w:r>
              <w:rPr>
                <w:b w:val="0"/>
                <w:sz w:val="20"/>
              </w:rPr>
              <w:t>KYC Friction</w:t>
            </w:r>
          </w:p>
        </w:tc>
        <w:tc>
          <w:tcPr>
            <w:tcW w:w="1008" w:type="dxa"/>
          </w:tcPr>
          <w:p w14:paraId="0AA065D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-0.092</w:t>
            </w:r>
          </w:p>
        </w:tc>
        <w:tc>
          <w:tcPr>
            <w:tcW w:w="864" w:type="dxa"/>
          </w:tcPr>
          <w:p w14:paraId="46708DC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0.127</w:t>
            </w:r>
          </w:p>
        </w:tc>
        <w:tc>
          <w:tcPr>
            <w:tcW w:w="1296" w:type="dxa"/>
          </w:tcPr>
          <w:p w14:paraId="66FBDD0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0.912</w:t>
            </w:r>
          </w:p>
        </w:tc>
        <w:tc>
          <w:tcPr>
            <w:tcW w:w="864" w:type="dxa"/>
          </w:tcPr>
          <w:p w14:paraId="675A3917"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-0.727</w:t>
            </w:r>
          </w:p>
        </w:tc>
        <w:tc>
          <w:tcPr>
            <w:tcW w:w="1008" w:type="dxa"/>
          </w:tcPr>
          <w:p w14:paraId="0B4D1D5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0.4672</w:t>
            </w:r>
          </w:p>
        </w:tc>
        <w:tc>
          <w:tcPr>
            <w:tcW w:w="720" w:type="dxa"/>
          </w:tcPr>
          <w:p w14:paraId="286C7C3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p>
        </w:tc>
      </w:tr>
      <w:tr w:rsidR="00D7353E" w14:paraId="1711E7AE" w14:textId="77777777" w:rsidTr="00D7353E">
        <w:tc>
          <w:tcPr>
            <w:cnfStyle w:val="001000000000" w:firstRow="0" w:lastRow="0" w:firstColumn="1" w:lastColumn="0" w:oddVBand="0" w:evenVBand="0" w:oddHBand="0" w:evenHBand="0" w:firstRowFirstColumn="0" w:firstRowLastColumn="0" w:lastRowFirstColumn="0" w:lastRowLastColumn="0"/>
            <w:tcW w:w="2592" w:type="dxa"/>
          </w:tcPr>
          <w:p w14:paraId="63E91DD1" w14:textId="77777777" w:rsidR="00D7353E" w:rsidRDefault="00D7353E" w:rsidP="00D7353E">
            <w:pPr>
              <w:jc w:val="center"/>
            </w:pPr>
            <w:r>
              <w:rPr>
                <w:b w:val="0"/>
                <w:sz w:val="20"/>
              </w:rPr>
              <w:lastRenderedPageBreak/>
              <w:t>Limit Friction</w:t>
            </w:r>
          </w:p>
        </w:tc>
        <w:tc>
          <w:tcPr>
            <w:tcW w:w="1008" w:type="dxa"/>
          </w:tcPr>
          <w:p w14:paraId="0129B94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0.155</w:t>
            </w:r>
          </w:p>
        </w:tc>
        <w:tc>
          <w:tcPr>
            <w:tcW w:w="864" w:type="dxa"/>
          </w:tcPr>
          <w:p w14:paraId="38B50D1E"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0.101</w:t>
            </w:r>
          </w:p>
        </w:tc>
        <w:tc>
          <w:tcPr>
            <w:tcW w:w="1296" w:type="dxa"/>
          </w:tcPr>
          <w:p w14:paraId="14C5003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1.168</w:t>
            </w:r>
          </w:p>
        </w:tc>
        <w:tc>
          <w:tcPr>
            <w:tcW w:w="864" w:type="dxa"/>
          </w:tcPr>
          <w:p w14:paraId="64A5BB0E"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1.541</w:t>
            </w:r>
          </w:p>
        </w:tc>
        <w:tc>
          <w:tcPr>
            <w:tcW w:w="1008" w:type="dxa"/>
          </w:tcPr>
          <w:p w14:paraId="45060511"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0.1233</w:t>
            </w:r>
          </w:p>
        </w:tc>
        <w:tc>
          <w:tcPr>
            <w:tcW w:w="720" w:type="dxa"/>
          </w:tcPr>
          <w:p w14:paraId="12FD361E"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p>
        </w:tc>
      </w:tr>
      <w:tr w:rsidR="00D7353E" w14:paraId="28E39C55"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4F1BC54" w14:textId="77777777" w:rsidR="00D7353E" w:rsidRDefault="00D7353E" w:rsidP="00D7353E">
            <w:pPr>
              <w:jc w:val="center"/>
            </w:pPr>
            <w:r>
              <w:rPr>
                <w:b w:val="0"/>
                <w:sz w:val="20"/>
              </w:rPr>
              <w:t>Freeze Count</w:t>
            </w:r>
          </w:p>
        </w:tc>
        <w:tc>
          <w:tcPr>
            <w:tcW w:w="1008" w:type="dxa"/>
          </w:tcPr>
          <w:p w14:paraId="68D2AC3E"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0.227</w:t>
            </w:r>
          </w:p>
        </w:tc>
        <w:tc>
          <w:tcPr>
            <w:tcW w:w="864" w:type="dxa"/>
          </w:tcPr>
          <w:p w14:paraId="7526BC88"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0.163</w:t>
            </w:r>
          </w:p>
        </w:tc>
        <w:tc>
          <w:tcPr>
            <w:tcW w:w="1296" w:type="dxa"/>
          </w:tcPr>
          <w:p w14:paraId="6A1BB0D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1.255</w:t>
            </w:r>
          </w:p>
        </w:tc>
        <w:tc>
          <w:tcPr>
            <w:tcW w:w="864" w:type="dxa"/>
          </w:tcPr>
          <w:p w14:paraId="435BA5E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1.390</w:t>
            </w:r>
          </w:p>
        </w:tc>
        <w:tc>
          <w:tcPr>
            <w:tcW w:w="1008" w:type="dxa"/>
          </w:tcPr>
          <w:p w14:paraId="2DF9916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0.1646</w:t>
            </w:r>
          </w:p>
        </w:tc>
        <w:tc>
          <w:tcPr>
            <w:tcW w:w="720" w:type="dxa"/>
          </w:tcPr>
          <w:p w14:paraId="5A4BCC25"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p>
        </w:tc>
      </w:tr>
      <w:tr w:rsidR="00D7353E" w14:paraId="0D82499E" w14:textId="77777777" w:rsidTr="00D7353E">
        <w:tc>
          <w:tcPr>
            <w:cnfStyle w:val="001000000000" w:firstRow="0" w:lastRow="0" w:firstColumn="1" w:lastColumn="0" w:oddVBand="0" w:evenVBand="0" w:oddHBand="0" w:evenHBand="0" w:firstRowFirstColumn="0" w:firstRowLastColumn="0" w:lastRowFirstColumn="0" w:lastRowLastColumn="0"/>
            <w:tcW w:w="2592" w:type="dxa"/>
          </w:tcPr>
          <w:p w14:paraId="3EF12A24" w14:textId="77777777" w:rsidR="00D7353E" w:rsidRDefault="00D7353E" w:rsidP="00D7353E">
            <w:pPr>
              <w:jc w:val="center"/>
            </w:pPr>
            <w:r>
              <w:rPr>
                <w:b w:val="0"/>
                <w:sz w:val="20"/>
              </w:rPr>
              <w:t>Monitoring Perception</w:t>
            </w:r>
          </w:p>
        </w:tc>
        <w:tc>
          <w:tcPr>
            <w:tcW w:w="1008" w:type="dxa"/>
          </w:tcPr>
          <w:p w14:paraId="44EA88E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0.152</w:t>
            </w:r>
          </w:p>
        </w:tc>
        <w:tc>
          <w:tcPr>
            <w:tcW w:w="864" w:type="dxa"/>
          </w:tcPr>
          <w:p w14:paraId="74941B3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0.107</w:t>
            </w:r>
          </w:p>
        </w:tc>
        <w:tc>
          <w:tcPr>
            <w:tcW w:w="1296" w:type="dxa"/>
          </w:tcPr>
          <w:p w14:paraId="70E486A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1.164</w:t>
            </w:r>
          </w:p>
        </w:tc>
        <w:tc>
          <w:tcPr>
            <w:tcW w:w="864" w:type="dxa"/>
          </w:tcPr>
          <w:p w14:paraId="0A0FDDE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1.420</w:t>
            </w:r>
          </w:p>
        </w:tc>
        <w:tc>
          <w:tcPr>
            <w:tcW w:w="1008" w:type="dxa"/>
          </w:tcPr>
          <w:p w14:paraId="1DC0201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0.1557</w:t>
            </w:r>
          </w:p>
        </w:tc>
        <w:tc>
          <w:tcPr>
            <w:tcW w:w="720" w:type="dxa"/>
          </w:tcPr>
          <w:p w14:paraId="6E9CB96C"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p>
        </w:tc>
      </w:tr>
      <w:tr w:rsidR="00D7353E" w14:paraId="25E0C02A"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A4EDCBB" w14:textId="77777777" w:rsidR="00D7353E" w:rsidRDefault="00D7353E" w:rsidP="00D7353E">
            <w:pPr>
              <w:jc w:val="center"/>
            </w:pPr>
            <w:r>
              <w:rPr>
                <w:b w:val="0"/>
                <w:sz w:val="20"/>
              </w:rPr>
              <w:t>e-KYC Dummy</w:t>
            </w:r>
          </w:p>
        </w:tc>
        <w:tc>
          <w:tcPr>
            <w:tcW w:w="1008" w:type="dxa"/>
          </w:tcPr>
          <w:p w14:paraId="1E76E3D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0.067</w:t>
            </w:r>
          </w:p>
        </w:tc>
        <w:tc>
          <w:tcPr>
            <w:tcW w:w="864" w:type="dxa"/>
          </w:tcPr>
          <w:p w14:paraId="520EF31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0.392</w:t>
            </w:r>
          </w:p>
        </w:tc>
        <w:tc>
          <w:tcPr>
            <w:tcW w:w="1296" w:type="dxa"/>
          </w:tcPr>
          <w:p w14:paraId="2290803D"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1.070</w:t>
            </w:r>
          </w:p>
        </w:tc>
        <w:tc>
          <w:tcPr>
            <w:tcW w:w="864" w:type="dxa"/>
          </w:tcPr>
          <w:p w14:paraId="1C94778F"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0.172</w:t>
            </w:r>
          </w:p>
        </w:tc>
        <w:tc>
          <w:tcPr>
            <w:tcW w:w="1008" w:type="dxa"/>
          </w:tcPr>
          <w:p w14:paraId="06BB62CC"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0.8635</w:t>
            </w:r>
          </w:p>
        </w:tc>
        <w:tc>
          <w:tcPr>
            <w:tcW w:w="720" w:type="dxa"/>
          </w:tcPr>
          <w:p w14:paraId="5DC9E84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p>
        </w:tc>
      </w:tr>
      <w:tr w:rsidR="00D7353E" w14:paraId="47FC3811" w14:textId="77777777" w:rsidTr="00D7353E">
        <w:tc>
          <w:tcPr>
            <w:cnfStyle w:val="001000000000" w:firstRow="0" w:lastRow="0" w:firstColumn="1" w:lastColumn="0" w:oddVBand="0" w:evenVBand="0" w:oddHBand="0" w:evenHBand="0" w:firstRowFirstColumn="0" w:firstRowLastColumn="0" w:lastRowFirstColumn="0" w:lastRowLastColumn="0"/>
            <w:tcW w:w="2592" w:type="dxa"/>
          </w:tcPr>
          <w:p w14:paraId="3A38D2F7" w14:textId="77777777" w:rsidR="00D7353E" w:rsidRDefault="00D7353E" w:rsidP="00D7353E">
            <w:pPr>
              <w:jc w:val="center"/>
            </w:pPr>
            <w:r>
              <w:rPr>
                <w:b w:val="0"/>
                <w:sz w:val="20"/>
              </w:rPr>
              <w:t>Income (standardized)</w:t>
            </w:r>
          </w:p>
        </w:tc>
        <w:tc>
          <w:tcPr>
            <w:tcW w:w="1008" w:type="dxa"/>
          </w:tcPr>
          <w:p w14:paraId="3102210D"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2.064</w:t>
            </w:r>
          </w:p>
        </w:tc>
        <w:tc>
          <w:tcPr>
            <w:tcW w:w="864" w:type="dxa"/>
          </w:tcPr>
          <w:p w14:paraId="39BAC8F7"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0.178</w:t>
            </w:r>
          </w:p>
        </w:tc>
        <w:tc>
          <w:tcPr>
            <w:tcW w:w="1296" w:type="dxa"/>
          </w:tcPr>
          <w:p w14:paraId="4DBC6C05"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7.876</w:t>
            </w:r>
          </w:p>
        </w:tc>
        <w:tc>
          <w:tcPr>
            <w:tcW w:w="864" w:type="dxa"/>
          </w:tcPr>
          <w:p w14:paraId="5088CFC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11.576</w:t>
            </w:r>
          </w:p>
        </w:tc>
        <w:tc>
          <w:tcPr>
            <w:tcW w:w="1008" w:type="dxa"/>
          </w:tcPr>
          <w:p w14:paraId="2B9929CB"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&lt; .001</w:t>
            </w:r>
          </w:p>
        </w:tc>
        <w:tc>
          <w:tcPr>
            <w:tcW w:w="720" w:type="dxa"/>
          </w:tcPr>
          <w:p w14:paraId="2DE5124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w:t>
            </w:r>
          </w:p>
        </w:tc>
      </w:tr>
      <w:tr w:rsidR="00D7353E" w14:paraId="711065E2"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1FFB613" w14:textId="77777777" w:rsidR="00D7353E" w:rsidRDefault="00D7353E" w:rsidP="00D7353E">
            <w:pPr>
              <w:jc w:val="center"/>
            </w:pPr>
            <w:r>
              <w:rPr>
                <w:b w:val="0"/>
                <w:sz w:val="20"/>
              </w:rPr>
              <w:t>Age (standardized)</w:t>
            </w:r>
          </w:p>
        </w:tc>
        <w:tc>
          <w:tcPr>
            <w:tcW w:w="1008" w:type="dxa"/>
          </w:tcPr>
          <w:p w14:paraId="39F8BED6"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0.055</w:t>
            </w:r>
          </w:p>
        </w:tc>
        <w:tc>
          <w:tcPr>
            <w:tcW w:w="864" w:type="dxa"/>
          </w:tcPr>
          <w:p w14:paraId="16BDD99B"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0.167</w:t>
            </w:r>
          </w:p>
        </w:tc>
        <w:tc>
          <w:tcPr>
            <w:tcW w:w="1296" w:type="dxa"/>
          </w:tcPr>
          <w:p w14:paraId="0C51DC3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1.057</w:t>
            </w:r>
          </w:p>
        </w:tc>
        <w:tc>
          <w:tcPr>
            <w:tcW w:w="864" w:type="dxa"/>
          </w:tcPr>
          <w:p w14:paraId="3B78DEDA"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0.330</w:t>
            </w:r>
          </w:p>
        </w:tc>
        <w:tc>
          <w:tcPr>
            <w:tcW w:w="1008" w:type="dxa"/>
          </w:tcPr>
          <w:p w14:paraId="270A1AA0"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0.7412</w:t>
            </w:r>
          </w:p>
        </w:tc>
        <w:tc>
          <w:tcPr>
            <w:tcW w:w="720" w:type="dxa"/>
          </w:tcPr>
          <w:p w14:paraId="49AC4643"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p>
        </w:tc>
      </w:tr>
      <w:tr w:rsidR="00D7353E" w14:paraId="752AF835" w14:textId="77777777" w:rsidTr="00D7353E">
        <w:tc>
          <w:tcPr>
            <w:cnfStyle w:val="001000000000" w:firstRow="0" w:lastRow="0" w:firstColumn="1" w:lastColumn="0" w:oddVBand="0" w:evenVBand="0" w:oddHBand="0" w:evenHBand="0" w:firstRowFirstColumn="0" w:firstRowLastColumn="0" w:lastRowFirstColumn="0" w:lastRowLastColumn="0"/>
            <w:tcW w:w="2592" w:type="dxa"/>
          </w:tcPr>
          <w:p w14:paraId="1D217E5F" w14:textId="77777777" w:rsidR="00D7353E" w:rsidRDefault="00D7353E" w:rsidP="00D7353E">
            <w:pPr>
              <w:jc w:val="center"/>
            </w:pPr>
            <w:r>
              <w:rPr>
                <w:b w:val="0"/>
                <w:sz w:val="20"/>
              </w:rPr>
              <w:t>Years Using MFS (standardized)</w:t>
            </w:r>
          </w:p>
        </w:tc>
        <w:tc>
          <w:tcPr>
            <w:tcW w:w="1008" w:type="dxa"/>
          </w:tcPr>
          <w:p w14:paraId="28F9D250"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0.037</w:t>
            </w:r>
          </w:p>
        </w:tc>
        <w:tc>
          <w:tcPr>
            <w:tcW w:w="864" w:type="dxa"/>
          </w:tcPr>
          <w:p w14:paraId="13060BB3"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0.118</w:t>
            </w:r>
          </w:p>
        </w:tc>
        <w:tc>
          <w:tcPr>
            <w:tcW w:w="1296" w:type="dxa"/>
          </w:tcPr>
          <w:p w14:paraId="69FB9430"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1.038</w:t>
            </w:r>
          </w:p>
        </w:tc>
        <w:tc>
          <w:tcPr>
            <w:tcW w:w="864" w:type="dxa"/>
          </w:tcPr>
          <w:p w14:paraId="7370DE2F"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0.314</w:t>
            </w:r>
          </w:p>
        </w:tc>
        <w:tc>
          <w:tcPr>
            <w:tcW w:w="1008" w:type="dxa"/>
          </w:tcPr>
          <w:p w14:paraId="4C08AEBB"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0.7532</w:t>
            </w:r>
          </w:p>
        </w:tc>
        <w:tc>
          <w:tcPr>
            <w:tcW w:w="720" w:type="dxa"/>
          </w:tcPr>
          <w:p w14:paraId="042406F1"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p>
        </w:tc>
      </w:tr>
      <w:tr w:rsidR="00D7353E" w14:paraId="39C12061" w14:textId="77777777" w:rsidTr="00D73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80ECFD" w14:textId="77777777" w:rsidR="00D7353E" w:rsidRDefault="00D7353E" w:rsidP="00D7353E">
            <w:pPr>
              <w:jc w:val="center"/>
            </w:pPr>
            <w:r>
              <w:rPr>
                <w:b w:val="0"/>
                <w:sz w:val="20"/>
              </w:rPr>
              <w:t>Number of Providers</w:t>
            </w:r>
          </w:p>
        </w:tc>
        <w:tc>
          <w:tcPr>
            <w:tcW w:w="1008" w:type="dxa"/>
          </w:tcPr>
          <w:p w14:paraId="49105065"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-0.432</w:t>
            </w:r>
          </w:p>
        </w:tc>
        <w:tc>
          <w:tcPr>
            <w:tcW w:w="864" w:type="dxa"/>
          </w:tcPr>
          <w:p w14:paraId="11E90C29"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0.102</w:t>
            </w:r>
          </w:p>
        </w:tc>
        <w:tc>
          <w:tcPr>
            <w:tcW w:w="1296" w:type="dxa"/>
          </w:tcPr>
          <w:p w14:paraId="34842FBA"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0.649</w:t>
            </w:r>
          </w:p>
        </w:tc>
        <w:tc>
          <w:tcPr>
            <w:tcW w:w="864" w:type="dxa"/>
          </w:tcPr>
          <w:p w14:paraId="4E27BA34"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-4.245</w:t>
            </w:r>
          </w:p>
        </w:tc>
        <w:tc>
          <w:tcPr>
            <w:tcW w:w="1008" w:type="dxa"/>
          </w:tcPr>
          <w:p w14:paraId="651F293E"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&lt; .001</w:t>
            </w:r>
          </w:p>
        </w:tc>
        <w:tc>
          <w:tcPr>
            <w:tcW w:w="720" w:type="dxa"/>
          </w:tcPr>
          <w:p w14:paraId="777E0CE2" w14:textId="77777777" w:rsidR="00D7353E" w:rsidRDefault="00D7353E" w:rsidP="00D7353E">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D7353E" w14:paraId="5E61565A" w14:textId="77777777" w:rsidTr="00D7353E">
        <w:tc>
          <w:tcPr>
            <w:cnfStyle w:val="001000000000" w:firstRow="0" w:lastRow="0" w:firstColumn="1" w:lastColumn="0" w:oddVBand="0" w:evenVBand="0" w:oddHBand="0" w:evenHBand="0" w:firstRowFirstColumn="0" w:firstRowLastColumn="0" w:lastRowFirstColumn="0" w:lastRowLastColumn="0"/>
            <w:tcW w:w="2592" w:type="dxa"/>
          </w:tcPr>
          <w:p w14:paraId="410400D4" w14:textId="77777777" w:rsidR="00D7353E" w:rsidRDefault="00D7353E" w:rsidP="00D7353E">
            <w:pPr>
              <w:jc w:val="center"/>
            </w:pPr>
            <w:r>
              <w:rPr>
                <w:b w:val="0"/>
                <w:sz w:val="20"/>
              </w:rPr>
              <w:t>Urban</w:t>
            </w:r>
          </w:p>
        </w:tc>
        <w:tc>
          <w:tcPr>
            <w:tcW w:w="1008" w:type="dxa"/>
          </w:tcPr>
          <w:p w14:paraId="51A0ABD1"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0.178</w:t>
            </w:r>
          </w:p>
        </w:tc>
        <w:tc>
          <w:tcPr>
            <w:tcW w:w="864" w:type="dxa"/>
          </w:tcPr>
          <w:p w14:paraId="1BEC52DC"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0.317</w:t>
            </w:r>
          </w:p>
        </w:tc>
        <w:tc>
          <w:tcPr>
            <w:tcW w:w="1296" w:type="dxa"/>
          </w:tcPr>
          <w:p w14:paraId="543384E8"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1.195</w:t>
            </w:r>
          </w:p>
        </w:tc>
        <w:tc>
          <w:tcPr>
            <w:tcW w:w="864" w:type="dxa"/>
          </w:tcPr>
          <w:p w14:paraId="577EA0F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0.562</w:t>
            </w:r>
          </w:p>
        </w:tc>
        <w:tc>
          <w:tcPr>
            <w:tcW w:w="1008" w:type="dxa"/>
          </w:tcPr>
          <w:p w14:paraId="2FF1A754"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r>
              <w:rPr>
                <w:sz w:val="20"/>
              </w:rPr>
              <w:t>0.5743</w:t>
            </w:r>
          </w:p>
        </w:tc>
        <w:tc>
          <w:tcPr>
            <w:tcW w:w="720" w:type="dxa"/>
          </w:tcPr>
          <w:p w14:paraId="64AD1090" w14:textId="77777777" w:rsidR="00D7353E" w:rsidRDefault="00D7353E" w:rsidP="00D7353E">
            <w:pPr>
              <w:jc w:val="center"/>
              <w:cnfStyle w:val="000000000000" w:firstRow="0" w:lastRow="0" w:firstColumn="0" w:lastColumn="0" w:oddVBand="0" w:evenVBand="0" w:oddHBand="0" w:evenHBand="0" w:firstRowFirstColumn="0" w:firstRowLastColumn="0" w:lastRowFirstColumn="0" w:lastRowLastColumn="0"/>
            </w:pPr>
          </w:p>
        </w:tc>
      </w:tr>
    </w:tbl>
    <w:p w14:paraId="573AA611" w14:textId="77777777" w:rsidR="00D7353E" w:rsidRDefault="00D7353E" w:rsidP="00D7353E">
      <w:pPr>
        <w:spacing w:before="60"/>
      </w:pPr>
      <w:r>
        <w:rPr>
          <w:i/>
          <w:sz w:val="19"/>
        </w:rPr>
        <w:t>* p &lt; .05. Odds ratio below 1 for a friction variable supports the hypothesized direction.</w:t>
      </w:r>
    </w:p>
    <w:p w14:paraId="317C2153" w14:textId="77777777" w:rsidR="00D7353E" w:rsidRDefault="00D7353E" w:rsidP="00D7353E">
      <w:pPr>
        <w:keepNext/>
        <w:spacing w:after="160"/>
        <w:jc w:val="center"/>
      </w:pPr>
      <w:r>
        <w:rPr>
          <w:i/>
          <w:noProof/>
          <w:sz w:val="21"/>
        </w:rPr>
        <w:drawing>
          <wp:inline distT="0" distB="0" distL="0" distR="0" wp14:anchorId="3B117087" wp14:editId="03473C6F">
            <wp:extent cx="5676523" cy="3843885"/>
            <wp:effectExtent l="0" t="0" r="635" b="4445"/>
            <wp:docPr id="2112374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4656" name="Picture 21123746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6863" cy="3844115"/>
                    </a:xfrm>
                    <a:prstGeom prst="rect">
                      <a:avLst/>
                    </a:prstGeom>
                  </pic:spPr>
                </pic:pic>
              </a:graphicData>
            </a:graphic>
          </wp:inline>
        </w:drawing>
      </w:r>
    </w:p>
    <w:p w14:paraId="02172BA6" w14:textId="742992B5" w:rsidR="00D7353E" w:rsidRDefault="00D7353E" w:rsidP="00D7353E">
      <w:pPr>
        <w:pStyle w:val="Caption"/>
        <w:jc w:val="center"/>
      </w:pPr>
      <w:bookmarkStart w:id="90" w:name="_Toc237758802"/>
      <w:r>
        <w:t xml:space="preserve">Figure </w:t>
      </w:r>
      <w:r>
        <w:fldChar w:fldCharType="begin"/>
      </w:r>
      <w:r>
        <w:instrText xml:space="preserve"> SEQ Figure \* ARABIC </w:instrText>
      </w:r>
      <w:r>
        <w:fldChar w:fldCharType="separate"/>
      </w:r>
      <w:r w:rsidR="0052724A">
        <w:rPr>
          <w:noProof/>
        </w:rPr>
        <w:t>6</w:t>
      </w:r>
      <w:r>
        <w:fldChar w:fldCharType="end"/>
      </w:r>
      <w:r>
        <w:t xml:space="preserve">: </w:t>
      </w:r>
      <w:r w:rsidRPr="001F379C">
        <w:t>Odds Ratios from the Primary Model</w:t>
      </w:r>
      <w:bookmarkEnd w:id="90"/>
    </w:p>
    <w:p w14:paraId="2B0979BA" w14:textId="77777777" w:rsidR="00D7353E" w:rsidRDefault="00D7353E" w:rsidP="00D7353E">
      <w:pPr>
        <w:pStyle w:val="Heading3"/>
      </w:pPr>
      <w:bookmarkStart w:id="91" w:name="_Toc237759053"/>
      <w:r>
        <w:t>7.6.1 Compliance Friction Variables</w:t>
      </w:r>
      <w:bookmarkEnd w:id="91"/>
    </w:p>
    <w:p w14:paraId="258F9BC1" w14:textId="77777777" w:rsidR="00D7353E" w:rsidRDefault="00D7353E" w:rsidP="00D7353E">
      <w:r>
        <w:t>None of the four friction predictors, nor the KYC method comparison, reached significance. KYC friction (OR = 0.912, p = .467) points in the hypothesized direction but is not significant. Limit friction (OR = 1.168, p = .123), freeze count (OR = 1.255, p = .165), and monitoring (OR = 1.164, p = .156) point the opposite way, also not significant. The e-KYC dummy (OR = 1.070, p = .864) shows no meaningful difference between KYC methods.</w:t>
      </w:r>
    </w:p>
    <w:p w14:paraId="5242038A" w14:textId="77777777" w:rsidR="00D7353E" w:rsidRDefault="00D7353E" w:rsidP="00513BF6">
      <w:pPr>
        <w:pStyle w:val="Heading3"/>
      </w:pPr>
      <w:bookmarkStart w:id="92" w:name="_Toc237759054"/>
      <w:r>
        <w:lastRenderedPageBreak/>
        <w:t>7.6.2 Significant Predictors</w:t>
      </w:r>
      <w:bookmarkEnd w:id="92"/>
    </w:p>
    <w:p w14:paraId="705C7481" w14:textId="2C9CAB41" w:rsidR="00D7353E" w:rsidRDefault="00D7353E" w:rsidP="00D7353E">
      <w:r>
        <w:t>Income was by far the strongest predictor (OR = 7.876 per SD, p &lt; .001), confirming that respondents with more income simply move more money through MFS, unrelated to compliance. Number of providers was also significant, but in a counter intuitive direction: each additional provider used was associated with lower odds of higher volume (OR = 0.649, p &lt; .001).</w:t>
      </w:r>
      <w:r w:rsidR="00513BF6">
        <w:t xml:space="preserve"> </w:t>
      </w:r>
      <w:r>
        <w:t>Age, years of MFS use, and urban/rural residence were not significant.</w:t>
      </w:r>
    </w:p>
    <w:p w14:paraId="25EE7A0B" w14:textId="77777777" w:rsidR="00D7353E" w:rsidRDefault="00D7353E" w:rsidP="00513BF6">
      <w:pPr>
        <w:pStyle w:val="Heading2"/>
      </w:pPr>
      <w:bookmarkStart w:id="93" w:name="_Toc237759055"/>
      <w:r>
        <w:t>7.7 Secondary Model: OLS Regression (Robustness Check)</w:t>
      </w:r>
      <w:bookmarkEnd w:id="93"/>
    </w:p>
    <w:p w14:paraId="48CCBCB5" w14:textId="77777777" w:rsidR="00D7353E" w:rsidRDefault="00D7353E" w:rsidP="00D7353E">
      <w:r>
        <w:t>The same predictors were run through OLS on the bracket midpoint version of transaction volume.</w:t>
      </w:r>
    </w:p>
    <w:p w14:paraId="717034E2" w14:textId="1C1DF8EB" w:rsidR="00D7353E" w:rsidRDefault="00D7353E" w:rsidP="00D7353E">
      <w:pPr>
        <w:spacing w:before="80" w:after="60"/>
      </w:pPr>
    </w:p>
    <w:p w14:paraId="0212135E" w14:textId="0D56C643" w:rsidR="00513BF6" w:rsidRDefault="00513BF6" w:rsidP="00513BF6">
      <w:pPr>
        <w:pStyle w:val="Caption"/>
        <w:keepNext/>
      </w:pPr>
      <w:bookmarkStart w:id="94" w:name="_Toc237758838"/>
      <w:r>
        <w:t xml:space="preserve">Table </w:t>
      </w:r>
      <w:r>
        <w:fldChar w:fldCharType="begin"/>
      </w:r>
      <w:r>
        <w:instrText xml:space="preserve"> SEQ Table \* ARABIC </w:instrText>
      </w:r>
      <w:r>
        <w:fldChar w:fldCharType="separate"/>
      </w:r>
      <w:r>
        <w:rPr>
          <w:noProof/>
        </w:rPr>
        <w:t>14</w:t>
      </w:r>
      <w:r>
        <w:fldChar w:fldCharType="end"/>
      </w:r>
      <w:r>
        <w:t xml:space="preserve">: </w:t>
      </w:r>
      <w:r w:rsidRPr="0047023D">
        <w:t>OLS Model Summary (Robustness Check)</w:t>
      </w:r>
      <w:bookmarkEnd w:id="94"/>
    </w:p>
    <w:tbl>
      <w:tblPr>
        <w:tblStyle w:val="GridTable4-Accent1"/>
        <w:tblW w:w="0" w:type="auto"/>
        <w:tblLook w:val="04A0" w:firstRow="1" w:lastRow="0" w:firstColumn="1" w:lastColumn="0" w:noHBand="0" w:noVBand="1"/>
      </w:tblPr>
      <w:tblGrid>
        <w:gridCol w:w="864"/>
        <w:gridCol w:w="1008"/>
        <w:gridCol w:w="1296"/>
        <w:gridCol w:w="1152"/>
        <w:gridCol w:w="864"/>
        <w:gridCol w:w="864"/>
        <w:gridCol w:w="1008"/>
      </w:tblGrid>
      <w:tr w:rsidR="00D7353E" w14:paraId="24C59F2A" w14:textId="77777777" w:rsidTr="00513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78A9A6BA" w14:textId="77777777" w:rsidR="00D7353E" w:rsidRDefault="00D7353E" w:rsidP="00513BF6">
            <w:pPr>
              <w:jc w:val="center"/>
            </w:pPr>
            <w:r>
              <w:rPr>
                <w:sz w:val="20"/>
              </w:rPr>
              <w:t>N</w:t>
            </w:r>
          </w:p>
        </w:tc>
        <w:tc>
          <w:tcPr>
            <w:tcW w:w="1008" w:type="dxa"/>
            <w:vAlign w:val="center"/>
          </w:tcPr>
          <w:p w14:paraId="1F6E2BAD"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R²</w:t>
            </w:r>
          </w:p>
        </w:tc>
        <w:tc>
          <w:tcPr>
            <w:tcW w:w="1296" w:type="dxa"/>
            <w:vAlign w:val="center"/>
          </w:tcPr>
          <w:p w14:paraId="608E5A4C"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Adj. R²</w:t>
            </w:r>
          </w:p>
        </w:tc>
        <w:tc>
          <w:tcPr>
            <w:tcW w:w="1152" w:type="dxa"/>
            <w:vAlign w:val="center"/>
          </w:tcPr>
          <w:p w14:paraId="502AF644"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F</w:t>
            </w:r>
          </w:p>
        </w:tc>
        <w:tc>
          <w:tcPr>
            <w:tcW w:w="864" w:type="dxa"/>
            <w:vAlign w:val="center"/>
          </w:tcPr>
          <w:p w14:paraId="1B3674AF"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df1</w:t>
            </w:r>
          </w:p>
        </w:tc>
        <w:tc>
          <w:tcPr>
            <w:tcW w:w="864" w:type="dxa"/>
            <w:vAlign w:val="center"/>
          </w:tcPr>
          <w:p w14:paraId="13271938"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df2</w:t>
            </w:r>
          </w:p>
        </w:tc>
        <w:tc>
          <w:tcPr>
            <w:tcW w:w="1008" w:type="dxa"/>
            <w:vAlign w:val="center"/>
          </w:tcPr>
          <w:p w14:paraId="5DFF434C"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p</w:t>
            </w:r>
          </w:p>
        </w:tc>
      </w:tr>
      <w:tr w:rsidR="00D7353E" w14:paraId="5082CF1C"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4C77DEF5" w14:textId="77777777" w:rsidR="00D7353E" w:rsidRDefault="00D7353E" w:rsidP="00513BF6">
            <w:pPr>
              <w:jc w:val="center"/>
            </w:pPr>
            <w:r>
              <w:rPr>
                <w:b w:val="0"/>
                <w:sz w:val="20"/>
              </w:rPr>
              <w:t>246</w:t>
            </w:r>
          </w:p>
        </w:tc>
        <w:tc>
          <w:tcPr>
            <w:tcW w:w="1008" w:type="dxa"/>
            <w:vAlign w:val="center"/>
          </w:tcPr>
          <w:p w14:paraId="2DB12888"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0.4459</w:t>
            </w:r>
          </w:p>
        </w:tc>
        <w:tc>
          <w:tcPr>
            <w:tcW w:w="1296" w:type="dxa"/>
            <w:vAlign w:val="center"/>
          </w:tcPr>
          <w:p w14:paraId="006CC6D9"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0.4224</w:t>
            </w:r>
          </w:p>
        </w:tc>
        <w:tc>
          <w:tcPr>
            <w:tcW w:w="1152" w:type="dxa"/>
            <w:vAlign w:val="center"/>
          </w:tcPr>
          <w:p w14:paraId="68151359"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18.914</w:t>
            </w:r>
          </w:p>
        </w:tc>
        <w:tc>
          <w:tcPr>
            <w:tcW w:w="864" w:type="dxa"/>
            <w:vAlign w:val="center"/>
          </w:tcPr>
          <w:p w14:paraId="0B943718"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864" w:type="dxa"/>
            <w:vAlign w:val="center"/>
          </w:tcPr>
          <w:p w14:paraId="50125907"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235</w:t>
            </w:r>
          </w:p>
        </w:tc>
        <w:tc>
          <w:tcPr>
            <w:tcW w:w="1008" w:type="dxa"/>
            <w:vAlign w:val="center"/>
          </w:tcPr>
          <w:p w14:paraId="6AEE3C0E"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&lt; .001</w:t>
            </w:r>
          </w:p>
        </w:tc>
      </w:tr>
    </w:tbl>
    <w:p w14:paraId="45503FE9" w14:textId="77777777" w:rsidR="00D7353E" w:rsidRDefault="00D7353E" w:rsidP="00D7353E">
      <w:pPr>
        <w:spacing w:after="80"/>
      </w:pPr>
    </w:p>
    <w:p w14:paraId="3DE533EB" w14:textId="4A487D51" w:rsidR="00D7353E" w:rsidRDefault="00D7353E" w:rsidP="00513BF6">
      <w:r>
        <w:t>The model explains 44.6% of the variance (Adj. R² = 0.422), and the overall model is highly significant (F = 18.914, p &lt; .001).</w:t>
      </w:r>
    </w:p>
    <w:p w14:paraId="39504198" w14:textId="34BCE383" w:rsidR="00513BF6" w:rsidRDefault="00513BF6" w:rsidP="00513BF6">
      <w:pPr>
        <w:pStyle w:val="Caption"/>
        <w:keepNext/>
      </w:pPr>
      <w:bookmarkStart w:id="95" w:name="_Toc237758839"/>
      <w:r>
        <w:t xml:space="preserve">Table </w:t>
      </w:r>
      <w:r>
        <w:fldChar w:fldCharType="begin"/>
      </w:r>
      <w:r>
        <w:instrText xml:space="preserve"> SEQ Table \* ARABIC </w:instrText>
      </w:r>
      <w:r>
        <w:fldChar w:fldCharType="separate"/>
      </w:r>
      <w:r>
        <w:rPr>
          <w:noProof/>
        </w:rPr>
        <w:t>15</w:t>
      </w:r>
      <w:r>
        <w:fldChar w:fldCharType="end"/>
      </w:r>
      <w:r>
        <w:t xml:space="preserve">: </w:t>
      </w:r>
      <w:r w:rsidRPr="00341083">
        <w:t>OLS Coefficients, HC3 Robust SE (DV: Transaction Volume, BDT)</w:t>
      </w:r>
      <w:bookmarkEnd w:id="95"/>
    </w:p>
    <w:tbl>
      <w:tblPr>
        <w:tblStyle w:val="GridTable4-Accent1"/>
        <w:tblW w:w="0" w:type="auto"/>
        <w:tblLook w:val="04A0" w:firstRow="1" w:lastRow="0" w:firstColumn="1" w:lastColumn="0" w:noHBand="0" w:noVBand="1"/>
      </w:tblPr>
      <w:tblGrid>
        <w:gridCol w:w="2448"/>
        <w:gridCol w:w="1440"/>
        <w:gridCol w:w="1440"/>
        <w:gridCol w:w="1008"/>
        <w:gridCol w:w="1008"/>
        <w:gridCol w:w="720"/>
      </w:tblGrid>
      <w:tr w:rsidR="00D7353E" w14:paraId="71448124" w14:textId="77777777" w:rsidTr="00513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D059118" w14:textId="77777777" w:rsidR="00D7353E" w:rsidRDefault="00D7353E" w:rsidP="00513BF6">
            <w:pPr>
              <w:jc w:val="center"/>
            </w:pPr>
            <w:r>
              <w:rPr>
                <w:sz w:val="20"/>
              </w:rPr>
              <w:t>Variable</w:t>
            </w:r>
          </w:p>
        </w:tc>
        <w:tc>
          <w:tcPr>
            <w:tcW w:w="1440" w:type="dxa"/>
          </w:tcPr>
          <w:p w14:paraId="799C0D92"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B</w:t>
            </w:r>
          </w:p>
        </w:tc>
        <w:tc>
          <w:tcPr>
            <w:tcW w:w="1440" w:type="dxa"/>
          </w:tcPr>
          <w:p w14:paraId="72C1A1A8"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SE Robust</w:t>
            </w:r>
          </w:p>
        </w:tc>
        <w:tc>
          <w:tcPr>
            <w:tcW w:w="1008" w:type="dxa"/>
          </w:tcPr>
          <w:p w14:paraId="0963A18C"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t Robust</w:t>
            </w:r>
          </w:p>
        </w:tc>
        <w:tc>
          <w:tcPr>
            <w:tcW w:w="1008" w:type="dxa"/>
          </w:tcPr>
          <w:p w14:paraId="4E39208B"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p Robust</w:t>
            </w:r>
          </w:p>
        </w:tc>
        <w:tc>
          <w:tcPr>
            <w:tcW w:w="720" w:type="dxa"/>
          </w:tcPr>
          <w:p w14:paraId="00A2668B" w14:textId="77777777" w:rsidR="00D7353E" w:rsidRDefault="00D7353E" w:rsidP="00513BF6">
            <w:pPr>
              <w:jc w:val="center"/>
              <w:cnfStyle w:val="100000000000" w:firstRow="1" w:lastRow="0" w:firstColumn="0" w:lastColumn="0" w:oddVBand="0" w:evenVBand="0" w:oddHBand="0" w:evenHBand="0" w:firstRowFirstColumn="0" w:firstRowLastColumn="0" w:lastRowFirstColumn="0" w:lastRowLastColumn="0"/>
            </w:pPr>
            <w:r>
              <w:rPr>
                <w:sz w:val="20"/>
              </w:rPr>
              <w:t>Sig.</w:t>
            </w:r>
          </w:p>
        </w:tc>
      </w:tr>
      <w:tr w:rsidR="00D7353E" w14:paraId="3D77A02C"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C1B2715" w14:textId="77777777" w:rsidR="00D7353E" w:rsidRDefault="00D7353E" w:rsidP="00513BF6">
            <w:pPr>
              <w:jc w:val="center"/>
            </w:pPr>
            <w:r>
              <w:rPr>
                <w:b w:val="0"/>
                <w:sz w:val="20"/>
              </w:rPr>
              <w:t>Constant</w:t>
            </w:r>
          </w:p>
        </w:tc>
        <w:tc>
          <w:tcPr>
            <w:tcW w:w="1440" w:type="dxa"/>
          </w:tcPr>
          <w:p w14:paraId="68B7304F"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3,429.49</w:t>
            </w:r>
          </w:p>
        </w:tc>
        <w:tc>
          <w:tcPr>
            <w:tcW w:w="1440" w:type="dxa"/>
          </w:tcPr>
          <w:p w14:paraId="56C54541"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7,215.28</w:t>
            </w:r>
          </w:p>
        </w:tc>
        <w:tc>
          <w:tcPr>
            <w:tcW w:w="1008" w:type="dxa"/>
          </w:tcPr>
          <w:p w14:paraId="68FEA06F"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0.475</w:t>
            </w:r>
          </w:p>
        </w:tc>
        <w:tc>
          <w:tcPr>
            <w:tcW w:w="1008" w:type="dxa"/>
          </w:tcPr>
          <w:p w14:paraId="0B5DA9A7"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0.6350</w:t>
            </w:r>
          </w:p>
        </w:tc>
        <w:tc>
          <w:tcPr>
            <w:tcW w:w="720" w:type="dxa"/>
          </w:tcPr>
          <w:p w14:paraId="234231A7"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p>
        </w:tc>
      </w:tr>
      <w:tr w:rsidR="00D7353E" w14:paraId="35664AC2" w14:textId="77777777" w:rsidTr="00513BF6">
        <w:tc>
          <w:tcPr>
            <w:cnfStyle w:val="001000000000" w:firstRow="0" w:lastRow="0" w:firstColumn="1" w:lastColumn="0" w:oddVBand="0" w:evenVBand="0" w:oddHBand="0" w:evenHBand="0" w:firstRowFirstColumn="0" w:firstRowLastColumn="0" w:lastRowFirstColumn="0" w:lastRowLastColumn="0"/>
            <w:tcW w:w="2448" w:type="dxa"/>
          </w:tcPr>
          <w:p w14:paraId="31487CEB" w14:textId="77777777" w:rsidR="00D7353E" w:rsidRDefault="00D7353E" w:rsidP="00513BF6">
            <w:pPr>
              <w:jc w:val="center"/>
            </w:pPr>
            <w:r>
              <w:rPr>
                <w:b w:val="0"/>
                <w:sz w:val="20"/>
              </w:rPr>
              <w:t>KYC Friction</w:t>
            </w:r>
          </w:p>
        </w:tc>
        <w:tc>
          <w:tcPr>
            <w:tcW w:w="1440" w:type="dxa"/>
          </w:tcPr>
          <w:p w14:paraId="44ED2168"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-1,326.87</w:t>
            </w:r>
          </w:p>
        </w:tc>
        <w:tc>
          <w:tcPr>
            <w:tcW w:w="1440" w:type="dxa"/>
          </w:tcPr>
          <w:p w14:paraId="58276B0C"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841.60</w:t>
            </w:r>
          </w:p>
        </w:tc>
        <w:tc>
          <w:tcPr>
            <w:tcW w:w="1008" w:type="dxa"/>
          </w:tcPr>
          <w:p w14:paraId="7B428425"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-1.577</w:t>
            </w:r>
          </w:p>
        </w:tc>
        <w:tc>
          <w:tcPr>
            <w:tcW w:w="1008" w:type="dxa"/>
          </w:tcPr>
          <w:p w14:paraId="41D48903"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0.1162</w:t>
            </w:r>
          </w:p>
        </w:tc>
        <w:tc>
          <w:tcPr>
            <w:tcW w:w="720" w:type="dxa"/>
          </w:tcPr>
          <w:p w14:paraId="1198FE73"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p>
        </w:tc>
      </w:tr>
      <w:tr w:rsidR="00D7353E" w14:paraId="75D477AA"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4ECB2B" w14:textId="77777777" w:rsidR="00D7353E" w:rsidRDefault="00D7353E" w:rsidP="00513BF6">
            <w:pPr>
              <w:jc w:val="center"/>
            </w:pPr>
            <w:r>
              <w:rPr>
                <w:b w:val="0"/>
                <w:sz w:val="20"/>
              </w:rPr>
              <w:t>Limit Friction</w:t>
            </w:r>
          </w:p>
        </w:tc>
        <w:tc>
          <w:tcPr>
            <w:tcW w:w="1440" w:type="dxa"/>
          </w:tcPr>
          <w:p w14:paraId="59D51087"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852.07</w:t>
            </w:r>
          </w:p>
        </w:tc>
        <w:tc>
          <w:tcPr>
            <w:tcW w:w="1440" w:type="dxa"/>
          </w:tcPr>
          <w:p w14:paraId="5DE7F810"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749.34</w:t>
            </w:r>
          </w:p>
        </w:tc>
        <w:tc>
          <w:tcPr>
            <w:tcW w:w="1008" w:type="dxa"/>
          </w:tcPr>
          <w:p w14:paraId="272462AB"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1.137</w:t>
            </w:r>
          </w:p>
        </w:tc>
        <w:tc>
          <w:tcPr>
            <w:tcW w:w="1008" w:type="dxa"/>
          </w:tcPr>
          <w:p w14:paraId="39EA0054"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0.2567</w:t>
            </w:r>
          </w:p>
        </w:tc>
        <w:tc>
          <w:tcPr>
            <w:tcW w:w="720" w:type="dxa"/>
          </w:tcPr>
          <w:p w14:paraId="611B77EC"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p>
        </w:tc>
      </w:tr>
      <w:tr w:rsidR="00D7353E" w14:paraId="6FD03C6A" w14:textId="77777777" w:rsidTr="00513BF6">
        <w:tc>
          <w:tcPr>
            <w:cnfStyle w:val="001000000000" w:firstRow="0" w:lastRow="0" w:firstColumn="1" w:lastColumn="0" w:oddVBand="0" w:evenVBand="0" w:oddHBand="0" w:evenHBand="0" w:firstRowFirstColumn="0" w:firstRowLastColumn="0" w:lastRowFirstColumn="0" w:lastRowLastColumn="0"/>
            <w:tcW w:w="2448" w:type="dxa"/>
          </w:tcPr>
          <w:p w14:paraId="72FFBA47" w14:textId="77777777" w:rsidR="00D7353E" w:rsidRDefault="00D7353E" w:rsidP="00513BF6">
            <w:pPr>
              <w:jc w:val="center"/>
            </w:pPr>
            <w:r>
              <w:rPr>
                <w:b w:val="0"/>
                <w:sz w:val="20"/>
              </w:rPr>
              <w:t>Freeze Count</w:t>
            </w:r>
          </w:p>
        </w:tc>
        <w:tc>
          <w:tcPr>
            <w:tcW w:w="1440" w:type="dxa"/>
          </w:tcPr>
          <w:p w14:paraId="579A2A01"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1,751.28</w:t>
            </w:r>
          </w:p>
        </w:tc>
        <w:tc>
          <w:tcPr>
            <w:tcW w:w="1440" w:type="dxa"/>
          </w:tcPr>
          <w:p w14:paraId="504A5E13"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1,208.41</w:t>
            </w:r>
          </w:p>
        </w:tc>
        <w:tc>
          <w:tcPr>
            <w:tcW w:w="1008" w:type="dxa"/>
          </w:tcPr>
          <w:p w14:paraId="5007E674"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1.449</w:t>
            </w:r>
          </w:p>
        </w:tc>
        <w:tc>
          <w:tcPr>
            <w:tcW w:w="1008" w:type="dxa"/>
          </w:tcPr>
          <w:p w14:paraId="5A20CB07"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0.1486</w:t>
            </w:r>
          </w:p>
        </w:tc>
        <w:tc>
          <w:tcPr>
            <w:tcW w:w="720" w:type="dxa"/>
          </w:tcPr>
          <w:p w14:paraId="3719B20C"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p>
        </w:tc>
      </w:tr>
      <w:tr w:rsidR="00D7353E" w14:paraId="3BE8B0B4"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2AAA858" w14:textId="77777777" w:rsidR="00D7353E" w:rsidRDefault="00D7353E" w:rsidP="00513BF6">
            <w:pPr>
              <w:jc w:val="center"/>
            </w:pPr>
            <w:r>
              <w:rPr>
                <w:b w:val="0"/>
                <w:sz w:val="20"/>
              </w:rPr>
              <w:t>Monitoring Perception</w:t>
            </w:r>
          </w:p>
        </w:tc>
        <w:tc>
          <w:tcPr>
            <w:tcW w:w="1440" w:type="dxa"/>
          </w:tcPr>
          <w:p w14:paraId="0808F8EF"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1,854.81</w:t>
            </w:r>
          </w:p>
        </w:tc>
        <w:tc>
          <w:tcPr>
            <w:tcW w:w="1440" w:type="dxa"/>
          </w:tcPr>
          <w:p w14:paraId="5B42AECE"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1,041.97</w:t>
            </w:r>
          </w:p>
        </w:tc>
        <w:tc>
          <w:tcPr>
            <w:tcW w:w="1008" w:type="dxa"/>
          </w:tcPr>
          <w:p w14:paraId="283907B4"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1.780</w:t>
            </w:r>
          </w:p>
        </w:tc>
        <w:tc>
          <w:tcPr>
            <w:tcW w:w="1008" w:type="dxa"/>
          </w:tcPr>
          <w:p w14:paraId="2EE94953"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0.0764</w:t>
            </w:r>
          </w:p>
        </w:tc>
        <w:tc>
          <w:tcPr>
            <w:tcW w:w="720" w:type="dxa"/>
          </w:tcPr>
          <w:p w14:paraId="46AED330"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p>
        </w:tc>
      </w:tr>
      <w:tr w:rsidR="00D7353E" w14:paraId="6D4186D8" w14:textId="77777777" w:rsidTr="00513BF6">
        <w:tc>
          <w:tcPr>
            <w:cnfStyle w:val="001000000000" w:firstRow="0" w:lastRow="0" w:firstColumn="1" w:lastColumn="0" w:oddVBand="0" w:evenVBand="0" w:oddHBand="0" w:evenHBand="0" w:firstRowFirstColumn="0" w:firstRowLastColumn="0" w:lastRowFirstColumn="0" w:lastRowLastColumn="0"/>
            <w:tcW w:w="2448" w:type="dxa"/>
          </w:tcPr>
          <w:p w14:paraId="68CFC22E" w14:textId="77777777" w:rsidR="00D7353E" w:rsidRDefault="00D7353E" w:rsidP="00513BF6">
            <w:pPr>
              <w:jc w:val="center"/>
            </w:pPr>
            <w:r>
              <w:rPr>
                <w:b w:val="0"/>
                <w:sz w:val="20"/>
              </w:rPr>
              <w:t>e-KYC Dummy</w:t>
            </w:r>
          </w:p>
        </w:tc>
        <w:tc>
          <w:tcPr>
            <w:tcW w:w="1440" w:type="dxa"/>
          </w:tcPr>
          <w:p w14:paraId="055941EB"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-1,659.28</w:t>
            </w:r>
          </w:p>
        </w:tc>
        <w:tc>
          <w:tcPr>
            <w:tcW w:w="1440" w:type="dxa"/>
          </w:tcPr>
          <w:p w14:paraId="4C429ABA"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2,349.55</w:t>
            </w:r>
          </w:p>
        </w:tc>
        <w:tc>
          <w:tcPr>
            <w:tcW w:w="1008" w:type="dxa"/>
          </w:tcPr>
          <w:p w14:paraId="3236C0EA"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-0.706</w:t>
            </w:r>
          </w:p>
        </w:tc>
        <w:tc>
          <w:tcPr>
            <w:tcW w:w="1008" w:type="dxa"/>
          </w:tcPr>
          <w:p w14:paraId="7993A7B2"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0.4808</w:t>
            </w:r>
          </w:p>
        </w:tc>
        <w:tc>
          <w:tcPr>
            <w:tcW w:w="720" w:type="dxa"/>
          </w:tcPr>
          <w:p w14:paraId="30955DF0"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p>
        </w:tc>
      </w:tr>
      <w:tr w:rsidR="00D7353E" w14:paraId="3279927B"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DEF153" w14:textId="77777777" w:rsidR="00D7353E" w:rsidRDefault="00D7353E" w:rsidP="00513BF6">
            <w:pPr>
              <w:jc w:val="center"/>
            </w:pPr>
            <w:r>
              <w:rPr>
                <w:b w:val="0"/>
                <w:sz w:val="20"/>
              </w:rPr>
              <w:t>Income (BDT)</w:t>
            </w:r>
          </w:p>
        </w:tc>
        <w:tc>
          <w:tcPr>
            <w:tcW w:w="1440" w:type="dxa"/>
          </w:tcPr>
          <w:p w14:paraId="54DCC382"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0.392</w:t>
            </w:r>
          </w:p>
        </w:tc>
        <w:tc>
          <w:tcPr>
            <w:tcW w:w="1440" w:type="dxa"/>
          </w:tcPr>
          <w:p w14:paraId="34454192"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0.036</w:t>
            </w:r>
          </w:p>
        </w:tc>
        <w:tc>
          <w:tcPr>
            <w:tcW w:w="1008" w:type="dxa"/>
          </w:tcPr>
          <w:p w14:paraId="5FF154BB"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10.885</w:t>
            </w:r>
          </w:p>
        </w:tc>
        <w:tc>
          <w:tcPr>
            <w:tcW w:w="1008" w:type="dxa"/>
          </w:tcPr>
          <w:p w14:paraId="484C69D7"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&lt; .001</w:t>
            </w:r>
          </w:p>
        </w:tc>
        <w:tc>
          <w:tcPr>
            <w:tcW w:w="720" w:type="dxa"/>
          </w:tcPr>
          <w:p w14:paraId="36854A21"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D7353E" w14:paraId="63364EDD" w14:textId="77777777" w:rsidTr="00513BF6">
        <w:tc>
          <w:tcPr>
            <w:cnfStyle w:val="001000000000" w:firstRow="0" w:lastRow="0" w:firstColumn="1" w:lastColumn="0" w:oddVBand="0" w:evenVBand="0" w:oddHBand="0" w:evenHBand="0" w:firstRowFirstColumn="0" w:firstRowLastColumn="0" w:lastRowFirstColumn="0" w:lastRowLastColumn="0"/>
            <w:tcW w:w="2448" w:type="dxa"/>
          </w:tcPr>
          <w:p w14:paraId="7CF53EE3" w14:textId="77777777" w:rsidR="00D7353E" w:rsidRDefault="00D7353E" w:rsidP="00513BF6">
            <w:pPr>
              <w:jc w:val="center"/>
            </w:pPr>
            <w:r>
              <w:rPr>
                <w:b w:val="0"/>
                <w:sz w:val="20"/>
              </w:rPr>
              <w:t>Age</w:t>
            </w:r>
          </w:p>
        </w:tc>
        <w:tc>
          <w:tcPr>
            <w:tcW w:w="1440" w:type="dxa"/>
          </w:tcPr>
          <w:p w14:paraId="677A923C"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-36.91</w:t>
            </w:r>
          </w:p>
        </w:tc>
        <w:tc>
          <w:tcPr>
            <w:tcW w:w="1440" w:type="dxa"/>
          </w:tcPr>
          <w:p w14:paraId="6448E6BB"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99.27</w:t>
            </w:r>
          </w:p>
        </w:tc>
        <w:tc>
          <w:tcPr>
            <w:tcW w:w="1008" w:type="dxa"/>
          </w:tcPr>
          <w:p w14:paraId="5BC87317"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-0.372</w:t>
            </w:r>
          </w:p>
        </w:tc>
        <w:tc>
          <w:tcPr>
            <w:tcW w:w="1008" w:type="dxa"/>
          </w:tcPr>
          <w:p w14:paraId="33F42D6C"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0.7104</w:t>
            </w:r>
          </w:p>
        </w:tc>
        <w:tc>
          <w:tcPr>
            <w:tcW w:w="720" w:type="dxa"/>
          </w:tcPr>
          <w:p w14:paraId="397F4993"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p>
        </w:tc>
      </w:tr>
      <w:tr w:rsidR="00D7353E" w14:paraId="471F5C60"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57C528C" w14:textId="77777777" w:rsidR="00D7353E" w:rsidRDefault="00D7353E" w:rsidP="00513BF6">
            <w:pPr>
              <w:jc w:val="center"/>
            </w:pPr>
            <w:r>
              <w:rPr>
                <w:b w:val="0"/>
                <w:sz w:val="20"/>
              </w:rPr>
              <w:t>Years Using MFS</w:t>
            </w:r>
          </w:p>
        </w:tc>
        <w:tc>
          <w:tcPr>
            <w:tcW w:w="1440" w:type="dxa"/>
          </w:tcPr>
          <w:p w14:paraId="7D778BAA"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369.76</w:t>
            </w:r>
          </w:p>
        </w:tc>
        <w:tc>
          <w:tcPr>
            <w:tcW w:w="1440" w:type="dxa"/>
          </w:tcPr>
          <w:p w14:paraId="6E35EB8C"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557.54</w:t>
            </w:r>
          </w:p>
        </w:tc>
        <w:tc>
          <w:tcPr>
            <w:tcW w:w="1008" w:type="dxa"/>
          </w:tcPr>
          <w:p w14:paraId="259A3E31"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0.663</w:t>
            </w:r>
          </w:p>
        </w:tc>
        <w:tc>
          <w:tcPr>
            <w:tcW w:w="1008" w:type="dxa"/>
          </w:tcPr>
          <w:p w14:paraId="295099AC"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0.5079</w:t>
            </w:r>
          </w:p>
        </w:tc>
        <w:tc>
          <w:tcPr>
            <w:tcW w:w="720" w:type="dxa"/>
          </w:tcPr>
          <w:p w14:paraId="142413FC"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p>
        </w:tc>
      </w:tr>
      <w:tr w:rsidR="00D7353E" w14:paraId="632DE1AA" w14:textId="77777777" w:rsidTr="00513BF6">
        <w:tc>
          <w:tcPr>
            <w:cnfStyle w:val="001000000000" w:firstRow="0" w:lastRow="0" w:firstColumn="1" w:lastColumn="0" w:oddVBand="0" w:evenVBand="0" w:oddHBand="0" w:evenHBand="0" w:firstRowFirstColumn="0" w:firstRowLastColumn="0" w:lastRowFirstColumn="0" w:lastRowLastColumn="0"/>
            <w:tcW w:w="2448" w:type="dxa"/>
          </w:tcPr>
          <w:p w14:paraId="1927A0B3" w14:textId="77777777" w:rsidR="00D7353E" w:rsidRDefault="00D7353E" w:rsidP="00513BF6">
            <w:pPr>
              <w:jc w:val="center"/>
            </w:pPr>
            <w:r>
              <w:rPr>
                <w:b w:val="0"/>
                <w:sz w:val="20"/>
              </w:rPr>
              <w:t>Number of Providers</w:t>
            </w:r>
          </w:p>
        </w:tc>
        <w:tc>
          <w:tcPr>
            <w:tcW w:w="1440" w:type="dxa"/>
          </w:tcPr>
          <w:p w14:paraId="204CB3FE"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-3,260.90</w:t>
            </w:r>
          </w:p>
        </w:tc>
        <w:tc>
          <w:tcPr>
            <w:tcW w:w="1440" w:type="dxa"/>
          </w:tcPr>
          <w:p w14:paraId="39A1DD42"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1,271.20</w:t>
            </w:r>
          </w:p>
        </w:tc>
        <w:tc>
          <w:tcPr>
            <w:tcW w:w="1008" w:type="dxa"/>
          </w:tcPr>
          <w:p w14:paraId="11B1F97B"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-2.565</w:t>
            </w:r>
          </w:p>
        </w:tc>
        <w:tc>
          <w:tcPr>
            <w:tcW w:w="1008" w:type="dxa"/>
          </w:tcPr>
          <w:p w14:paraId="73BCA89D"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0.0109</w:t>
            </w:r>
          </w:p>
        </w:tc>
        <w:tc>
          <w:tcPr>
            <w:tcW w:w="720" w:type="dxa"/>
          </w:tcPr>
          <w:p w14:paraId="279D936F" w14:textId="77777777" w:rsidR="00D7353E" w:rsidRDefault="00D7353E" w:rsidP="00513BF6">
            <w:pPr>
              <w:jc w:val="center"/>
              <w:cnfStyle w:val="000000000000" w:firstRow="0" w:lastRow="0" w:firstColumn="0" w:lastColumn="0" w:oddVBand="0" w:evenVBand="0" w:oddHBand="0" w:evenHBand="0" w:firstRowFirstColumn="0" w:firstRowLastColumn="0" w:lastRowFirstColumn="0" w:lastRowLastColumn="0"/>
            </w:pPr>
            <w:r>
              <w:rPr>
                <w:sz w:val="20"/>
              </w:rPr>
              <w:t>*</w:t>
            </w:r>
          </w:p>
        </w:tc>
      </w:tr>
      <w:tr w:rsidR="00D7353E" w14:paraId="1E37FAA2"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2371683" w14:textId="77777777" w:rsidR="00D7353E" w:rsidRDefault="00D7353E" w:rsidP="00513BF6">
            <w:pPr>
              <w:jc w:val="center"/>
            </w:pPr>
            <w:r>
              <w:rPr>
                <w:b w:val="0"/>
                <w:sz w:val="20"/>
              </w:rPr>
              <w:t>Urban</w:t>
            </w:r>
          </w:p>
        </w:tc>
        <w:tc>
          <w:tcPr>
            <w:tcW w:w="1440" w:type="dxa"/>
          </w:tcPr>
          <w:p w14:paraId="4667A509"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1,543.31</w:t>
            </w:r>
          </w:p>
        </w:tc>
        <w:tc>
          <w:tcPr>
            <w:tcW w:w="1440" w:type="dxa"/>
          </w:tcPr>
          <w:p w14:paraId="11333771"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1,938.36</w:t>
            </w:r>
          </w:p>
        </w:tc>
        <w:tc>
          <w:tcPr>
            <w:tcW w:w="1008" w:type="dxa"/>
          </w:tcPr>
          <w:p w14:paraId="74E2B67A"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0.796</w:t>
            </w:r>
          </w:p>
        </w:tc>
        <w:tc>
          <w:tcPr>
            <w:tcW w:w="1008" w:type="dxa"/>
          </w:tcPr>
          <w:p w14:paraId="387F4AA6"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r>
              <w:rPr>
                <w:sz w:val="20"/>
              </w:rPr>
              <w:t>0.4267</w:t>
            </w:r>
          </w:p>
        </w:tc>
        <w:tc>
          <w:tcPr>
            <w:tcW w:w="720" w:type="dxa"/>
          </w:tcPr>
          <w:p w14:paraId="065FA48A" w14:textId="77777777" w:rsidR="00D7353E" w:rsidRDefault="00D7353E" w:rsidP="00513BF6">
            <w:pPr>
              <w:jc w:val="center"/>
              <w:cnfStyle w:val="000000100000" w:firstRow="0" w:lastRow="0" w:firstColumn="0" w:lastColumn="0" w:oddVBand="0" w:evenVBand="0" w:oddHBand="1" w:evenHBand="0" w:firstRowFirstColumn="0" w:firstRowLastColumn="0" w:lastRowFirstColumn="0" w:lastRowLastColumn="0"/>
            </w:pPr>
          </w:p>
        </w:tc>
      </w:tr>
    </w:tbl>
    <w:p w14:paraId="6496CAAD" w14:textId="77777777" w:rsidR="00D7353E" w:rsidRDefault="00D7353E" w:rsidP="00D7353E">
      <w:pPr>
        <w:spacing w:before="60"/>
      </w:pPr>
      <w:r>
        <w:rPr>
          <w:i/>
          <w:sz w:val="19"/>
        </w:rPr>
        <w:t>* p &lt; .05, based on HC3 robust standard errors given the heteroskedasticity detected in Section 7.8.</w:t>
      </w:r>
    </w:p>
    <w:p w14:paraId="07EA4709" w14:textId="77777777" w:rsidR="00D7353E" w:rsidRDefault="00D7353E" w:rsidP="00D7353E">
      <w:r>
        <w:t xml:space="preserve">The secondary model reaches the same conclusion: income (p &lt; .001) and number of providers (p = .011) are the only significant predictors, and no compliance friction variable reaches </w:t>
      </w:r>
      <w:r>
        <w:lastRenderedPageBreak/>
        <w:t>significance. This convergence across two differently specified models shows the finding is not an artifact of how the outcome was measured.</w:t>
      </w:r>
    </w:p>
    <w:p w14:paraId="41B3E53C" w14:textId="77777777" w:rsidR="00D7353E" w:rsidRDefault="00D7353E" w:rsidP="00513BF6">
      <w:pPr>
        <w:pStyle w:val="Heading2"/>
      </w:pPr>
      <w:bookmarkStart w:id="96" w:name="_Toc237759056"/>
      <w:r>
        <w:t>7.8 Diagnostic Tests</w:t>
      </w:r>
      <w:bookmarkEnd w:id="96"/>
    </w:p>
    <w:p w14:paraId="6E546928" w14:textId="2BBCF66F" w:rsidR="00D7353E" w:rsidRDefault="00D7353E" w:rsidP="00513BF6">
      <w:r>
        <w:t>Five diagnostic checks were run on the secondary OLS model.</w:t>
      </w:r>
    </w:p>
    <w:p w14:paraId="358878EC" w14:textId="1F4F40DC" w:rsidR="00513BF6" w:rsidRDefault="00513BF6" w:rsidP="00513BF6">
      <w:pPr>
        <w:pStyle w:val="Caption"/>
        <w:keepNext/>
      </w:pPr>
      <w:bookmarkStart w:id="97" w:name="_Toc237758840"/>
      <w:r>
        <w:t xml:space="preserve">Table </w:t>
      </w:r>
      <w:r>
        <w:fldChar w:fldCharType="begin"/>
      </w:r>
      <w:r>
        <w:instrText xml:space="preserve"> SEQ Table \* ARABIC </w:instrText>
      </w:r>
      <w:r>
        <w:fldChar w:fldCharType="separate"/>
      </w:r>
      <w:r>
        <w:rPr>
          <w:noProof/>
        </w:rPr>
        <w:t>16</w:t>
      </w:r>
      <w:r>
        <w:fldChar w:fldCharType="end"/>
      </w:r>
      <w:r>
        <w:t xml:space="preserve">: </w:t>
      </w:r>
      <w:r w:rsidRPr="00491549">
        <w:t>Variance Inflation Factors</w:t>
      </w:r>
      <w:bookmarkEnd w:id="97"/>
    </w:p>
    <w:tbl>
      <w:tblPr>
        <w:tblStyle w:val="GridTable4-Accent1"/>
        <w:tblW w:w="9080" w:type="dxa"/>
        <w:tblLook w:val="04A0" w:firstRow="1" w:lastRow="0" w:firstColumn="1" w:lastColumn="0" w:noHBand="0" w:noVBand="1"/>
      </w:tblPr>
      <w:tblGrid>
        <w:gridCol w:w="6810"/>
        <w:gridCol w:w="2270"/>
      </w:tblGrid>
      <w:tr w:rsidR="00D7353E" w14:paraId="4E03FFFD" w14:textId="77777777" w:rsidTr="00F26265">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37530ED4" w14:textId="77777777" w:rsidR="00D7353E" w:rsidRDefault="00D7353E" w:rsidP="00F26265">
            <w:pPr>
              <w:jc w:val="center"/>
            </w:pPr>
            <w:r>
              <w:rPr>
                <w:sz w:val="20"/>
              </w:rPr>
              <w:t>Variable</w:t>
            </w:r>
          </w:p>
        </w:tc>
        <w:tc>
          <w:tcPr>
            <w:tcW w:w="2270" w:type="dxa"/>
            <w:vAlign w:val="center"/>
          </w:tcPr>
          <w:p w14:paraId="086CB90E" w14:textId="77777777" w:rsidR="00D7353E" w:rsidRDefault="00D7353E" w:rsidP="00F26265">
            <w:pPr>
              <w:jc w:val="center"/>
              <w:cnfStyle w:val="100000000000" w:firstRow="1" w:lastRow="0" w:firstColumn="0" w:lastColumn="0" w:oddVBand="0" w:evenVBand="0" w:oddHBand="0" w:evenHBand="0" w:firstRowFirstColumn="0" w:firstRowLastColumn="0" w:lastRowFirstColumn="0" w:lastRowLastColumn="0"/>
            </w:pPr>
            <w:r>
              <w:rPr>
                <w:sz w:val="20"/>
              </w:rPr>
              <w:t>VIF</w:t>
            </w:r>
          </w:p>
        </w:tc>
      </w:tr>
      <w:tr w:rsidR="00D7353E" w14:paraId="41E72F28" w14:textId="77777777" w:rsidTr="00F2626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0A8065B4" w14:textId="77777777" w:rsidR="00D7353E" w:rsidRDefault="00D7353E" w:rsidP="00F26265">
            <w:pPr>
              <w:jc w:val="center"/>
            </w:pPr>
            <w:r>
              <w:rPr>
                <w:b w:val="0"/>
                <w:sz w:val="20"/>
              </w:rPr>
              <w:t>KYC Friction</w:t>
            </w:r>
          </w:p>
        </w:tc>
        <w:tc>
          <w:tcPr>
            <w:tcW w:w="2270" w:type="dxa"/>
            <w:vAlign w:val="center"/>
          </w:tcPr>
          <w:p w14:paraId="7ACA673B"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1.05</w:t>
            </w:r>
          </w:p>
        </w:tc>
      </w:tr>
      <w:tr w:rsidR="00D7353E" w14:paraId="70DED5F4" w14:textId="77777777" w:rsidTr="00F26265">
        <w:trPr>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5D08DA96" w14:textId="77777777" w:rsidR="00D7353E" w:rsidRDefault="00D7353E" w:rsidP="00F26265">
            <w:pPr>
              <w:jc w:val="center"/>
            </w:pPr>
            <w:r>
              <w:rPr>
                <w:b w:val="0"/>
                <w:sz w:val="20"/>
              </w:rPr>
              <w:t>Limit Friction</w:t>
            </w:r>
          </w:p>
        </w:tc>
        <w:tc>
          <w:tcPr>
            <w:tcW w:w="2270" w:type="dxa"/>
            <w:vAlign w:val="center"/>
          </w:tcPr>
          <w:p w14:paraId="37B68A27"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1.03</w:t>
            </w:r>
          </w:p>
        </w:tc>
      </w:tr>
      <w:tr w:rsidR="00D7353E" w14:paraId="4B8F14E9" w14:textId="77777777" w:rsidTr="00F2626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2FC2DF0A" w14:textId="77777777" w:rsidR="00D7353E" w:rsidRDefault="00D7353E" w:rsidP="00F26265">
            <w:pPr>
              <w:jc w:val="center"/>
            </w:pPr>
            <w:r>
              <w:rPr>
                <w:b w:val="0"/>
                <w:sz w:val="20"/>
              </w:rPr>
              <w:t>Freeze Count</w:t>
            </w:r>
          </w:p>
        </w:tc>
        <w:tc>
          <w:tcPr>
            <w:tcW w:w="2270" w:type="dxa"/>
            <w:vAlign w:val="center"/>
          </w:tcPr>
          <w:p w14:paraId="61F33D9A"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1.04</w:t>
            </w:r>
          </w:p>
        </w:tc>
      </w:tr>
      <w:tr w:rsidR="00D7353E" w14:paraId="7AFCE074" w14:textId="77777777" w:rsidTr="00F26265">
        <w:trPr>
          <w:trHeight w:val="386"/>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4B2211ED" w14:textId="77777777" w:rsidR="00D7353E" w:rsidRDefault="00D7353E" w:rsidP="00F26265">
            <w:pPr>
              <w:jc w:val="center"/>
            </w:pPr>
            <w:r>
              <w:rPr>
                <w:b w:val="0"/>
                <w:sz w:val="20"/>
              </w:rPr>
              <w:t>Monitoring Perception</w:t>
            </w:r>
          </w:p>
        </w:tc>
        <w:tc>
          <w:tcPr>
            <w:tcW w:w="2270" w:type="dxa"/>
            <w:vAlign w:val="center"/>
          </w:tcPr>
          <w:p w14:paraId="75167E6C"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1.02</w:t>
            </w:r>
          </w:p>
        </w:tc>
      </w:tr>
      <w:tr w:rsidR="00D7353E" w14:paraId="3AFF17C6" w14:textId="77777777" w:rsidTr="00F2626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523BBFA5" w14:textId="77777777" w:rsidR="00D7353E" w:rsidRDefault="00D7353E" w:rsidP="00F26265">
            <w:pPr>
              <w:jc w:val="center"/>
            </w:pPr>
            <w:r>
              <w:rPr>
                <w:b w:val="0"/>
                <w:sz w:val="20"/>
              </w:rPr>
              <w:t>e-KYC Dummy</w:t>
            </w:r>
          </w:p>
        </w:tc>
        <w:tc>
          <w:tcPr>
            <w:tcW w:w="2270" w:type="dxa"/>
            <w:vAlign w:val="center"/>
          </w:tcPr>
          <w:p w14:paraId="5934005F"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1.18</w:t>
            </w:r>
          </w:p>
        </w:tc>
      </w:tr>
      <w:tr w:rsidR="00D7353E" w14:paraId="2976EF36" w14:textId="77777777" w:rsidTr="00F26265">
        <w:trPr>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673FE9E8" w14:textId="77777777" w:rsidR="00D7353E" w:rsidRDefault="00D7353E" w:rsidP="00F26265">
            <w:pPr>
              <w:jc w:val="center"/>
            </w:pPr>
            <w:r>
              <w:rPr>
                <w:b w:val="0"/>
                <w:sz w:val="20"/>
              </w:rPr>
              <w:t>Income (BDT)</w:t>
            </w:r>
          </w:p>
        </w:tc>
        <w:tc>
          <w:tcPr>
            <w:tcW w:w="2270" w:type="dxa"/>
            <w:vAlign w:val="center"/>
          </w:tcPr>
          <w:p w14:paraId="19FD6777"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1.03</w:t>
            </w:r>
          </w:p>
        </w:tc>
      </w:tr>
      <w:tr w:rsidR="00D7353E" w14:paraId="283199F9" w14:textId="77777777" w:rsidTr="00F2626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52C3C02F" w14:textId="77777777" w:rsidR="00D7353E" w:rsidRDefault="00D7353E" w:rsidP="00F26265">
            <w:pPr>
              <w:jc w:val="center"/>
            </w:pPr>
            <w:r>
              <w:rPr>
                <w:b w:val="0"/>
                <w:sz w:val="20"/>
              </w:rPr>
              <w:t>Age</w:t>
            </w:r>
          </w:p>
        </w:tc>
        <w:tc>
          <w:tcPr>
            <w:tcW w:w="2270" w:type="dxa"/>
            <w:vAlign w:val="center"/>
          </w:tcPr>
          <w:p w14:paraId="3AB0B58C"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1.19</w:t>
            </w:r>
          </w:p>
        </w:tc>
      </w:tr>
      <w:tr w:rsidR="00D7353E" w14:paraId="5E9FDBA7" w14:textId="77777777" w:rsidTr="00F26265">
        <w:trPr>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11EC9E55" w14:textId="77777777" w:rsidR="00D7353E" w:rsidRDefault="00D7353E" w:rsidP="00F26265">
            <w:pPr>
              <w:jc w:val="center"/>
            </w:pPr>
            <w:r>
              <w:rPr>
                <w:b w:val="0"/>
                <w:sz w:val="20"/>
              </w:rPr>
              <w:t>Years Using MFS</w:t>
            </w:r>
          </w:p>
        </w:tc>
        <w:tc>
          <w:tcPr>
            <w:tcW w:w="2270" w:type="dxa"/>
            <w:vAlign w:val="center"/>
          </w:tcPr>
          <w:p w14:paraId="3D82D12F"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1.04</w:t>
            </w:r>
          </w:p>
        </w:tc>
      </w:tr>
      <w:tr w:rsidR="00D7353E" w14:paraId="33E9DF88" w14:textId="77777777" w:rsidTr="00F2626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35BA7EDE" w14:textId="77777777" w:rsidR="00D7353E" w:rsidRDefault="00D7353E" w:rsidP="00F26265">
            <w:pPr>
              <w:jc w:val="center"/>
            </w:pPr>
            <w:r>
              <w:rPr>
                <w:b w:val="0"/>
                <w:sz w:val="20"/>
              </w:rPr>
              <w:t>Number of Providers</w:t>
            </w:r>
          </w:p>
        </w:tc>
        <w:tc>
          <w:tcPr>
            <w:tcW w:w="2270" w:type="dxa"/>
            <w:vAlign w:val="center"/>
          </w:tcPr>
          <w:p w14:paraId="4EA1E563"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1.03</w:t>
            </w:r>
          </w:p>
        </w:tc>
      </w:tr>
      <w:tr w:rsidR="00D7353E" w14:paraId="4B183C2D" w14:textId="77777777" w:rsidTr="00F26265">
        <w:trPr>
          <w:trHeight w:val="403"/>
        </w:trPr>
        <w:tc>
          <w:tcPr>
            <w:cnfStyle w:val="001000000000" w:firstRow="0" w:lastRow="0" w:firstColumn="1" w:lastColumn="0" w:oddVBand="0" w:evenVBand="0" w:oddHBand="0" w:evenHBand="0" w:firstRowFirstColumn="0" w:firstRowLastColumn="0" w:lastRowFirstColumn="0" w:lastRowLastColumn="0"/>
            <w:tcW w:w="6810" w:type="dxa"/>
            <w:vAlign w:val="center"/>
          </w:tcPr>
          <w:p w14:paraId="2E3132B5" w14:textId="77777777" w:rsidR="00D7353E" w:rsidRDefault="00D7353E" w:rsidP="00F26265">
            <w:pPr>
              <w:jc w:val="center"/>
            </w:pPr>
            <w:r>
              <w:rPr>
                <w:b w:val="0"/>
                <w:sz w:val="20"/>
              </w:rPr>
              <w:t>Urban</w:t>
            </w:r>
          </w:p>
        </w:tc>
        <w:tc>
          <w:tcPr>
            <w:tcW w:w="2270" w:type="dxa"/>
            <w:vAlign w:val="center"/>
          </w:tcPr>
          <w:p w14:paraId="30731C7A"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1.04</w:t>
            </w:r>
          </w:p>
        </w:tc>
      </w:tr>
    </w:tbl>
    <w:p w14:paraId="7BC96B9A" w14:textId="77777777" w:rsidR="00D7353E" w:rsidRDefault="00D7353E" w:rsidP="00D7353E">
      <w:pPr>
        <w:spacing w:before="60"/>
      </w:pPr>
      <w:r>
        <w:rPr>
          <w:i/>
          <w:sz w:val="19"/>
        </w:rPr>
        <w:t>All VIF values are well below the threshold of 5; multicollinearity is not a concern.</w:t>
      </w:r>
    </w:p>
    <w:p w14:paraId="696467E8" w14:textId="648AFA11" w:rsidR="00513BF6" w:rsidRDefault="00513BF6" w:rsidP="00513BF6">
      <w:pPr>
        <w:pStyle w:val="Caption"/>
        <w:keepNext/>
      </w:pPr>
      <w:bookmarkStart w:id="98" w:name="_Toc237758841"/>
      <w:r>
        <w:t xml:space="preserve">Table </w:t>
      </w:r>
      <w:r>
        <w:fldChar w:fldCharType="begin"/>
      </w:r>
      <w:r>
        <w:instrText xml:space="preserve"> SEQ Table \* ARABIC </w:instrText>
      </w:r>
      <w:r>
        <w:fldChar w:fldCharType="separate"/>
      </w:r>
      <w:r>
        <w:rPr>
          <w:noProof/>
        </w:rPr>
        <w:t>17</w:t>
      </w:r>
      <w:r>
        <w:fldChar w:fldCharType="end"/>
      </w:r>
      <w:r>
        <w:t xml:space="preserve">: </w:t>
      </w:r>
      <w:r w:rsidRPr="00317885">
        <w:t>Diagnostic Test Summary (Secondary OLS Model)</w:t>
      </w:r>
      <w:bookmarkEnd w:id="98"/>
    </w:p>
    <w:tbl>
      <w:tblPr>
        <w:tblStyle w:val="GridTable4-Accent1"/>
        <w:tblW w:w="9111" w:type="dxa"/>
        <w:tblLook w:val="04A0" w:firstRow="1" w:lastRow="0" w:firstColumn="1" w:lastColumn="0" w:noHBand="0" w:noVBand="1"/>
      </w:tblPr>
      <w:tblGrid>
        <w:gridCol w:w="3135"/>
        <w:gridCol w:w="1431"/>
        <w:gridCol w:w="1006"/>
        <w:gridCol w:w="3539"/>
      </w:tblGrid>
      <w:tr w:rsidR="00D7353E" w14:paraId="53C847CC" w14:textId="77777777" w:rsidTr="00F26265">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0AF699D1" w14:textId="77777777" w:rsidR="00D7353E" w:rsidRDefault="00D7353E" w:rsidP="00F26265">
            <w:pPr>
              <w:jc w:val="center"/>
            </w:pPr>
            <w:r>
              <w:rPr>
                <w:sz w:val="20"/>
              </w:rPr>
              <w:t>Test</w:t>
            </w:r>
          </w:p>
        </w:tc>
        <w:tc>
          <w:tcPr>
            <w:tcW w:w="1431" w:type="dxa"/>
            <w:vAlign w:val="center"/>
          </w:tcPr>
          <w:p w14:paraId="3177948F" w14:textId="77777777" w:rsidR="00D7353E" w:rsidRDefault="00D7353E" w:rsidP="00F26265">
            <w:pPr>
              <w:jc w:val="center"/>
              <w:cnfStyle w:val="100000000000" w:firstRow="1" w:lastRow="0" w:firstColumn="0" w:lastColumn="0" w:oddVBand="0" w:evenVBand="0" w:oddHBand="0" w:evenHBand="0" w:firstRowFirstColumn="0" w:firstRowLastColumn="0" w:lastRowFirstColumn="0" w:lastRowLastColumn="0"/>
            </w:pPr>
            <w:r>
              <w:rPr>
                <w:sz w:val="20"/>
              </w:rPr>
              <w:t>Statistic</w:t>
            </w:r>
          </w:p>
        </w:tc>
        <w:tc>
          <w:tcPr>
            <w:tcW w:w="1006" w:type="dxa"/>
            <w:vAlign w:val="center"/>
          </w:tcPr>
          <w:p w14:paraId="538AFD2D" w14:textId="77777777" w:rsidR="00D7353E" w:rsidRDefault="00D7353E" w:rsidP="00F26265">
            <w:pPr>
              <w:jc w:val="center"/>
              <w:cnfStyle w:val="100000000000" w:firstRow="1" w:lastRow="0" w:firstColumn="0" w:lastColumn="0" w:oddVBand="0" w:evenVBand="0" w:oddHBand="0" w:evenHBand="0" w:firstRowFirstColumn="0" w:firstRowLastColumn="0" w:lastRowFirstColumn="0" w:lastRowLastColumn="0"/>
            </w:pPr>
            <w:r>
              <w:rPr>
                <w:sz w:val="20"/>
              </w:rPr>
              <w:t>p</w:t>
            </w:r>
          </w:p>
        </w:tc>
        <w:tc>
          <w:tcPr>
            <w:tcW w:w="3539" w:type="dxa"/>
            <w:vAlign w:val="center"/>
          </w:tcPr>
          <w:p w14:paraId="161F8F47" w14:textId="77777777" w:rsidR="00D7353E" w:rsidRDefault="00D7353E" w:rsidP="00F26265">
            <w:pPr>
              <w:jc w:val="center"/>
              <w:cnfStyle w:val="100000000000" w:firstRow="1" w:lastRow="0" w:firstColumn="0" w:lastColumn="0" w:oddVBand="0" w:evenVBand="0" w:oddHBand="0" w:evenHBand="0" w:firstRowFirstColumn="0" w:firstRowLastColumn="0" w:lastRowFirstColumn="0" w:lastRowLastColumn="0"/>
            </w:pPr>
            <w:r>
              <w:rPr>
                <w:sz w:val="20"/>
              </w:rPr>
              <w:t>Verdict</w:t>
            </w:r>
          </w:p>
        </w:tc>
      </w:tr>
      <w:tr w:rsidR="00D7353E" w14:paraId="2F0AC31F" w14:textId="77777777" w:rsidTr="00F26265">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5772F02" w14:textId="77777777" w:rsidR="00D7353E" w:rsidRDefault="00D7353E" w:rsidP="00F26265">
            <w:pPr>
              <w:jc w:val="center"/>
            </w:pPr>
            <w:r>
              <w:rPr>
                <w:b w:val="0"/>
                <w:sz w:val="20"/>
              </w:rPr>
              <w:t>Shapiro Wilk (normality)</w:t>
            </w:r>
          </w:p>
        </w:tc>
        <w:tc>
          <w:tcPr>
            <w:tcW w:w="1431" w:type="dxa"/>
            <w:vAlign w:val="center"/>
          </w:tcPr>
          <w:p w14:paraId="085327A9"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0.8413</w:t>
            </w:r>
          </w:p>
        </w:tc>
        <w:tc>
          <w:tcPr>
            <w:tcW w:w="1006" w:type="dxa"/>
            <w:vAlign w:val="center"/>
          </w:tcPr>
          <w:p w14:paraId="79254041"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&lt; .001</w:t>
            </w:r>
          </w:p>
        </w:tc>
        <w:tc>
          <w:tcPr>
            <w:tcW w:w="3539" w:type="dxa"/>
            <w:vAlign w:val="center"/>
          </w:tcPr>
          <w:p w14:paraId="251EF0DB"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Non normal</w:t>
            </w:r>
          </w:p>
        </w:tc>
      </w:tr>
      <w:tr w:rsidR="00D7353E" w14:paraId="476F4CBF" w14:textId="77777777" w:rsidTr="00F26265">
        <w:trPr>
          <w:trHeight w:val="651"/>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AEC53A1" w14:textId="77777777" w:rsidR="00D7353E" w:rsidRDefault="00D7353E" w:rsidP="00F26265">
            <w:pPr>
              <w:jc w:val="center"/>
            </w:pPr>
            <w:r>
              <w:rPr>
                <w:b w:val="0"/>
                <w:sz w:val="20"/>
              </w:rPr>
              <w:t>Jarque Bera (normality)</w:t>
            </w:r>
          </w:p>
        </w:tc>
        <w:tc>
          <w:tcPr>
            <w:tcW w:w="1431" w:type="dxa"/>
            <w:vAlign w:val="center"/>
          </w:tcPr>
          <w:p w14:paraId="67511962"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312.3579</w:t>
            </w:r>
          </w:p>
        </w:tc>
        <w:tc>
          <w:tcPr>
            <w:tcW w:w="1006" w:type="dxa"/>
            <w:vAlign w:val="center"/>
          </w:tcPr>
          <w:p w14:paraId="2D47B2E6"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&lt; .001</w:t>
            </w:r>
          </w:p>
        </w:tc>
        <w:tc>
          <w:tcPr>
            <w:tcW w:w="3539" w:type="dxa"/>
            <w:vAlign w:val="center"/>
          </w:tcPr>
          <w:p w14:paraId="32A6E36B"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Non normal</w:t>
            </w:r>
          </w:p>
        </w:tc>
      </w:tr>
      <w:tr w:rsidR="00D7353E" w14:paraId="07EC73D6" w14:textId="77777777" w:rsidTr="00F26265">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3E0232A" w14:textId="77777777" w:rsidR="00D7353E" w:rsidRDefault="00D7353E" w:rsidP="00F26265">
            <w:pPr>
              <w:jc w:val="center"/>
            </w:pPr>
            <w:r>
              <w:rPr>
                <w:b w:val="0"/>
                <w:sz w:val="20"/>
              </w:rPr>
              <w:t>Breusch Pagan (heteroskedasticity)</w:t>
            </w:r>
          </w:p>
        </w:tc>
        <w:tc>
          <w:tcPr>
            <w:tcW w:w="1431" w:type="dxa"/>
            <w:vAlign w:val="center"/>
          </w:tcPr>
          <w:p w14:paraId="18B1CBB1"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19.2097</w:t>
            </w:r>
          </w:p>
        </w:tc>
        <w:tc>
          <w:tcPr>
            <w:tcW w:w="1006" w:type="dxa"/>
            <w:vAlign w:val="center"/>
          </w:tcPr>
          <w:p w14:paraId="77DFF913"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0.0377</w:t>
            </w:r>
          </w:p>
        </w:tc>
        <w:tc>
          <w:tcPr>
            <w:tcW w:w="3539" w:type="dxa"/>
            <w:vAlign w:val="center"/>
          </w:tcPr>
          <w:p w14:paraId="66633B72"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Heteroskedastic, addressed via HC3 SE</w:t>
            </w:r>
          </w:p>
        </w:tc>
      </w:tr>
      <w:tr w:rsidR="00D7353E" w14:paraId="4CA0383C" w14:textId="77777777" w:rsidTr="00F26265">
        <w:trPr>
          <w:trHeight w:val="624"/>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1524900B" w14:textId="77777777" w:rsidR="00D7353E" w:rsidRDefault="00D7353E" w:rsidP="00F26265">
            <w:pPr>
              <w:jc w:val="center"/>
            </w:pPr>
            <w:r>
              <w:rPr>
                <w:b w:val="0"/>
                <w:sz w:val="20"/>
              </w:rPr>
              <w:t>Durbin Watson (autocorrelation)</w:t>
            </w:r>
          </w:p>
        </w:tc>
        <w:tc>
          <w:tcPr>
            <w:tcW w:w="1431" w:type="dxa"/>
            <w:vAlign w:val="center"/>
          </w:tcPr>
          <w:p w14:paraId="36B6AB6C"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2.064</w:t>
            </w:r>
          </w:p>
        </w:tc>
        <w:tc>
          <w:tcPr>
            <w:tcW w:w="1006" w:type="dxa"/>
            <w:vAlign w:val="center"/>
          </w:tcPr>
          <w:p w14:paraId="18DB1545"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n/a</w:t>
            </w:r>
          </w:p>
        </w:tc>
        <w:tc>
          <w:tcPr>
            <w:tcW w:w="3539" w:type="dxa"/>
            <w:vAlign w:val="center"/>
          </w:tcPr>
          <w:p w14:paraId="27CBB309" w14:textId="77777777" w:rsidR="00D7353E" w:rsidRDefault="00D7353E" w:rsidP="00F26265">
            <w:pPr>
              <w:jc w:val="center"/>
              <w:cnfStyle w:val="000000000000" w:firstRow="0" w:lastRow="0" w:firstColumn="0" w:lastColumn="0" w:oddVBand="0" w:evenVBand="0" w:oddHBand="0" w:evenHBand="0" w:firstRowFirstColumn="0" w:firstRowLastColumn="0" w:lastRowFirstColumn="0" w:lastRowLastColumn="0"/>
            </w:pPr>
            <w:r>
              <w:rPr>
                <w:sz w:val="20"/>
              </w:rPr>
              <w:t>Not diagnostic for cross sectional data</w:t>
            </w:r>
          </w:p>
        </w:tc>
      </w:tr>
      <w:tr w:rsidR="00D7353E" w14:paraId="016CA824" w14:textId="77777777" w:rsidTr="00F26265">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399A3914" w14:textId="77777777" w:rsidR="00D7353E" w:rsidRDefault="00D7353E" w:rsidP="00F26265">
            <w:pPr>
              <w:jc w:val="center"/>
            </w:pPr>
            <w:r>
              <w:rPr>
                <w:b w:val="0"/>
                <w:sz w:val="20"/>
              </w:rPr>
              <w:t>Cook's Distance (influence)</w:t>
            </w:r>
          </w:p>
        </w:tc>
        <w:tc>
          <w:tcPr>
            <w:tcW w:w="1431" w:type="dxa"/>
            <w:vAlign w:val="center"/>
          </w:tcPr>
          <w:p w14:paraId="6C8C8197"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006" w:type="dxa"/>
            <w:vAlign w:val="center"/>
          </w:tcPr>
          <w:p w14:paraId="65546913"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3539" w:type="dxa"/>
            <w:vAlign w:val="center"/>
          </w:tcPr>
          <w:p w14:paraId="724FFB68" w14:textId="77777777" w:rsidR="00D7353E" w:rsidRDefault="00D7353E" w:rsidP="00F26265">
            <w:pPr>
              <w:jc w:val="center"/>
              <w:cnfStyle w:val="000000100000" w:firstRow="0" w:lastRow="0" w:firstColumn="0" w:lastColumn="0" w:oddVBand="0" w:evenVBand="0" w:oddHBand="1" w:evenHBand="0" w:firstRowFirstColumn="0" w:firstRowLastColumn="0" w:lastRowFirstColumn="0" w:lastRowLastColumn="0"/>
            </w:pPr>
            <w:r>
              <w:rPr>
                <w:sz w:val="20"/>
              </w:rPr>
              <w:t>15 of 246 exceed 4/n threshold</w:t>
            </w:r>
          </w:p>
        </w:tc>
      </w:tr>
    </w:tbl>
    <w:p w14:paraId="4A23A560" w14:textId="1BE1E448" w:rsidR="00513BF6" w:rsidRDefault="00513BF6" w:rsidP="00513BF6">
      <w:pPr>
        <w:keepNext/>
        <w:spacing w:after="160"/>
        <w:jc w:val="center"/>
      </w:pPr>
    </w:p>
    <w:p w14:paraId="538DF783" w14:textId="5E09A2CB" w:rsidR="00513BF6" w:rsidRDefault="00513BF6" w:rsidP="00513BF6">
      <w:pPr>
        <w:pStyle w:val="Caption"/>
        <w:jc w:val="center"/>
      </w:pPr>
    </w:p>
    <w:p w14:paraId="7D371206" w14:textId="077E56DE" w:rsidR="00513BF6" w:rsidRDefault="00513BF6" w:rsidP="00513BF6">
      <w:pPr>
        <w:pStyle w:val="Caption"/>
        <w:jc w:val="center"/>
      </w:pPr>
      <w:r>
        <w:rPr>
          <w:i/>
          <w:noProof/>
          <w:sz w:val="21"/>
        </w:rPr>
        <w:lastRenderedPageBreak/>
        <w:drawing>
          <wp:inline distT="0" distB="0" distL="0" distR="0" wp14:anchorId="14D73587" wp14:editId="5AE67960">
            <wp:extent cx="5731510" cy="4062730"/>
            <wp:effectExtent l="0" t="0" r="2540" b="0"/>
            <wp:docPr id="2079762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2520" name="Picture 2079762520"/>
                    <pic:cNvPicPr/>
                  </pic:nvPicPr>
                  <pic:blipFill>
                    <a:blip r:embed="rId23">
                      <a:extLst>
                        <a:ext uri="{28A0092B-C50C-407E-A947-70E740481C1C}">
                          <a14:useLocalDpi xmlns:a14="http://schemas.microsoft.com/office/drawing/2010/main" val="0"/>
                        </a:ext>
                      </a:extLst>
                    </a:blip>
                    <a:stretch>
                      <a:fillRect/>
                    </a:stretch>
                  </pic:blipFill>
                  <pic:spPr>
                    <a:xfrm>
                      <a:off x="0" y="0"/>
                      <a:ext cx="5731510" cy="4062730"/>
                    </a:xfrm>
                    <a:prstGeom prst="rect">
                      <a:avLst/>
                    </a:prstGeom>
                  </pic:spPr>
                </pic:pic>
              </a:graphicData>
            </a:graphic>
          </wp:inline>
        </w:drawing>
      </w:r>
    </w:p>
    <w:p w14:paraId="643543F8" w14:textId="77777777" w:rsidR="00513BF6" w:rsidRDefault="00513BF6" w:rsidP="00513BF6">
      <w:pPr>
        <w:pStyle w:val="Caption"/>
        <w:jc w:val="center"/>
      </w:pPr>
    </w:p>
    <w:p w14:paraId="69C24A34" w14:textId="77777777" w:rsidR="00513BF6" w:rsidRDefault="00513BF6" w:rsidP="00513BF6">
      <w:pPr>
        <w:pStyle w:val="Caption"/>
        <w:jc w:val="center"/>
      </w:pPr>
    </w:p>
    <w:p w14:paraId="4FC0298F" w14:textId="4025E797" w:rsidR="00513BF6" w:rsidRDefault="00513BF6" w:rsidP="00513BF6">
      <w:pPr>
        <w:pStyle w:val="Caption"/>
        <w:jc w:val="center"/>
      </w:pPr>
      <w:bookmarkStart w:id="99" w:name="_Toc237758803"/>
      <w:r>
        <w:t xml:space="preserve">Figure </w:t>
      </w:r>
      <w:r>
        <w:fldChar w:fldCharType="begin"/>
      </w:r>
      <w:r>
        <w:instrText xml:space="preserve"> SEQ Figure \* ARABIC </w:instrText>
      </w:r>
      <w:r>
        <w:fldChar w:fldCharType="separate"/>
      </w:r>
      <w:r w:rsidR="0052724A">
        <w:rPr>
          <w:noProof/>
        </w:rPr>
        <w:t>7</w:t>
      </w:r>
      <w:r>
        <w:fldChar w:fldCharType="end"/>
      </w:r>
      <w:r>
        <w:t xml:space="preserve">: Normal Q-Q Plot of OLS </w:t>
      </w:r>
      <w:r w:rsidRPr="00B24720">
        <w:t>Residuals</w:t>
      </w:r>
      <w:bookmarkEnd w:id="99"/>
    </w:p>
    <w:p w14:paraId="5F543073" w14:textId="77777777" w:rsidR="00513BF6" w:rsidRDefault="00513BF6" w:rsidP="00513BF6">
      <w:pPr>
        <w:keepNext/>
        <w:spacing w:before="80"/>
        <w:jc w:val="center"/>
      </w:pPr>
      <w:r>
        <w:rPr>
          <w:i/>
          <w:noProof/>
          <w:sz w:val="21"/>
        </w:rPr>
        <w:drawing>
          <wp:inline distT="0" distB="0" distL="0" distR="0" wp14:anchorId="51029DBA" wp14:editId="6A97F432">
            <wp:extent cx="4419183" cy="3132499"/>
            <wp:effectExtent l="0" t="0" r="635" b="0"/>
            <wp:docPr id="1809239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9662" name="Picture 18092396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20217" cy="3133232"/>
                    </a:xfrm>
                    <a:prstGeom prst="rect">
                      <a:avLst/>
                    </a:prstGeom>
                  </pic:spPr>
                </pic:pic>
              </a:graphicData>
            </a:graphic>
          </wp:inline>
        </w:drawing>
      </w:r>
    </w:p>
    <w:p w14:paraId="6C5D4273" w14:textId="7DA027B5" w:rsidR="00D7353E" w:rsidRDefault="00513BF6" w:rsidP="00513BF6">
      <w:pPr>
        <w:pStyle w:val="Caption"/>
        <w:jc w:val="center"/>
        <w:rPr>
          <w:b w:val="0"/>
          <w:i/>
          <w:sz w:val="21"/>
        </w:rPr>
      </w:pPr>
      <w:bookmarkStart w:id="100" w:name="_Toc237758804"/>
      <w:r>
        <w:t xml:space="preserve">Figure </w:t>
      </w:r>
      <w:r>
        <w:fldChar w:fldCharType="begin"/>
      </w:r>
      <w:r>
        <w:instrText xml:space="preserve"> SEQ Figure \* ARABIC </w:instrText>
      </w:r>
      <w:r>
        <w:fldChar w:fldCharType="separate"/>
      </w:r>
      <w:r w:rsidR="0052724A">
        <w:rPr>
          <w:noProof/>
        </w:rPr>
        <w:t>8</w:t>
      </w:r>
      <w:r>
        <w:fldChar w:fldCharType="end"/>
      </w:r>
      <w:r>
        <w:t xml:space="preserve">: </w:t>
      </w:r>
      <w:r w:rsidRPr="0095375A">
        <w:t>OLS Residuals versus Fitted Values</w:t>
      </w:r>
      <w:bookmarkEnd w:id="100"/>
      <w:r w:rsidR="00D7353E">
        <w:rPr>
          <w:b w:val="0"/>
          <w:i/>
          <w:sz w:val="21"/>
        </w:rPr>
        <w:t xml:space="preserve"> </w:t>
      </w:r>
    </w:p>
    <w:p w14:paraId="61D8209C" w14:textId="77777777" w:rsidR="0052724A" w:rsidRDefault="0052724A" w:rsidP="0052724A"/>
    <w:p w14:paraId="1F62E30D" w14:textId="77777777" w:rsidR="0052724A" w:rsidRDefault="0052724A" w:rsidP="0052724A">
      <w:pPr>
        <w:keepNext/>
      </w:pPr>
      <w:r>
        <w:rPr>
          <w:noProof/>
        </w:rPr>
        <w:lastRenderedPageBreak/>
        <w:drawing>
          <wp:inline distT="0" distB="0" distL="0" distR="0" wp14:anchorId="00532894" wp14:editId="5AA83D5F">
            <wp:extent cx="4789577" cy="3395049"/>
            <wp:effectExtent l="0" t="0" r="0" b="0"/>
            <wp:docPr id="1219405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5520" name="Picture 12194055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96730" cy="3400120"/>
                    </a:xfrm>
                    <a:prstGeom prst="rect">
                      <a:avLst/>
                    </a:prstGeom>
                  </pic:spPr>
                </pic:pic>
              </a:graphicData>
            </a:graphic>
          </wp:inline>
        </w:drawing>
      </w:r>
    </w:p>
    <w:p w14:paraId="1CEB6619" w14:textId="204936AF" w:rsidR="0052724A" w:rsidRPr="0052724A" w:rsidRDefault="0052724A" w:rsidP="002935DB">
      <w:pPr>
        <w:pStyle w:val="Caption"/>
        <w:jc w:val="center"/>
      </w:pPr>
      <w:bookmarkStart w:id="101" w:name="_Toc237758805"/>
      <w:r>
        <w:t xml:space="preserve">Figure </w:t>
      </w:r>
      <w:r>
        <w:fldChar w:fldCharType="begin"/>
      </w:r>
      <w:r>
        <w:instrText xml:space="preserve"> SEQ Figure \* ARABIC </w:instrText>
      </w:r>
      <w:r>
        <w:fldChar w:fldCharType="separate"/>
      </w:r>
      <w:r>
        <w:rPr>
          <w:noProof/>
        </w:rPr>
        <w:t>9</w:t>
      </w:r>
      <w:r>
        <w:fldChar w:fldCharType="end"/>
      </w:r>
      <w:r>
        <w:rPr>
          <w:noProof/>
        </w:rPr>
        <w:t>: R</w:t>
      </w:r>
      <w:r w:rsidRPr="00430542">
        <w:rPr>
          <w:noProof/>
        </w:rPr>
        <w:t>esidual</w:t>
      </w:r>
      <w:r>
        <w:rPr>
          <w:noProof/>
        </w:rPr>
        <w:t xml:space="preserve"> H</w:t>
      </w:r>
      <w:r w:rsidRPr="00430542">
        <w:rPr>
          <w:noProof/>
        </w:rPr>
        <w:t>istogram</w:t>
      </w:r>
      <w:bookmarkEnd w:id="101"/>
    </w:p>
    <w:p w14:paraId="50CB1C47" w14:textId="64009F4F" w:rsidR="00D7353E" w:rsidRDefault="00D7353E" w:rsidP="00D7353E">
      <w:r>
        <w:t xml:space="preserve">Residuals are </w:t>
      </w:r>
      <w:proofErr w:type="spellStart"/>
      <w:r>
        <w:t>non normal</w:t>
      </w:r>
      <w:proofErr w:type="spellEnd"/>
      <w:r>
        <w:t xml:space="preserve"> and heteroskedastic (both p &lt; .001 and p = .038), visible in Figures </w:t>
      </w:r>
      <w:r w:rsidR="002710CF">
        <w:t>and Tables above</w:t>
      </w:r>
      <w:r>
        <w:t>, expected since the outcome was built from bracket midpoints. This is why HC3 robust SE were used throughout, and why the ordinal model, which assumes nothing about residual shape, was designated primary. Durbin Watson (2.064) is near the no autocorrelation benchmark but is not meaningful for cross sectional data. Fifteen observations (6.1%) exceed the Cook's Distance threshold, a modest number of influential cases.</w:t>
      </w:r>
    </w:p>
    <w:p w14:paraId="1B08BC37" w14:textId="77777777" w:rsidR="00D7353E" w:rsidRDefault="00D7353E" w:rsidP="00513BF6">
      <w:pPr>
        <w:pStyle w:val="Heading2"/>
      </w:pPr>
      <w:bookmarkStart w:id="102" w:name="_Toc237759057"/>
      <w:r>
        <w:t>7.9 Hypothesis Testing Summary</w:t>
      </w:r>
      <w:bookmarkEnd w:id="102"/>
    </w:p>
    <w:p w14:paraId="39295D74" w14:textId="77777777" w:rsidR="00D7353E" w:rsidRDefault="00D7353E" w:rsidP="00D7353E">
      <w:r>
        <w:t>A hypothesis is marked Supported only if its coefficient is both significant (p &lt; .05) and points in the hypothesized negative direction.</w:t>
      </w:r>
    </w:p>
    <w:p w14:paraId="154E0398" w14:textId="6F1233B2" w:rsidR="00513BF6" w:rsidRDefault="00513BF6" w:rsidP="00513BF6">
      <w:pPr>
        <w:pStyle w:val="Caption"/>
        <w:keepNext/>
      </w:pPr>
      <w:bookmarkStart w:id="103" w:name="_Toc237758842"/>
      <w:r>
        <w:t xml:space="preserve">Table </w:t>
      </w:r>
      <w:r>
        <w:fldChar w:fldCharType="begin"/>
      </w:r>
      <w:r>
        <w:instrText xml:space="preserve"> SEQ Table \* ARABIC </w:instrText>
      </w:r>
      <w:r>
        <w:fldChar w:fldCharType="separate"/>
      </w:r>
      <w:r>
        <w:rPr>
          <w:noProof/>
        </w:rPr>
        <w:t>18</w:t>
      </w:r>
      <w:r>
        <w:fldChar w:fldCharType="end"/>
      </w:r>
      <w:r>
        <w:t xml:space="preserve">: </w:t>
      </w:r>
      <w:r w:rsidRPr="007E4CB4">
        <w:t>Hypothesis Testing Summary</w:t>
      </w:r>
      <w:bookmarkEnd w:id="103"/>
    </w:p>
    <w:tbl>
      <w:tblPr>
        <w:tblStyle w:val="GridTable4-Accent1"/>
        <w:tblW w:w="0" w:type="auto"/>
        <w:tblLook w:val="04A0" w:firstRow="1" w:lastRow="0" w:firstColumn="1" w:lastColumn="0" w:noHBand="0" w:noVBand="1"/>
      </w:tblPr>
      <w:tblGrid>
        <w:gridCol w:w="3457"/>
        <w:gridCol w:w="1197"/>
        <w:gridCol w:w="970"/>
        <w:gridCol w:w="1899"/>
        <w:gridCol w:w="1493"/>
      </w:tblGrid>
      <w:tr w:rsidR="00D7353E" w14:paraId="6372EF6B" w14:textId="77777777" w:rsidTr="00513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C52CE0D" w14:textId="77777777" w:rsidR="00D7353E" w:rsidRDefault="00D7353E" w:rsidP="00886700">
            <w:pPr>
              <w:jc w:val="center"/>
            </w:pPr>
            <w:r>
              <w:rPr>
                <w:sz w:val="20"/>
              </w:rPr>
              <w:t>Hypothesis</w:t>
            </w:r>
          </w:p>
        </w:tc>
        <w:tc>
          <w:tcPr>
            <w:tcW w:w="1296" w:type="dxa"/>
          </w:tcPr>
          <w:p w14:paraId="4FB79D78"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OR</w:t>
            </w:r>
          </w:p>
        </w:tc>
        <w:tc>
          <w:tcPr>
            <w:tcW w:w="1008" w:type="dxa"/>
          </w:tcPr>
          <w:p w14:paraId="5220DFC8"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p</w:t>
            </w:r>
          </w:p>
        </w:tc>
        <w:tc>
          <w:tcPr>
            <w:tcW w:w="2016" w:type="dxa"/>
          </w:tcPr>
          <w:p w14:paraId="5235D7AB"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Direction</w:t>
            </w:r>
          </w:p>
        </w:tc>
        <w:tc>
          <w:tcPr>
            <w:tcW w:w="1584" w:type="dxa"/>
          </w:tcPr>
          <w:p w14:paraId="769F970E" w14:textId="77777777" w:rsidR="00D7353E" w:rsidRDefault="00D7353E" w:rsidP="00886700">
            <w:pPr>
              <w:jc w:val="center"/>
              <w:cnfStyle w:val="100000000000" w:firstRow="1" w:lastRow="0" w:firstColumn="0" w:lastColumn="0" w:oddVBand="0" w:evenVBand="0" w:oddHBand="0" w:evenHBand="0" w:firstRowFirstColumn="0" w:firstRowLastColumn="0" w:lastRowFirstColumn="0" w:lastRowLastColumn="0"/>
            </w:pPr>
            <w:r>
              <w:rPr>
                <w:sz w:val="20"/>
              </w:rPr>
              <w:t>Outcome</w:t>
            </w:r>
          </w:p>
        </w:tc>
      </w:tr>
      <w:tr w:rsidR="00D7353E" w14:paraId="69CC0901"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B57B51C" w14:textId="77777777" w:rsidR="00D7353E" w:rsidRDefault="00D7353E" w:rsidP="00886700">
            <w:pPr>
              <w:jc w:val="center"/>
            </w:pPr>
            <w:r>
              <w:rPr>
                <w:b w:val="0"/>
                <w:sz w:val="20"/>
              </w:rPr>
              <w:t>H1: KYC friction → lower usage</w:t>
            </w:r>
          </w:p>
        </w:tc>
        <w:tc>
          <w:tcPr>
            <w:tcW w:w="1296" w:type="dxa"/>
          </w:tcPr>
          <w:p w14:paraId="7ECBD9D2"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0.912</w:t>
            </w:r>
          </w:p>
        </w:tc>
        <w:tc>
          <w:tcPr>
            <w:tcW w:w="1008" w:type="dxa"/>
          </w:tcPr>
          <w:p w14:paraId="6D7047A5"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0.4672</w:t>
            </w:r>
          </w:p>
        </w:tc>
        <w:tc>
          <w:tcPr>
            <w:tcW w:w="2016" w:type="dxa"/>
          </w:tcPr>
          <w:p w14:paraId="0779769D"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As hypothesized</w:t>
            </w:r>
          </w:p>
        </w:tc>
        <w:tc>
          <w:tcPr>
            <w:tcW w:w="1584" w:type="dxa"/>
          </w:tcPr>
          <w:p w14:paraId="59C80747"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Not supported</w:t>
            </w:r>
          </w:p>
        </w:tc>
      </w:tr>
      <w:tr w:rsidR="00D7353E" w14:paraId="435540D7" w14:textId="77777777" w:rsidTr="00513BF6">
        <w:tc>
          <w:tcPr>
            <w:cnfStyle w:val="001000000000" w:firstRow="0" w:lastRow="0" w:firstColumn="1" w:lastColumn="0" w:oddVBand="0" w:evenVBand="0" w:oddHBand="0" w:evenHBand="0" w:firstRowFirstColumn="0" w:firstRowLastColumn="0" w:lastRowFirstColumn="0" w:lastRowLastColumn="0"/>
            <w:tcW w:w="3888" w:type="dxa"/>
          </w:tcPr>
          <w:p w14:paraId="53825FE0" w14:textId="77777777" w:rsidR="00D7353E" w:rsidRDefault="00D7353E" w:rsidP="00886700">
            <w:pPr>
              <w:jc w:val="center"/>
            </w:pPr>
            <w:r>
              <w:rPr>
                <w:b w:val="0"/>
                <w:sz w:val="20"/>
              </w:rPr>
              <w:t>H2: Limit friction → lower usage</w:t>
            </w:r>
          </w:p>
        </w:tc>
        <w:tc>
          <w:tcPr>
            <w:tcW w:w="1296" w:type="dxa"/>
          </w:tcPr>
          <w:p w14:paraId="4BA4FF86"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1.168</w:t>
            </w:r>
          </w:p>
        </w:tc>
        <w:tc>
          <w:tcPr>
            <w:tcW w:w="1008" w:type="dxa"/>
          </w:tcPr>
          <w:p w14:paraId="13EB87C8"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0.1233</w:t>
            </w:r>
          </w:p>
        </w:tc>
        <w:tc>
          <w:tcPr>
            <w:tcW w:w="2016" w:type="dxa"/>
          </w:tcPr>
          <w:p w14:paraId="4DC4BDCD"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Opposite</w:t>
            </w:r>
          </w:p>
        </w:tc>
        <w:tc>
          <w:tcPr>
            <w:tcW w:w="1584" w:type="dxa"/>
          </w:tcPr>
          <w:p w14:paraId="0FB23984"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Not supported</w:t>
            </w:r>
          </w:p>
        </w:tc>
      </w:tr>
      <w:tr w:rsidR="00D7353E" w14:paraId="126484D1"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8A54150" w14:textId="77777777" w:rsidR="00D7353E" w:rsidRDefault="00D7353E" w:rsidP="00886700">
            <w:pPr>
              <w:jc w:val="center"/>
            </w:pPr>
            <w:r>
              <w:rPr>
                <w:b w:val="0"/>
                <w:sz w:val="20"/>
              </w:rPr>
              <w:t>H3: Freezes → lower usage</w:t>
            </w:r>
          </w:p>
        </w:tc>
        <w:tc>
          <w:tcPr>
            <w:tcW w:w="1296" w:type="dxa"/>
          </w:tcPr>
          <w:p w14:paraId="36C75F4C"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1.255</w:t>
            </w:r>
          </w:p>
        </w:tc>
        <w:tc>
          <w:tcPr>
            <w:tcW w:w="1008" w:type="dxa"/>
          </w:tcPr>
          <w:p w14:paraId="199FBA2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0.1646</w:t>
            </w:r>
          </w:p>
        </w:tc>
        <w:tc>
          <w:tcPr>
            <w:tcW w:w="2016" w:type="dxa"/>
          </w:tcPr>
          <w:p w14:paraId="1FB55851"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Opposite</w:t>
            </w:r>
          </w:p>
        </w:tc>
        <w:tc>
          <w:tcPr>
            <w:tcW w:w="1584" w:type="dxa"/>
          </w:tcPr>
          <w:p w14:paraId="0B09CF5B"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Not supported</w:t>
            </w:r>
          </w:p>
        </w:tc>
      </w:tr>
      <w:tr w:rsidR="00D7353E" w14:paraId="7D757CE4" w14:textId="77777777" w:rsidTr="00513BF6">
        <w:tc>
          <w:tcPr>
            <w:cnfStyle w:val="001000000000" w:firstRow="0" w:lastRow="0" w:firstColumn="1" w:lastColumn="0" w:oddVBand="0" w:evenVBand="0" w:oddHBand="0" w:evenHBand="0" w:firstRowFirstColumn="0" w:firstRowLastColumn="0" w:lastRowFirstColumn="0" w:lastRowLastColumn="0"/>
            <w:tcW w:w="3888" w:type="dxa"/>
          </w:tcPr>
          <w:p w14:paraId="35480697" w14:textId="77777777" w:rsidR="00D7353E" w:rsidRDefault="00D7353E" w:rsidP="00886700">
            <w:pPr>
              <w:jc w:val="center"/>
            </w:pPr>
            <w:r>
              <w:rPr>
                <w:b w:val="0"/>
                <w:sz w:val="20"/>
              </w:rPr>
              <w:t>H4: Monitoring → lower usage</w:t>
            </w:r>
          </w:p>
        </w:tc>
        <w:tc>
          <w:tcPr>
            <w:tcW w:w="1296" w:type="dxa"/>
          </w:tcPr>
          <w:p w14:paraId="27319F55"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1.164</w:t>
            </w:r>
          </w:p>
        </w:tc>
        <w:tc>
          <w:tcPr>
            <w:tcW w:w="1008" w:type="dxa"/>
          </w:tcPr>
          <w:p w14:paraId="35BA3681"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0.1557</w:t>
            </w:r>
          </w:p>
        </w:tc>
        <w:tc>
          <w:tcPr>
            <w:tcW w:w="2016" w:type="dxa"/>
          </w:tcPr>
          <w:p w14:paraId="43C9B64D"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Opposite</w:t>
            </w:r>
          </w:p>
        </w:tc>
        <w:tc>
          <w:tcPr>
            <w:tcW w:w="1584" w:type="dxa"/>
          </w:tcPr>
          <w:p w14:paraId="2C636DBB" w14:textId="77777777" w:rsidR="00D7353E" w:rsidRDefault="00D7353E" w:rsidP="00886700">
            <w:pPr>
              <w:jc w:val="center"/>
              <w:cnfStyle w:val="000000000000" w:firstRow="0" w:lastRow="0" w:firstColumn="0" w:lastColumn="0" w:oddVBand="0" w:evenVBand="0" w:oddHBand="0" w:evenHBand="0" w:firstRowFirstColumn="0" w:firstRowLastColumn="0" w:lastRowFirstColumn="0" w:lastRowLastColumn="0"/>
            </w:pPr>
            <w:r>
              <w:rPr>
                <w:sz w:val="20"/>
              </w:rPr>
              <w:t>Not supported</w:t>
            </w:r>
          </w:p>
        </w:tc>
      </w:tr>
      <w:tr w:rsidR="00D7353E" w14:paraId="5D60D372" w14:textId="77777777" w:rsidTr="00513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F452E7E" w14:textId="77777777" w:rsidR="00D7353E" w:rsidRDefault="00D7353E" w:rsidP="00886700">
            <w:pPr>
              <w:jc w:val="center"/>
            </w:pPr>
            <w:r>
              <w:rPr>
                <w:b w:val="0"/>
                <w:sz w:val="20"/>
              </w:rPr>
              <w:t>H5: e-KYC vs. paper → different usage</w:t>
            </w:r>
          </w:p>
        </w:tc>
        <w:tc>
          <w:tcPr>
            <w:tcW w:w="1296" w:type="dxa"/>
          </w:tcPr>
          <w:p w14:paraId="3C154E66"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1.070</w:t>
            </w:r>
          </w:p>
        </w:tc>
        <w:tc>
          <w:tcPr>
            <w:tcW w:w="1008" w:type="dxa"/>
          </w:tcPr>
          <w:p w14:paraId="186D627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0.8635</w:t>
            </w:r>
          </w:p>
        </w:tc>
        <w:tc>
          <w:tcPr>
            <w:tcW w:w="2016" w:type="dxa"/>
          </w:tcPr>
          <w:p w14:paraId="37684188"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Opposite</w:t>
            </w:r>
          </w:p>
        </w:tc>
        <w:tc>
          <w:tcPr>
            <w:tcW w:w="1584" w:type="dxa"/>
          </w:tcPr>
          <w:p w14:paraId="35A6DC5E" w14:textId="77777777" w:rsidR="00D7353E" w:rsidRDefault="00D7353E" w:rsidP="00886700">
            <w:pPr>
              <w:jc w:val="center"/>
              <w:cnfStyle w:val="000000100000" w:firstRow="0" w:lastRow="0" w:firstColumn="0" w:lastColumn="0" w:oddVBand="0" w:evenVBand="0" w:oddHBand="1" w:evenHBand="0" w:firstRowFirstColumn="0" w:firstRowLastColumn="0" w:lastRowFirstColumn="0" w:lastRowLastColumn="0"/>
            </w:pPr>
            <w:r>
              <w:rPr>
                <w:sz w:val="20"/>
              </w:rPr>
              <w:t>Not supported</w:t>
            </w:r>
          </w:p>
        </w:tc>
      </w:tr>
    </w:tbl>
    <w:p w14:paraId="669C9953" w14:textId="77777777" w:rsidR="00D7353E" w:rsidRDefault="00D7353E" w:rsidP="00D7353E">
      <w:pPr>
        <w:spacing w:after="80"/>
      </w:pPr>
    </w:p>
    <w:p w14:paraId="20B2E7FC" w14:textId="77777777" w:rsidR="00D7353E" w:rsidRDefault="00D7353E" w:rsidP="00D7353E">
      <w:r>
        <w:lastRenderedPageBreak/>
        <w:t>All five hypotheses are not supported. Within this sample of 246, once income and other factors are controlled, none of the four compliance friction dimensions, nor KYC method, showed a significant relationship with MFS usage.</w:t>
      </w:r>
    </w:p>
    <w:p w14:paraId="0A7A786E" w14:textId="77777777" w:rsidR="00D7353E" w:rsidRDefault="00D7353E" w:rsidP="00513BF6">
      <w:pPr>
        <w:pStyle w:val="Heading2"/>
      </w:pPr>
      <w:bookmarkStart w:id="104" w:name="_Toc237759058"/>
      <w:r>
        <w:t>7.10 Discussion: Why the Hypotheses Were Not Supported</w:t>
      </w:r>
      <w:bookmarkEnd w:id="104"/>
    </w:p>
    <w:p w14:paraId="176ACB30" w14:textId="5545DCD2" w:rsidR="00D7353E" w:rsidRDefault="00D7353E" w:rsidP="00D7353E">
      <w:pPr>
        <w:spacing w:after="80"/>
      </w:pPr>
      <w:r>
        <w:t xml:space="preserve">A null result is still a real finding. Several </w:t>
      </w:r>
      <w:r w:rsidR="00F26265">
        <w:t>non-exclusive</w:t>
      </w:r>
      <w:r>
        <w:t xml:space="preserve"> reasons plausibly explain this pattern.</w:t>
      </w:r>
    </w:p>
    <w:p w14:paraId="77019EE4" w14:textId="77777777" w:rsidR="00D7353E" w:rsidRDefault="00D7353E" w:rsidP="00D7353E">
      <w:pPr>
        <w:pStyle w:val="ListBullet"/>
        <w:tabs>
          <w:tab w:val="num" w:pos="360"/>
        </w:tabs>
        <w:spacing w:after="40"/>
        <w:ind w:left="360" w:hanging="360"/>
        <w:jc w:val="both"/>
      </w:pPr>
      <w:r>
        <w:t>Restricted range: the sample skews young, urban, and educated, the users least likely to experience severe friction, so there may be too little variation in lived friction to detect an effect that could exist in the wider population.</w:t>
      </w:r>
    </w:p>
    <w:p w14:paraId="14398259" w14:textId="77777777" w:rsidR="00D7353E" w:rsidRDefault="00D7353E" w:rsidP="00D7353E">
      <w:pPr>
        <w:pStyle w:val="ListBullet"/>
        <w:tabs>
          <w:tab w:val="num" w:pos="360"/>
        </w:tabs>
        <w:spacing w:after="40"/>
        <w:ind w:left="360" w:hanging="360"/>
        <w:jc w:val="both"/>
      </w:pPr>
      <w:r>
        <w:t xml:space="preserve">Reverse causality: freeze count and monitoring came out positively, not negatively, associated with usage. This is consistent with </w:t>
      </w:r>
      <w:proofErr w:type="gramStart"/>
      <w:r>
        <w:t>risk based</w:t>
      </w:r>
      <w:proofErr w:type="gramEnd"/>
      <w:r>
        <w:t xml:space="preserve"> monitoring flagging accounts BECAUSE they transact more, not the other way round; a </w:t>
      </w:r>
      <w:proofErr w:type="gramStart"/>
      <w:r>
        <w:t>cross sectional</w:t>
      </w:r>
      <w:proofErr w:type="gramEnd"/>
      <w:r>
        <w:t xml:space="preserve"> survey cannot separate the two directions.</w:t>
      </w:r>
    </w:p>
    <w:p w14:paraId="7D4A4AFF" w14:textId="77777777" w:rsidR="00D7353E" w:rsidRDefault="00D7353E" w:rsidP="00D7353E">
      <w:pPr>
        <w:pStyle w:val="ListBullet"/>
        <w:tabs>
          <w:tab w:val="num" w:pos="360"/>
        </w:tabs>
        <w:spacing w:after="40"/>
        <w:ind w:left="360" w:hanging="360"/>
        <w:jc w:val="both"/>
      </w:pPr>
      <w:r>
        <w:t>Perception versus reality: the four friction items measure how friction felt, not the actual regulatory stringency applied, and this kind of measurement noise pulls correlations toward zero.</w:t>
      </w:r>
    </w:p>
    <w:p w14:paraId="262C2175" w14:textId="77777777" w:rsidR="00D7353E" w:rsidRDefault="00D7353E" w:rsidP="00D7353E">
      <w:pPr>
        <w:pStyle w:val="ListBullet"/>
        <w:tabs>
          <w:tab w:val="num" w:pos="360"/>
        </w:tabs>
        <w:spacing w:after="40"/>
        <w:ind w:left="360" w:hanging="360"/>
        <w:jc w:val="both"/>
      </w:pPr>
      <w:r>
        <w:t>Statistical power: standard errors on the friction coefficients (0.10 to 0.16) show only moderate precision; a smaller real effect could exist but fail to reach significance at N = 246.</w:t>
      </w:r>
    </w:p>
    <w:p w14:paraId="21DB19DA" w14:textId="77777777" w:rsidR="00D7353E" w:rsidRDefault="00D7353E" w:rsidP="00513BF6">
      <w:pPr>
        <w:pStyle w:val="Heading2"/>
      </w:pPr>
      <w:bookmarkStart w:id="105" w:name="_Toc237759059"/>
      <w:r>
        <w:t>7.11 Summary of Statistical Findings</w:t>
      </w:r>
      <w:bookmarkEnd w:id="105"/>
    </w:p>
    <w:p w14:paraId="49574B6D" w14:textId="47A8C2DC" w:rsidR="0052724A" w:rsidRDefault="00D7353E" w:rsidP="007E1E87">
      <w:r>
        <w:t>Across two differently specified models, the same result holds: income and number of providers are the only significant predictors of MFS usage, and no measured dimension of AML/KYC compliance friction shows a significant relationship with usage once other factors are controlled. This is a genuine finding specific to this sample, method, and time, to be discussed in Chapter 8 with that scope stated clearly.</w:t>
      </w:r>
    </w:p>
    <w:p w14:paraId="3BDE6464" w14:textId="77777777" w:rsidR="0052724A" w:rsidRDefault="0052724A" w:rsidP="007E1E87"/>
    <w:p w14:paraId="6EA45212" w14:textId="77777777" w:rsidR="00F26265" w:rsidRDefault="00F26265" w:rsidP="007E1E87"/>
    <w:p w14:paraId="29C58465" w14:textId="77777777" w:rsidR="00FD50D9" w:rsidRDefault="00FD50D9" w:rsidP="007E1E87"/>
    <w:p w14:paraId="361CC480" w14:textId="77777777" w:rsidR="00FD50D9" w:rsidRDefault="00FD50D9" w:rsidP="007E1E87"/>
    <w:p w14:paraId="1DDAE49C" w14:textId="00CC9B34" w:rsidR="00F26265" w:rsidRDefault="00FD50D9" w:rsidP="00FD50D9">
      <w:pPr>
        <w:pStyle w:val="Heading1"/>
      </w:pPr>
      <w:r>
        <w:lastRenderedPageBreak/>
        <w:t xml:space="preserve">Chapter 8: </w:t>
      </w:r>
      <w:r w:rsidRPr="00FD50D9">
        <w:t>Conclusion, Limitations and Recommendations</w:t>
      </w:r>
    </w:p>
    <w:p w14:paraId="13BE3EA0" w14:textId="77777777" w:rsidR="00FD50D9" w:rsidRPr="00FD50D9" w:rsidRDefault="00FD50D9" w:rsidP="00FD50D9">
      <w:pPr>
        <w:pStyle w:val="Heading2"/>
        <w:rPr>
          <w:lang w:val="en-US"/>
        </w:rPr>
      </w:pPr>
      <w:r w:rsidRPr="00FD50D9">
        <w:rPr>
          <w:lang w:val="en-US"/>
        </w:rPr>
        <w:t>8.1 Summary of Findings</w:t>
      </w:r>
    </w:p>
    <w:p w14:paraId="047547E9" w14:textId="77777777" w:rsidR="00FD50D9" w:rsidRPr="00FD50D9" w:rsidRDefault="00FD50D9" w:rsidP="00FD50D9">
      <w:pPr>
        <w:rPr>
          <w:lang w:val="en-US"/>
        </w:rPr>
      </w:pPr>
      <w:r w:rsidRPr="00FD50D9">
        <w:rPr>
          <w:lang w:val="en-US"/>
        </w:rPr>
        <w:t>This study set out to test whether perceived AML/KYC compliance friction is associated with lower Mobile Financial Service (MFS) usage among Bangladeshi users, once income and other demographic and behavioral factors are controlled for. Using primary survey data from 256 respondents, cleaned to a final regression sample of 246, two independently specified statistical models were run: a primary ordinal logistic regression on the true six category transaction volume outcome, and a secondary OLS regression on a bracket midpoint approximation of the same outcome, reported with HC3 robust standard errors. Both models reached the same substantive conclusion.</w:t>
      </w:r>
    </w:p>
    <w:p w14:paraId="22546992" w14:textId="77777777" w:rsidR="00FD50D9" w:rsidRPr="00FD50D9" w:rsidRDefault="00FD50D9" w:rsidP="00FD50D9">
      <w:pPr>
        <w:rPr>
          <w:lang w:val="en-US"/>
        </w:rPr>
      </w:pPr>
      <w:r w:rsidRPr="00FD50D9">
        <w:rPr>
          <w:lang w:val="en-US"/>
        </w:rPr>
        <w:t xml:space="preserve">Of the five hypotheses tested, none was supported. KYC friction pointed in the hypothesized direction but fell well short of significance (odds ratio = 0.912, p = .467). Limit friction, freeze count, and monitoring perception all pointed in the opposite direction from what was hypothesized, and none reached significance. The e-KYC dummy showed no meaningful difference between e-KYC and </w:t>
      </w:r>
      <w:proofErr w:type="gramStart"/>
      <w:r w:rsidRPr="00FD50D9">
        <w:rPr>
          <w:lang w:val="en-US"/>
        </w:rPr>
        <w:t>paper based</w:t>
      </w:r>
      <w:proofErr w:type="gramEnd"/>
      <w:r w:rsidRPr="00FD50D9">
        <w:rPr>
          <w:lang w:val="en-US"/>
        </w:rPr>
        <w:t xml:space="preserve"> KYC users. The two statistically significant predictors in both models were income (odds ratio = 7.876 per standard deviation, p &lt; .001) and number of providers used (odds ratio = 0.649, p &lt; .001), neither of which is a compliance variable.</w:t>
      </w:r>
    </w:p>
    <w:p w14:paraId="1B62DB29" w14:textId="77777777" w:rsidR="00FD50D9" w:rsidRPr="00FD50D9" w:rsidRDefault="00FD50D9" w:rsidP="00FD50D9">
      <w:pPr>
        <w:rPr>
          <w:lang w:val="en-US"/>
        </w:rPr>
      </w:pPr>
      <w:r w:rsidRPr="00FD50D9">
        <w:rPr>
          <w:lang w:val="en-US"/>
        </w:rPr>
        <w:t>Taken together, this sample does not provide evidence that AML/KYC compliance friction, as measured here, reduces MFS usage among Bangladeshi users once income and demographics are accounted for. Section 8.2 returns to the research question and objectives set out in Chapter 1 to state plainly what this finding does and does not mean. Section 8.5 sets out why this result should be read as specific to this sample and this method, not as a general verdict on the compliance and inclusion trade-off in Bangladesh.</w:t>
      </w:r>
    </w:p>
    <w:p w14:paraId="3A7E748F" w14:textId="77777777" w:rsidR="00FD50D9" w:rsidRPr="00FD50D9" w:rsidRDefault="00FD50D9" w:rsidP="00FD50D9">
      <w:pPr>
        <w:pStyle w:val="Heading2"/>
        <w:rPr>
          <w:lang w:val="en-US"/>
        </w:rPr>
      </w:pPr>
      <w:r w:rsidRPr="00FD50D9">
        <w:rPr>
          <w:lang w:val="en-US"/>
        </w:rPr>
        <w:t>8.2 Answering the Research Question and Objectives</w:t>
      </w:r>
    </w:p>
    <w:p w14:paraId="204A626D" w14:textId="77777777" w:rsidR="00FD50D9" w:rsidRPr="00FD50D9" w:rsidRDefault="00FD50D9" w:rsidP="00FD50D9">
      <w:pPr>
        <w:rPr>
          <w:lang w:val="en-US"/>
        </w:rPr>
      </w:pPr>
      <w:r w:rsidRPr="00FD50D9">
        <w:rPr>
          <w:lang w:val="en-US"/>
        </w:rPr>
        <w:t xml:space="preserve">Chapter 1 </w:t>
      </w:r>
      <w:proofErr w:type="gramStart"/>
      <w:r w:rsidRPr="00FD50D9">
        <w:rPr>
          <w:lang w:val="en-US"/>
        </w:rPr>
        <w:t>set</w:t>
      </w:r>
      <w:proofErr w:type="gramEnd"/>
      <w:r w:rsidRPr="00FD50D9">
        <w:rPr>
          <w:lang w:val="en-US"/>
        </w:rPr>
        <w:t xml:space="preserve"> out three specific objectives. The first was to measure the statistical association between compliance stringency indicators and MFS usage using multiple regression on primary survey data, controlling for demographic factors. This was done in full: the primary ordinal logistic model and the secondary OLS model both estimate this association directly, and both converge on the same answer. Within this sample, the association is not statistically significant for any of the four compliance dimensions measured, nor for KYC method.</w:t>
      </w:r>
    </w:p>
    <w:p w14:paraId="60AEA638" w14:textId="77777777" w:rsidR="00FD50D9" w:rsidRPr="00FD50D9" w:rsidRDefault="00FD50D9" w:rsidP="00FD50D9">
      <w:pPr>
        <w:rPr>
          <w:lang w:val="en-US"/>
        </w:rPr>
      </w:pPr>
      <w:r w:rsidRPr="00FD50D9">
        <w:rPr>
          <w:lang w:val="en-US"/>
        </w:rPr>
        <w:lastRenderedPageBreak/>
        <w:t xml:space="preserve">The second objective was to identify which specific dimension of compliance friction, if any, shows the strongest association with reduced usage, rather than treating compliance as one undifferentiated burden. Keeping KYC friction, limit friction, freeze count, and monitoring perception as four separate predictors, rather than combining them into a single index, was the right methodological choice for this reason. It allowed the analysis to show that none of the four dimensions individually reached significance, and that where a direction could be observed at all, KYC friction was the only one pointing toward the hypothesized negative relationship. Freeze count and monitoring perception, if anything, moved in the opposite direction. This is itself informative: it suggests that if compliance friction has a meaningful effect on MFS usage in Bangladesh, this study </w:t>
      </w:r>
      <w:proofErr w:type="gramStart"/>
      <w:r w:rsidRPr="00FD50D9">
        <w:rPr>
          <w:lang w:val="en-US"/>
        </w:rPr>
        <w:t>was not able to</w:t>
      </w:r>
      <w:proofErr w:type="gramEnd"/>
      <w:r w:rsidRPr="00FD50D9">
        <w:rPr>
          <w:lang w:val="en-US"/>
        </w:rPr>
        <w:t xml:space="preserve"> isolate it through respondents' </w:t>
      </w:r>
      <w:proofErr w:type="spellStart"/>
      <w:r w:rsidRPr="00FD50D9">
        <w:rPr>
          <w:lang w:val="en-US"/>
        </w:rPr>
        <w:t>self reported</w:t>
      </w:r>
      <w:proofErr w:type="spellEnd"/>
      <w:r w:rsidRPr="00FD50D9">
        <w:rPr>
          <w:lang w:val="en-US"/>
        </w:rPr>
        <w:t xml:space="preserve"> experience of onboarding difficulty, transaction limits, freezes, or monitoring.</w:t>
      </w:r>
    </w:p>
    <w:p w14:paraId="272B9C25" w14:textId="77777777" w:rsidR="00FD50D9" w:rsidRPr="00FD50D9" w:rsidRDefault="00FD50D9" w:rsidP="00FD50D9">
      <w:pPr>
        <w:rPr>
          <w:lang w:val="en-US"/>
        </w:rPr>
      </w:pPr>
      <w:r w:rsidRPr="00FD50D9">
        <w:rPr>
          <w:lang w:val="en-US"/>
        </w:rPr>
        <w:t>The third objective was to translate the findings into practical recommendations for bKash's compliance function and for Bangladesh Bank and BFIU. Sections 8.3 and 8.4 address this directly. Because the empirical result is a null finding rather than a confirmed negative relationship, the recommendations below are framed around what this result implies for how compliance friction should be monitored and interpreted going forward, rather than around a specific friction point that this study has shown to be costly in terms of lost usage.</w:t>
      </w:r>
    </w:p>
    <w:p w14:paraId="4F11FD33" w14:textId="77777777" w:rsidR="00FD50D9" w:rsidRPr="00FD50D9" w:rsidRDefault="00FD50D9" w:rsidP="00FD50D9">
      <w:pPr>
        <w:pStyle w:val="Heading2"/>
        <w:rPr>
          <w:lang w:val="en-US"/>
        </w:rPr>
      </w:pPr>
      <w:r w:rsidRPr="00FD50D9">
        <w:rPr>
          <w:lang w:val="en-US"/>
        </w:rPr>
        <w:t>8.3 Implications for bKash's Compliance Function</w:t>
      </w:r>
    </w:p>
    <w:p w14:paraId="002B6B7E" w14:textId="77777777" w:rsidR="00FD50D9" w:rsidRPr="00FD50D9" w:rsidRDefault="00FD50D9" w:rsidP="00FD50D9">
      <w:pPr>
        <w:rPr>
          <w:lang w:val="en-US"/>
        </w:rPr>
      </w:pPr>
      <w:r w:rsidRPr="00FD50D9">
        <w:rPr>
          <w:lang w:val="en-US"/>
        </w:rPr>
        <w:t>The internship placement within bKash's AML &amp; CFT Governance team, described in Chapters 3 and 4, gives this study's null finding a practical grounding that a purely academic survey would not have. Three implications follow from combining the statistical result with that internship exposure.</w:t>
      </w:r>
    </w:p>
    <w:p w14:paraId="1CC76BB6" w14:textId="77777777" w:rsidR="00FD50D9" w:rsidRPr="00FD50D9" w:rsidRDefault="00FD50D9" w:rsidP="00FD50D9">
      <w:pPr>
        <w:rPr>
          <w:lang w:val="en-US"/>
        </w:rPr>
      </w:pPr>
      <w:r w:rsidRPr="00FD50D9">
        <w:rPr>
          <w:lang w:val="en-US"/>
        </w:rPr>
        <w:t xml:space="preserve">First, the finding that freeze count and monitoring perception moved in the opposite direction from what was hypothesized is consistent with how a </w:t>
      </w:r>
      <w:proofErr w:type="gramStart"/>
      <w:r w:rsidRPr="00FD50D9">
        <w:rPr>
          <w:lang w:val="en-US"/>
        </w:rPr>
        <w:t>risk based</w:t>
      </w:r>
      <w:proofErr w:type="gramEnd"/>
      <w:r w:rsidRPr="00FD50D9">
        <w:rPr>
          <w:lang w:val="en-US"/>
        </w:rPr>
        <w:t xml:space="preserve"> transaction monitoring system is designed to work: accounts are more likely to be flagged, reviewed, or temporarily frozen because they transact more or transact unusually, not because the provider is arbitrarily restricting low value or low risk activity. If freezes and monitoring are </w:t>
      </w:r>
      <w:proofErr w:type="gramStart"/>
      <w:r w:rsidRPr="00FD50D9">
        <w:rPr>
          <w:lang w:val="en-US"/>
        </w:rPr>
        <w:t>being triggered</w:t>
      </w:r>
      <w:proofErr w:type="gramEnd"/>
      <w:r w:rsidRPr="00FD50D9">
        <w:rPr>
          <w:lang w:val="en-US"/>
        </w:rPr>
        <w:t xml:space="preserve"> primarily by usage intensity rather than applied indiscriminately, then the Governance team's existing </w:t>
      </w:r>
      <w:proofErr w:type="gramStart"/>
      <w:r w:rsidRPr="00FD50D9">
        <w:rPr>
          <w:lang w:val="en-US"/>
        </w:rPr>
        <w:t>risk based</w:t>
      </w:r>
      <w:proofErr w:type="gramEnd"/>
      <w:r w:rsidRPr="00FD50D9">
        <w:rPr>
          <w:lang w:val="en-US"/>
        </w:rPr>
        <w:t xml:space="preserve"> approach is functioning broadly as intended from a financial inclusion perspective, at least within the bounds of what this sample can show.</w:t>
      </w:r>
    </w:p>
    <w:p w14:paraId="0FA6F9FA" w14:textId="77777777" w:rsidR="00FD50D9" w:rsidRPr="00FD50D9" w:rsidRDefault="00FD50D9" w:rsidP="00FD50D9">
      <w:pPr>
        <w:rPr>
          <w:lang w:val="en-US"/>
        </w:rPr>
      </w:pPr>
      <w:r w:rsidRPr="00FD50D9">
        <w:rPr>
          <w:lang w:val="en-US"/>
        </w:rPr>
        <w:t xml:space="preserve">Second, the null result on the e-KYC dummy suggests that the shift from paper based to electronic KYC, which the Governance team and the wider AML &amp; CFT Department have </w:t>
      </w:r>
      <w:r w:rsidRPr="00FD50D9">
        <w:rPr>
          <w:lang w:val="en-US"/>
        </w:rPr>
        <w:lastRenderedPageBreak/>
        <w:t>been supporting, has not measurably reduced or increased usage among the users surveyed here. This is a reassuring rather than a concerning finding for bKash: it indicates that tightening identity verification through e-KYC does not appear to be costing the company usage among this sample, even though the literature reviewed in Chapter 5 documents real difficulties with e-KYC adoption among rural and less digitally literate users nationally. The gap between this sample, which skews young, urban, and educated, and the population most likely to struggle with e-KYC is the most plausible explanation for why this study did not detect the barrier effect that Transparency International Bangladesh's 2025 study and the BFIU and AFI study paper both describe at a policy level.</w:t>
      </w:r>
    </w:p>
    <w:p w14:paraId="13D0B0E8" w14:textId="77777777" w:rsidR="00FD50D9" w:rsidRPr="00FD50D9" w:rsidRDefault="00FD50D9" w:rsidP="00FD50D9">
      <w:pPr>
        <w:rPr>
          <w:lang w:val="en-US"/>
        </w:rPr>
      </w:pPr>
      <w:r w:rsidRPr="00FD50D9">
        <w:rPr>
          <w:lang w:val="en-US"/>
        </w:rPr>
        <w:t xml:space="preserve">Third, the governance monitoring tool project described in Section 3.7 has an indirect but genuine connection to this finding. A department that can track KYC method, freeze frequency, and </w:t>
      </w:r>
      <w:proofErr w:type="gramStart"/>
      <w:r w:rsidRPr="00FD50D9">
        <w:rPr>
          <w:lang w:val="en-US"/>
        </w:rPr>
        <w:t>monitoring</w:t>
      </w:r>
      <w:proofErr w:type="gramEnd"/>
      <w:r w:rsidRPr="00FD50D9">
        <w:rPr>
          <w:lang w:val="en-US"/>
        </w:rPr>
        <w:t xml:space="preserve"> flags more reliably, through better internal data infrastructure, is better placed to eventually test a finding like this one against actual transaction records rather than </w:t>
      </w:r>
      <w:proofErr w:type="spellStart"/>
      <w:r w:rsidRPr="00FD50D9">
        <w:rPr>
          <w:lang w:val="en-US"/>
        </w:rPr>
        <w:t>self reported</w:t>
      </w:r>
      <w:proofErr w:type="spellEnd"/>
      <w:r w:rsidRPr="00FD50D9">
        <w:rPr>
          <w:lang w:val="en-US"/>
        </w:rPr>
        <w:t xml:space="preserve"> survey responses. The recommendation that follows directly from this is that bKash's compliance function would benefit from occasionally validating </w:t>
      </w:r>
      <w:proofErr w:type="gramStart"/>
      <w:r w:rsidRPr="00FD50D9">
        <w:rPr>
          <w:lang w:val="en-US"/>
        </w:rPr>
        <w:t>perception based</w:t>
      </w:r>
      <w:proofErr w:type="gramEnd"/>
      <w:r w:rsidRPr="00FD50D9">
        <w:rPr>
          <w:lang w:val="en-US"/>
        </w:rPr>
        <w:t xml:space="preserve"> findings such as this one against its own internal, anonymized usage data, since internal data would not be subject to the same </w:t>
      </w:r>
      <w:proofErr w:type="spellStart"/>
      <w:r w:rsidRPr="00FD50D9">
        <w:rPr>
          <w:lang w:val="en-US"/>
        </w:rPr>
        <w:t>self selection</w:t>
      </w:r>
      <w:proofErr w:type="spellEnd"/>
      <w:r w:rsidRPr="00FD50D9">
        <w:rPr>
          <w:lang w:val="en-US"/>
        </w:rPr>
        <w:t xml:space="preserve"> and </w:t>
      </w:r>
      <w:proofErr w:type="spellStart"/>
      <w:r w:rsidRPr="00FD50D9">
        <w:rPr>
          <w:lang w:val="en-US"/>
        </w:rPr>
        <w:t>self report</w:t>
      </w:r>
      <w:proofErr w:type="spellEnd"/>
      <w:r w:rsidRPr="00FD50D9">
        <w:rPr>
          <w:lang w:val="en-US"/>
        </w:rPr>
        <w:t xml:space="preserve"> limitations discussed in Section 8.5.</w:t>
      </w:r>
    </w:p>
    <w:p w14:paraId="481F79E4" w14:textId="77777777" w:rsidR="00FD50D9" w:rsidRPr="00FD50D9" w:rsidRDefault="00FD50D9" w:rsidP="00FD50D9">
      <w:pPr>
        <w:pStyle w:val="Heading2"/>
        <w:rPr>
          <w:lang w:val="en-US"/>
        </w:rPr>
      </w:pPr>
      <w:r w:rsidRPr="00FD50D9">
        <w:rPr>
          <w:lang w:val="en-US"/>
        </w:rPr>
        <w:t>8.4 Implications for Regulators</w:t>
      </w:r>
    </w:p>
    <w:p w14:paraId="7A93EFD9" w14:textId="77777777" w:rsidR="00FD50D9" w:rsidRPr="00FD50D9" w:rsidRDefault="00FD50D9" w:rsidP="00FD50D9">
      <w:pPr>
        <w:rPr>
          <w:lang w:val="en-US"/>
        </w:rPr>
      </w:pPr>
      <w:r w:rsidRPr="00FD50D9">
        <w:rPr>
          <w:lang w:val="en-US"/>
        </w:rPr>
        <w:t xml:space="preserve">For Bangladesh Bank and BFIU, this study's central contribution is methodological rather than a call to loosen or tighten any specific requirement. The BFIU and Alliance for Financial Inclusion study paper reviewed in Chapter 5 proposed a Progressive KYC model on the reasonable assumption that uniform, maximal documentation requirements impose a real usage cost on lower risk, lower value accounts. This study looked for that cost directly, at the level of individual users, and did not find statistically significant evidence of it in this </w:t>
      </w:r>
      <w:proofErr w:type="gramStart"/>
      <w:r w:rsidRPr="00FD50D9">
        <w:rPr>
          <w:lang w:val="en-US"/>
        </w:rPr>
        <w:t>particular sample</w:t>
      </w:r>
      <w:proofErr w:type="gramEnd"/>
      <w:r w:rsidRPr="00FD50D9">
        <w:rPr>
          <w:lang w:val="en-US"/>
        </w:rPr>
        <w:t>.</w:t>
      </w:r>
    </w:p>
    <w:p w14:paraId="186557BD" w14:textId="77777777" w:rsidR="00FD50D9" w:rsidRPr="00FD50D9" w:rsidRDefault="00FD50D9" w:rsidP="00FD50D9">
      <w:pPr>
        <w:rPr>
          <w:lang w:val="en-US"/>
        </w:rPr>
      </w:pPr>
      <w:r w:rsidRPr="00FD50D9">
        <w:rPr>
          <w:lang w:val="en-US"/>
        </w:rPr>
        <w:t xml:space="preserve">This does not mean the concern behind Progressive KYC is wrong. It means that if a usage cost from compliance friction exists in the broader Bangladeshi MFS user population, this study's convenience sample of comparatively young, urban, and educated respondents was not well positioned to detect it, for the reasons discussed in Section 8.5.1. The practical implication for regulators is that any future evaluation of a tiered or </w:t>
      </w:r>
      <w:proofErr w:type="gramStart"/>
      <w:r w:rsidRPr="00FD50D9">
        <w:rPr>
          <w:lang w:val="en-US"/>
        </w:rPr>
        <w:t>risk based</w:t>
      </w:r>
      <w:proofErr w:type="gramEnd"/>
      <w:r w:rsidRPr="00FD50D9">
        <w:rPr>
          <w:lang w:val="en-US"/>
        </w:rPr>
        <w:t xml:space="preserve"> KYC proposal should prioritize reaching rural, older, and less digitally literate MFS users directly, since this is precisely the population in which a real friction effect, if one exists, would be most visible and </w:t>
      </w:r>
      <w:r w:rsidRPr="00FD50D9">
        <w:rPr>
          <w:lang w:val="en-US"/>
        </w:rPr>
        <w:lastRenderedPageBreak/>
        <w:t>most policy relevant. A survey reached primarily through university networks, a public Facebook profile, and online forums, as this one was, is structurally unlikely to capture that population in sufficient numbers.</w:t>
      </w:r>
    </w:p>
    <w:p w14:paraId="02E3A38A" w14:textId="77777777" w:rsidR="00FD50D9" w:rsidRPr="00FD50D9" w:rsidRDefault="00FD50D9" w:rsidP="00FD50D9">
      <w:pPr>
        <w:rPr>
          <w:lang w:val="en-US"/>
        </w:rPr>
      </w:pPr>
      <w:r w:rsidRPr="00FD50D9">
        <w:rPr>
          <w:lang w:val="en-US"/>
        </w:rPr>
        <w:t>A second, narrower implication concerns e-KYC specifically. Since this study found no significant usage difference between e-KYC and paper based KYC users, and the literature in Chapter 5 documents adoption difficulties with e-KYC among rural users, the more useful question for regulators may not be whether e-KYC reduces usage among people who have already adopted it, which this study suggests it does not, but whether e-KYC access itself is unevenly distributed before adoption ever happens. That distinction, between friction experienced by existing users and friction that prevents someone from becoming a user in the first place, was outside the scope of this study's screening design, since only current MFS users were eligible to respond.</w:t>
      </w:r>
    </w:p>
    <w:p w14:paraId="7205893F" w14:textId="77777777" w:rsidR="00FD50D9" w:rsidRPr="00FD50D9" w:rsidRDefault="00FD50D9" w:rsidP="00FD50D9">
      <w:pPr>
        <w:pStyle w:val="Heading2"/>
        <w:rPr>
          <w:lang w:val="en-US"/>
        </w:rPr>
      </w:pPr>
      <w:r w:rsidRPr="00FD50D9">
        <w:rPr>
          <w:lang w:val="en-US"/>
        </w:rPr>
        <w:t>8.5 Limitations of the Study</w:t>
      </w:r>
    </w:p>
    <w:p w14:paraId="596F24DB" w14:textId="77777777" w:rsidR="00FD50D9" w:rsidRPr="00FD50D9" w:rsidRDefault="00FD50D9" w:rsidP="00FD50D9">
      <w:pPr>
        <w:rPr>
          <w:lang w:val="en-US"/>
        </w:rPr>
      </w:pPr>
      <w:r w:rsidRPr="00FD50D9">
        <w:rPr>
          <w:lang w:val="en-US"/>
        </w:rPr>
        <w:t xml:space="preserve">The limitations below </w:t>
      </w:r>
      <w:proofErr w:type="gramStart"/>
      <w:r w:rsidRPr="00FD50D9">
        <w:rPr>
          <w:lang w:val="en-US"/>
        </w:rPr>
        <w:t>extend</w:t>
      </w:r>
      <w:proofErr w:type="gramEnd"/>
      <w:r w:rsidRPr="00FD50D9">
        <w:rPr>
          <w:lang w:val="en-US"/>
        </w:rPr>
        <w:t xml:space="preserve"> the ones already noted in Section 1.7 and Section 7.10, drawing them together in one place now that the full results are in hand.</w:t>
      </w:r>
    </w:p>
    <w:p w14:paraId="17E5D6C7" w14:textId="77777777" w:rsidR="00FD50D9" w:rsidRPr="00FD50D9" w:rsidRDefault="00FD50D9" w:rsidP="00FD50D9">
      <w:pPr>
        <w:pStyle w:val="Heading3"/>
        <w:rPr>
          <w:lang w:val="en-US"/>
        </w:rPr>
      </w:pPr>
      <w:r w:rsidRPr="00FD50D9">
        <w:rPr>
          <w:lang w:val="en-US"/>
        </w:rPr>
        <w:t>8.5.1 Sample Composition</w:t>
      </w:r>
    </w:p>
    <w:p w14:paraId="676D5560" w14:textId="77777777" w:rsidR="00FD50D9" w:rsidRPr="00FD50D9" w:rsidRDefault="00FD50D9" w:rsidP="00FD50D9">
      <w:pPr>
        <w:rPr>
          <w:lang w:val="en-US"/>
        </w:rPr>
      </w:pPr>
      <w:r w:rsidRPr="00FD50D9">
        <w:rPr>
          <w:lang w:val="en-US"/>
        </w:rPr>
        <w:t xml:space="preserve">The sample was reached through university and batch group chats, a public Facebook profile, and online forums including </w:t>
      </w:r>
      <w:proofErr w:type="spellStart"/>
      <w:r w:rsidRPr="00FD50D9">
        <w:rPr>
          <w:lang w:val="en-US"/>
        </w:rPr>
        <w:t>TorrentBD</w:t>
      </w:r>
      <w:proofErr w:type="spellEnd"/>
      <w:r w:rsidRPr="00FD50D9">
        <w:rPr>
          <w:lang w:val="en-US"/>
        </w:rPr>
        <w:t xml:space="preserve">, over a </w:t>
      </w:r>
      <w:proofErr w:type="gramStart"/>
      <w:r w:rsidRPr="00FD50D9">
        <w:rPr>
          <w:lang w:val="en-US"/>
        </w:rPr>
        <w:t>one week</w:t>
      </w:r>
      <w:proofErr w:type="gramEnd"/>
      <w:r w:rsidRPr="00FD50D9">
        <w:rPr>
          <w:lang w:val="en-US"/>
        </w:rPr>
        <w:t xml:space="preserve"> collection window. As Table 7.5a through 7.5d in Chapter 7 show, two thirds of respondents were 18 to 34 years old, over half held a </w:t>
      </w:r>
      <w:proofErr w:type="gramStart"/>
      <w:r w:rsidRPr="00FD50D9">
        <w:rPr>
          <w:lang w:val="en-US"/>
        </w:rPr>
        <w:t>Bachelor's</w:t>
      </w:r>
      <w:proofErr w:type="gramEnd"/>
      <w:r w:rsidRPr="00FD50D9">
        <w:rPr>
          <w:lang w:val="en-US"/>
        </w:rPr>
        <w:t xml:space="preserve"> degree, and two in three lived in urban areas. This is precisely the segment of MFS users least likely to experience the compliance friction that Chapter 5's literature review identifies as a barrier for rural, older, and less digitally literate users nationally. A null finding in a sample skewed this way should not be read as evidence that compliance friction has no cost for the wider MFS user population, only that this </w:t>
      </w:r>
      <w:proofErr w:type="gramStart"/>
      <w:r w:rsidRPr="00FD50D9">
        <w:rPr>
          <w:lang w:val="en-US"/>
        </w:rPr>
        <w:t>particular sample</w:t>
      </w:r>
      <w:proofErr w:type="gramEnd"/>
      <w:r w:rsidRPr="00FD50D9">
        <w:rPr>
          <w:lang w:val="en-US"/>
        </w:rPr>
        <w:t xml:space="preserve"> did not contain enough of the users most exposed to that cost to detect it statistically.</w:t>
      </w:r>
    </w:p>
    <w:p w14:paraId="68712FD8" w14:textId="77777777" w:rsidR="00FD50D9" w:rsidRPr="00FD50D9" w:rsidRDefault="00FD50D9" w:rsidP="00FD50D9">
      <w:pPr>
        <w:pStyle w:val="Heading3"/>
        <w:rPr>
          <w:lang w:val="en-US"/>
        </w:rPr>
      </w:pPr>
      <w:r w:rsidRPr="00FD50D9">
        <w:rPr>
          <w:lang w:val="en-US"/>
        </w:rPr>
        <w:t>8.5.2 Cross Sectional Design and Reverse Causality</w:t>
      </w:r>
    </w:p>
    <w:p w14:paraId="594567DB" w14:textId="77777777" w:rsidR="00FD50D9" w:rsidRPr="00FD50D9" w:rsidRDefault="00FD50D9" w:rsidP="00FD50D9">
      <w:pPr>
        <w:rPr>
          <w:lang w:val="en-US"/>
        </w:rPr>
      </w:pPr>
      <w:r w:rsidRPr="00FD50D9">
        <w:rPr>
          <w:lang w:val="en-US"/>
        </w:rPr>
        <w:t xml:space="preserve">The survey captured each respondent at a single point in time. This means the analysis can establish association, not causation, and it cannot rule out that the direction of causality runs opposite to what was hypothesized for some variables. The positive, though not significant, coefficients on freeze count and monitoring perception are the clearest example: an account that transacts more may be more likely to be flagged or monitored </w:t>
      </w:r>
      <w:proofErr w:type="gramStart"/>
      <w:r w:rsidRPr="00FD50D9">
        <w:rPr>
          <w:lang w:val="en-US"/>
        </w:rPr>
        <w:t>as a consequence of</w:t>
      </w:r>
      <w:proofErr w:type="gramEnd"/>
      <w:r w:rsidRPr="00FD50D9">
        <w:rPr>
          <w:lang w:val="en-US"/>
        </w:rPr>
        <w:t xml:space="preserve"> that usage, rather than usage being suppressed by the monitoring itself. Distinguishing these two </w:t>
      </w:r>
      <w:r w:rsidRPr="00FD50D9">
        <w:rPr>
          <w:lang w:val="en-US"/>
        </w:rPr>
        <w:lastRenderedPageBreak/>
        <w:t>directions would require either longitudinal data, tracking the same users' usage before and after a freeze or monitoring event, or access to provider side transaction records, neither of which was available for a student conducted internship report of this scope.</w:t>
      </w:r>
    </w:p>
    <w:p w14:paraId="56AE1619" w14:textId="77777777" w:rsidR="00FD50D9" w:rsidRPr="00FD50D9" w:rsidRDefault="00FD50D9" w:rsidP="00FD50D9">
      <w:pPr>
        <w:pStyle w:val="Heading3"/>
        <w:rPr>
          <w:lang w:val="en-US"/>
        </w:rPr>
      </w:pPr>
      <w:r w:rsidRPr="00FD50D9">
        <w:rPr>
          <w:lang w:val="en-US"/>
        </w:rPr>
        <w:t xml:space="preserve">8.5.3 </w:t>
      </w:r>
      <w:proofErr w:type="spellStart"/>
      <w:r w:rsidRPr="00FD50D9">
        <w:rPr>
          <w:lang w:val="en-US"/>
        </w:rPr>
        <w:t>Self Reported</w:t>
      </w:r>
      <w:proofErr w:type="spellEnd"/>
      <w:r w:rsidRPr="00FD50D9">
        <w:rPr>
          <w:lang w:val="en-US"/>
        </w:rPr>
        <w:t xml:space="preserve"> and Perception Based Measures</w:t>
      </w:r>
    </w:p>
    <w:p w14:paraId="6F92993E" w14:textId="77777777" w:rsidR="00FD50D9" w:rsidRPr="00FD50D9" w:rsidRDefault="00FD50D9" w:rsidP="00FD50D9">
      <w:pPr>
        <w:rPr>
          <w:lang w:val="en-US"/>
        </w:rPr>
      </w:pPr>
      <w:r w:rsidRPr="00FD50D9">
        <w:rPr>
          <w:lang w:val="en-US"/>
        </w:rPr>
        <w:t xml:space="preserve">All four compliance variables measure how friction felt to the respondent on a Likert scale, not the actual regulatory stringency applied to their account, and transaction volume and frequency were also </w:t>
      </w:r>
      <w:proofErr w:type="spellStart"/>
      <w:r w:rsidRPr="00FD50D9">
        <w:rPr>
          <w:lang w:val="en-US"/>
        </w:rPr>
        <w:t>self reported</w:t>
      </w:r>
      <w:proofErr w:type="spellEnd"/>
      <w:r w:rsidRPr="00FD50D9">
        <w:rPr>
          <w:lang w:val="en-US"/>
        </w:rPr>
        <w:t xml:space="preserve"> rather than drawn from verified records. Measurement error of this kind tends to pull correlations toward zero, meaning a real underlying relationship could exist and still fail to appear significant in data collected this way.</w:t>
      </w:r>
    </w:p>
    <w:p w14:paraId="660DC965" w14:textId="77777777" w:rsidR="00FD50D9" w:rsidRPr="00FD50D9" w:rsidRDefault="00FD50D9" w:rsidP="00FD50D9">
      <w:pPr>
        <w:pStyle w:val="Heading3"/>
        <w:rPr>
          <w:lang w:val="en-US"/>
        </w:rPr>
      </w:pPr>
      <w:r w:rsidRPr="00FD50D9">
        <w:rPr>
          <w:lang w:val="en-US"/>
        </w:rPr>
        <w:t>8.5.4 Sample Size and Statistical Power</w:t>
      </w:r>
    </w:p>
    <w:p w14:paraId="39F41ADB" w14:textId="77777777" w:rsidR="00FD50D9" w:rsidRPr="00FD50D9" w:rsidRDefault="00FD50D9" w:rsidP="00FD50D9">
      <w:pPr>
        <w:rPr>
          <w:lang w:val="en-US"/>
        </w:rPr>
      </w:pPr>
      <w:r w:rsidRPr="00FD50D9">
        <w:rPr>
          <w:lang w:val="en-US"/>
        </w:rPr>
        <w:t xml:space="preserve">A final regression sample of 246 gave more than enough power to detect the strong, </w:t>
      </w:r>
      <w:proofErr w:type="gramStart"/>
      <w:r w:rsidRPr="00FD50D9">
        <w:rPr>
          <w:lang w:val="en-US"/>
        </w:rPr>
        <w:t>well established</w:t>
      </w:r>
      <w:proofErr w:type="gramEnd"/>
      <w:r w:rsidRPr="00FD50D9">
        <w:rPr>
          <w:lang w:val="en-US"/>
        </w:rPr>
        <w:t xml:space="preserve"> relationship between income and usage, but the standard errors on the compliance friction coefficients, roughly 0.10 to 0.16 in the ordinal model, indicate the study could reliably detect only a moderately large effect. A smaller, genuinely policy relevant effect could exist in the population and still not be distinguishable from zero at this sample size. This is a different conclusion from saying compliance friction has no effect, and the distinction matters for how this finding should be used going forward.</w:t>
      </w:r>
    </w:p>
    <w:p w14:paraId="64B7245D" w14:textId="77777777" w:rsidR="00FD50D9" w:rsidRPr="00FD50D9" w:rsidRDefault="00FD50D9" w:rsidP="00FD50D9">
      <w:pPr>
        <w:pStyle w:val="Heading3"/>
        <w:rPr>
          <w:lang w:val="en-US"/>
        </w:rPr>
      </w:pPr>
      <w:r w:rsidRPr="00FD50D9">
        <w:rPr>
          <w:lang w:val="en-US"/>
        </w:rPr>
        <w:t>8.5.5 Scope of the Organizational Component</w:t>
      </w:r>
    </w:p>
    <w:p w14:paraId="60FAF7B3" w14:textId="77777777" w:rsidR="00FD50D9" w:rsidRPr="00FD50D9" w:rsidRDefault="00FD50D9" w:rsidP="00FD50D9">
      <w:pPr>
        <w:rPr>
          <w:lang w:val="en-US"/>
        </w:rPr>
      </w:pPr>
      <w:r w:rsidRPr="00FD50D9">
        <w:rPr>
          <w:lang w:val="en-US"/>
        </w:rPr>
        <w:t xml:space="preserve">The organizational description in Chapters 2 through 4 is based on a </w:t>
      </w:r>
      <w:proofErr w:type="gramStart"/>
      <w:r w:rsidRPr="00FD50D9">
        <w:rPr>
          <w:lang w:val="en-US"/>
        </w:rPr>
        <w:t>thirteen week</w:t>
      </w:r>
      <w:proofErr w:type="gramEnd"/>
      <w:r w:rsidRPr="00FD50D9">
        <w:rPr>
          <w:lang w:val="en-US"/>
        </w:rPr>
        <w:t xml:space="preserve"> placement within one team, Governance, inside bKash's ten team AML &amp; CFT Department. It reflects what was directly observed and learned from working knowledge shared by colleagues, not a comprehensive audit of the department's practices, and it should not be generalized to other MFS providers in Bangladesh.</w:t>
      </w:r>
    </w:p>
    <w:p w14:paraId="16FD67CB" w14:textId="77777777" w:rsidR="00FD50D9" w:rsidRPr="00FD50D9" w:rsidRDefault="00FD50D9" w:rsidP="00FD50D9">
      <w:pPr>
        <w:pStyle w:val="Heading2"/>
        <w:rPr>
          <w:lang w:val="en-US"/>
        </w:rPr>
      </w:pPr>
      <w:r w:rsidRPr="00FD50D9">
        <w:rPr>
          <w:lang w:val="en-US"/>
        </w:rPr>
        <w:t>8.6 Suggestions for Future Research</w:t>
      </w:r>
    </w:p>
    <w:p w14:paraId="1283A174" w14:textId="77777777" w:rsidR="00FD50D9" w:rsidRPr="00FD50D9" w:rsidRDefault="00FD50D9" w:rsidP="00FD50D9">
      <w:pPr>
        <w:rPr>
          <w:lang w:val="en-US"/>
        </w:rPr>
      </w:pPr>
      <w:r w:rsidRPr="00FD50D9">
        <w:rPr>
          <w:lang w:val="en-US"/>
        </w:rPr>
        <w:t>Three directions follow naturally from the limitations above.</w:t>
      </w:r>
    </w:p>
    <w:p w14:paraId="5ED59649" w14:textId="77777777" w:rsidR="00FD50D9" w:rsidRPr="00FD50D9" w:rsidRDefault="00FD50D9" w:rsidP="00FD50D9">
      <w:pPr>
        <w:rPr>
          <w:lang w:val="en-US"/>
        </w:rPr>
      </w:pPr>
      <w:r w:rsidRPr="00FD50D9">
        <w:rPr>
          <w:lang w:val="en-US"/>
        </w:rPr>
        <w:t xml:space="preserve">Targeted sampling of rural and older MFS users, ideally through agent networks or </w:t>
      </w:r>
      <w:proofErr w:type="gramStart"/>
      <w:r w:rsidRPr="00FD50D9">
        <w:rPr>
          <w:lang w:val="en-US"/>
        </w:rPr>
        <w:t>field based</w:t>
      </w:r>
      <w:proofErr w:type="gramEnd"/>
      <w:r w:rsidRPr="00FD50D9">
        <w:rPr>
          <w:lang w:val="en-US"/>
        </w:rPr>
        <w:t xml:space="preserve"> data collection rather than digital distribution alone, to test whether the null finding reported here holds in the population segment most likely to experience real compliance friction.</w:t>
      </w:r>
    </w:p>
    <w:p w14:paraId="42F362BC" w14:textId="77777777" w:rsidR="00FD50D9" w:rsidRPr="00FD50D9" w:rsidRDefault="00FD50D9" w:rsidP="00FD50D9">
      <w:pPr>
        <w:rPr>
          <w:lang w:val="en-US"/>
        </w:rPr>
      </w:pPr>
      <w:r w:rsidRPr="00FD50D9">
        <w:rPr>
          <w:lang w:val="en-US"/>
        </w:rPr>
        <w:t xml:space="preserve">Longitudinal or provider linked data that can observe the same users' usage before and after a freeze, monitoring flag, or KYC method change, to separate the direction of causality that a </w:t>
      </w:r>
      <w:proofErr w:type="gramStart"/>
      <w:r w:rsidRPr="00FD50D9">
        <w:rPr>
          <w:lang w:val="en-US"/>
        </w:rPr>
        <w:t>cross sectional</w:t>
      </w:r>
      <w:proofErr w:type="gramEnd"/>
      <w:r w:rsidRPr="00FD50D9">
        <w:rPr>
          <w:lang w:val="en-US"/>
        </w:rPr>
        <w:t xml:space="preserve"> survey cannot.</w:t>
      </w:r>
    </w:p>
    <w:p w14:paraId="0E1F9593" w14:textId="77777777" w:rsidR="00FD50D9" w:rsidRPr="00FD50D9" w:rsidRDefault="00FD50D9" w:rsidP="00FD50D9">
      <w:pPr>
        <w:rPr>
          <w:lang w:val="en-US"/>
        </w:rPr>
      </w:pPr>
      <w:r w:rsidRPr="00FD50D9">
        <w:rPr>
          <w:lang w:val="en-US"/>
        </w:rPr>
        <w:lastRenderedPageBreak/>
        <w:t xml:space="preserve">Validation against internal, anonymized provider data, comparing </w:t>
      </w:r>
      <w:proofErr w:type="spellStart"/>
      <w:r w:rsidRPr="00FD50D9">
        <w:rPr>
          <w:lang w:val="en-US"/>
        </w:rPr>
        <w:t>self reported</w:t>
      </w:r>
      <w:proofErr w:type="spellEnd"/>
      <w:r w:rsidRPr="00FD50D9">
        <w:rPr>
          <w:lang w:val="en-US"/>
        </w:rPr>
        <w:t xml:space="preserve"> usage and compliance experience against actual transaction records for the same accounts, which would remove the </w:t>
      </w:r>
      <w:proofErr w:type="spellStart"/>
      <w:r w:rsidRPr="00FD50D9">
        <w:rPr>
          <w:lang w:val="en-US"/>
        </w:rPr>
        <w:t>self report</w:t>
      </w:r>
      <w:proofErr w:type="spellEnd"/>
      <w:r w:rsidRPr="00FD50D9">
        <w:rPr>
          <w:lang w:val="en-US"/>
        </w:rPr>
        <w:t xml:space="preserve"> and </w:t>
      </w:r>
      <w:proofErr w:type="gramStart"/>
      <w:r w:rsidRPr="00FD50D9">
        <w:rPr>
          <w:lang w:val="en-US"/>
        </w:rPr>
        <w:t>perception based</w:t>
      </w:r>
      <w:proofErr w:type="gramEnd"/>
      <w:r w:rsidRPr="00FD50D9">
        <w:rPr>
          <w:lang w:val="en-US"/>
        </w:rPr>
        <w:t xml:space="preserve"> measurement limitations discussed in Section 8.5.3.</w:t>
      </w:r>
    </w:p>
    <w:p w14:paraId="6CB9E29F" w14:textId="77777777" w:rsidR="00FD50D9" w:rsidRPr="00FD50D9" w:rsidRDefault="00FD50D9" w:rsidP="00FD50D9">
      <w:pPr>
        <w:pStyle w:val="Heading2"/>
        <w:rPr>
          <w:lang w:val="en-US"/>
        </w:rPr>
      </w:pPr>
      <w:r w:rsidRPr="00FD50D9">
        <w:rPr>
          <w:lang w:val="en-US"/>
        </w:rPr>
        <w:t>8.7 Concluding Remarks</w:t>
      </w:r>
    </w:p>
    <w:p w14:paraId="3237CCC6" w14:textId="77777777" w:rsidR="00FD50D9" w:rsidRPr="00FD50D9" w:rsidRDefault="00FD50D9" w:rsidP="00FD50D9">
      <w:pPr>
        <w:rPr>
          <w:lang w:val="en-US"/>
        </w:rPr>
      </w:pPr>
      <w:r w:rsidRPr="00FD50D9">
        <w:rPr>
          <w:lang w:val="en-US"/>
        </w:rPr>
        <w:t xml:space="preserve">This study asked a specific, testable question: does perceived AML/KYC compliance friction reduce MFS usage among Bangladeshi users once income and demographics are controlled for. Within a sample of 246 respondents, reached primarily through digital and university networks, the answer this data supports </w:t>
      </w:r>
      <w:proofErr w:type="gramStart"/>
      <w:r w:rsidRPr="00FD50D9">
        <w:rPr>
          <w:lang w:val="en-US"/>
        </w:rPr>
        <w:t>is</w:t>
      </w:r>
      <w:proofErr w:type="gramEnd"/>
      <w:r w:rsidRPr="00FD50D9">
        <w:rPr>
          <w:lang w:val="en-US"/>
        </w:rPr>
        <w:t xml:space="preserve"> no, not at a level that reaches statistical significance, across two independently specified models. Income and the number of MFS providers used were the only variables that mattered in this sample.</w:t>
      </w:r>
    </w:p>
    <w:p w14:paraId="21B787B2" w14:textId="3BB1F45D" w:rsidR="00FD50D9" w:rsidRPr="00FD50D9" w:rsidRDefault="00FD50D9" w:rsidP="00FD50D9">
      <w:pPr>
        <w:rPr>
          <w:lang w:val="en-US"/>
        </w:rPr>
      </w:pPr>
      <w:r w:rsidRPr="00FD50D9">
        <w:rPr>
          <w:lang w:val="en-US"/>
        </w:rPr>
        <w:t xml:space="preserve">The most plausible reading, developed across Sections 7.10 and 8.5, is that this study's convenience sample was structurally better positioned to detect the strong, </w:t>
      </w:r>
      <w:proofErr w:type="gramStart"/>
      <w:r w:rsidRPr="00FD50D9">
        <w:rPr>
          <w:lang w:val="en-US"/>
        </w:rPr>
        <w:t>well known</w:t>
      </w:r>
      <w:proofErr w:type="gramEnd"/>
      <w:r w:rsidRPr="00FD50D9">
        <w:rPr>
          <w:lang w:val="en-US"/>
        </w:rPr>
        <w:t xml:space="preserve"> relationship between income and usage than the more subtle, unevenly distributed effect of compliance friction that existing literature suggests falls hardest on exactly the users this sample under-represents. Read this way, the study's contribution is not a settled answer to the compliance and financial inclusion trade-off in Bangladesh, but a clear demonstration of where the next attempt to answer it should </w:t>
      </w:r>
      <w:proofErr w:type="gramStart"/>
      <w:r w:rsidRPr="00FD50D9">
        <w:rPr>
          <w:lang w:val="en-US"/>
        </w:rPr>
        <w:t>look:</w:t>
      </w:r>
      <w:proofErr w:type="gramEnd"/>
      <w:r w:rsidRPr="00FD50D9">
        <w:rPr>
          <w:lang w:val="en-US"/>
        </w:rPr>
        <w:t xml:space="preserve"> toward the rural, older, and less digitally literate users this sample did not reach in sufficient numbers, and toward data that can separate cause from effect in a way a single cross sectional survey cannot.</w:t>
      </w:r>
    </w:p>
    <w:p w14:paraId="4943FE42" w14:textId="77777777" w:rsidR="00F26265" w:rsidRDefault="00F26265" w:rsidP="007E1E87">
      <w:pPr>
        <w:rPr>
          <w:lang w:val="en-US"/>
        </w:rPr>
      </w:pPr>
    </w:p>
    <w:p w14:paraId="3FA634F5" w14:textId="77777777" w:rsidR="00FD50D9" w:rsidRDefault="00FD50D9" w:rsidP="007E1E87">
      <w:pPr>
        <w:rPr>
          <w:lang w:val="en-US"/>
        </w:rPr>
      </w:pPr>
    </w:p>
    <w:p w14:paraId="4F019034" w14:textId="77777777" w:rsidR="00FD50D9" w:rsidRDefault="00FD50D9" w:rsidP="007E1E87">
      <w:pPr>
        <w:rPr>
          <w:lang w:val="en-US"/>
        </w:rPr>
      </w:pPr>
    </w:p>
    <w:p w14:paraId="36EC0352" w14:textId="77777777" w:rsidR="00FD50D9" w:rsidRDefault="00FD50D9" w:rsidP="007E1E87">
      <w:pPr>
        <w:rPr>
          <w:lang w:val="en-US"/>
        </w:rPr>
      </w:pPr>
    </w:p>
    <w:p w14:paraId="45326FDF" w14:textId="77777777" w:rsidR="00FD50D9" w:rsidRDefault="00FD50D9" w:rsidP="007E1E87">
      <w:pPr>
        <w:rPr>
          <w:lang w:val="en-US"/>
        </w:rPr>
      </w:pPr>
    </w:p>
    <w:p w14:paraId="3DFC10B9" w14:textId="77777777" w:rsidR="00FD50D9" w:rsidRDefault="00FD50D9" w:rsidP="007E1E87">
      <w:pPr>
        <w:rPr>
          <w:lang w:val="en-US"/>
        </w:rPr>
      </w:pPr>
    </w:p>
    <w:p w14:paraId="764068BC" w14:textId="77777777" w:rsidR="00FD50D9" w:rsidRPr="00FD50D9" w:rsidRDefault="00FD50D9" w:rsidP="007E1E87">
      <w:pPr>
        <w:rPr>
          <w:lang w:val="en-US"/>
        </w:rPr>
      </w:pPr>
    </w:p>
    <w:p w14:paraId="3DACCF97" w14:textId="070A74C2" w:rsidR="00833DF6" w:rsidRPr="00833DF6" w:rsidRDefault="00833DF6" w:rsidP="003B52F2">
      <w:pPr>
        <w:pStyle w:val="Heading1"/>
      </w:pPr>
      <w:bookmarkStart w:id="106" w:name="_Toc237759060"/>
      <w:r w:rsidRPr="00833DF6">
        <w:lastRenderedPageBreak/>
        <w:t>References</w:t>
      </w:r>
      <w:bookmarkEnd w:id="106"/>
    </w:p>
    <w:p w14:paraId="20B20422" w14:textId="77777777" w:rsidR="007E1E87" w:rsidRDefault="007E1E87" w:rsidP="0052724A">
      <w:pPr>
        <w:spacing w:after="0"/>
        <w:ind w:left="720" w:hanging="720"/>
      </w:pPr>
      <w:r>
        <w:t>Al-Mahdi, A. (2025). An insight into bKash’s Anti Money Laundering (AML) &amp; Combating the Financing of Terrorism (CFT) practices to ensure perceived security and to inspire customer trust [Unpublished undergraduate thesis]. United International University. http://dspace.uiu.ac.bd/handle/52243/3200</w:t>
      </w:r>
    </w:p>
    <w:p w14:paraId="68556151" w14:textId="77777777" w:rsidR="007E1E87" w:rsidRDefault="007E1E87" w:rsidP="0052724A">
      <w:pPr>
        <w:spacing w:after="0"/>
        <w:ind w:left="720" w:hanging="720"/>
      </w:pPr>
      <w:r>
        <w:t>Bangladesh Bank. (2017). AML/CFT regulations for mobile money: Global standards &amp; practices, risk &amp; trend, and policy options for Bangladesh. https://www.bb.org.bd/pub/research/sp_research_work/srw1704old.pdf</w:t>
      </w:r>
    </w:p>
    <w:p w14:paraId="2E835FE1" w14:textId="77777777" w:rsidR="007E1E87" w:rsidRDefault="007E1E87" w:rsidP="0052724A">
      <w:pPr>
        <w:spacing w:after="0"/>
        <w:ind w:left="720" w:hanging="720"/>
      </w:pPr>
      <w:r>
        <w:t>Bangladesh Bank. (2022). Bangladesh Mobile Financial Services (MFS) Regulations, 2022. https://www.bb.org.bd/mediaroom/circulars/psd/feb152022psd04e.pdf</w:t>
      </w:r>
    </w:p>
    <w:p w14:paraId="01021375" w14:textId="77777777" w:rsidR="007E1E87" w:rsidRDefault="007E1E87" w:rsidP="0052724A">
      <w:pPr>
        <w:spacing w:after="0"/>
        <w:ind w:left="720" w:hanging="720"/>
      </w:pPr>
      <w:r>
        <w:t>Bangladesh Bank. (2025). Bangladesh Payment Systems Report, 2025. https://www.bb.org.bd/pub/annual/psdreport/paymentreport_dec2025.pdf</w:t>
      </w:r>
    </w:p>
    <w:p w14:paraId="47B12561" w14:textId="77777777" w:rsidR="007E1E87" w:rsidRPr="008213BF" w:rsidRDefault="007E1E87" w:rsidP="0052724A">
      <w:pPr>
        <w:spacing w:after="0"/>
        <w:ind w:left="720" w:hanging="720"/>
        <w:rPr>
          <w:lang w:val="nn-NO"/>
        </w:rPr>
      </w:pPr>
      <w:r>
        <w:t xml:space="preserve">Bangladesh Bank. (2026, March 11). Guidelines on Electronic Know-Your-Customer (e-KYC) (Circular No. </w:t>
      </w:r>
      <w:r w:rsidRPr="008213BF">
        <w:rPr>
          <w:lang w:val="nn-NO"/>
        </w:rPr>
        <w:t>BRPD-108). https://www.bb.org.bd/mediaroom/circulars/brpd/mar112026brpd-108e.pdf</w:t>
      </w:r>
    </w:p>
    <w:p w14:paraId="71F3C4B7" w14:textId="77777777" w:rsidR="007E1E87" w:rsidRDefault="007E1E87" w:rsidP="0052724A">
      <w:pPr>
        <w:spacing w:after="0"/>
        <w:ind w:left="720" w:hanging="720"/>
      </w:pPr>
      <w:r>
        <w:t>Bangladesh Financial Intelligence Unit. (2020). Guidelines on Electronic Know Your Customer (e-KYC) (Circular No. 25). https://bfiu.org.bd/pdf/circular/aml/jan082020bfiu25.pdf</w:t>
      </w:r>
    </w:p>
    <w:p w14:paraId="2FCE9AEA" w14:textId="77777777" w:rsidR="007E1E87" w:rsidRDefault="007E1E87" w:rsidP="0052724A">
      <w:pPr>
        <w:spacing w:after="0"/>
        <w:ind w:left="720" w:hanging="720"/>
      </w:pPr>
      <w:r>
        <w:t>Bangladesh Financial Intelligence Unit &amp; Alliance for Financial Inclusion. (2017). AML/CFT regulations for mobile money: Policy options for Bangladesh. https://www.bb.org.bd/pub/research/sp_research_work/srw1704old.pdf</w:t>
      </w:r>
    </w:p>
    <w:p w14:paraId="2419D55B" w14:textId="77777777" w:rsidR="007E1E87" w:rsidRDefault="007E1E87" w:rsidP="0052724A">
      <w:pPr>
        <w:spacing w:after="0"/>
        <w:ind w:left="720" w:hanging="720"/>
      </w:pPr>
      <w:r>
        <w:t>bdnews24. (2025, March 23). Bangladesh MFS accounts surge by 20 million in a year, transactions up 32pc. https://bdnews24.com/business/643d8765ba8a</w:t>
      </w:r>
    </w:p>
    <w:p w14:paraId="0E1ACF71" w14:textId="77777777" w:rsidR="007E1E87" w:rsidRDefault="007E1E87" w:rsidP="0052724A">
      <w:pPr>
        <w:spacing w:after="0"/>
        <w:ind w:left="720" w:hanging="720"/>
      </w:pPr>
      <w:proofErr w:type="spellStart"/>
      <w:r>
        <w:t>Bonikbarta</w:t>
      </w:r>
      <w:proofErr w:type="spellEnd"/>
      <w:r>
        <w:t>. (2026, June 7). How bKash became a BDT 160 billion enterprise from a startup. https://en.bonikbarta.com/business/dt2VlJjSIXS99Mic</w:t>
      </w:r>
    </w:p>
    <w:p w14:paraId="3594CB30" w14:textId="77777777" w:rsidR="007E1E87" w:rsidRDefault="007E1E87" w:rsidP="0052724A">
      <w:pPr>
        <w:spacing w:after="0"/>
        <w:ind w:left="720" w:hanging="720"/>
      </w:pPr>
      <w:r>
        <w:t>Carnegie Endowment for International Peace. (2023, July 13). The limits of accelerating digital-only financial inclusion. https://carnegieendowment.org/research/2023/07/the-limits-of-accelerating-digital-only-financial-inclusion</w:t>
      </w:r>
    </w:p>
    <w:p w14:paraId="2843BF90" w14:textId="77777777" w:rsidR="007E1E87" w:rsidRDefault="007E1E87" w:rsidP="0052724A">
      <w:pPr>
        <w:spacing w:after="0"/>
        <w:ind w:left="720" w:hanging="720"/>
      </w:pPr>
      <w:r>
        <w:t>Financial Action Task Force. (2012). International standards on combating money laundering and the financing of terrorism &amp; proliferation. https://www.fatf-gafi.org/en/publications/</w:t>
      </w:r>
    </w:p>
    <w:p w14:paraId="4A18C9F5" w14:textId="77777777" w:rsidR="007E1E87" w:rsidRDefault="007E1E87" w:rsidP="0052724A">
      <w:pPr>
        <w:spacing w:after="0"/>
        <w:ind w:left="720" w:hanging="720"/>
      </w:pPr>
      <w:r>
        <w:t>Financial Action Task Force. (2025). Guidance on financial inclusion and anti-money laundering and terrorist financing measures. https://www.fatf-</w:t>
      </w:r>
      <w:r>
        <w:lastRenderedPageBreak/>
        <w:t>gafi.org/en/publications/Financialinclusionandnpoissues/guidance-financial-inclusion-aml-tf-measures.html</w:t>
      </w:r>
    </w:p>
    <w:p w14:paraId="3408A342" w14:textId="77777777" w:rsidR="007E1E87" w:rsidRDefault="007E1E87" w:rsidP="0052724A">
      <w:pPr>
        <w:spacing w:after="0"/>
        <w:ind w:left="720" w:hanging="720"/>
      </w:pPr>
      <w:r>
        <w:t>Future Startup. (2025, April 22). A brief history of bKash: Trajectory, funding, and lessons. https://futurestartup.com/2025/04/22/a-brief-history-of-bkash-trajectory-funding-and-lessons/</w:t>
      </w:r>
    </w:p>
    <w:p w14:paraId="4A6BD9FE" w14:textId="77777777" w:rsidR="007E1E87" w:rsidRDefault="007E1E87" w:rsidP="0052724A">
      <w:pPr>
        <w:spacing w:after="0"/>
        <w:ind w:left="720" w:hanging="720"/>
      </w:pPr>
      <w:r>
        <w:t xml:space="preserve">Gelb, A., &amp; Castrillon, D. (2019). Identifying and verifying customers: When are KYC requirements likely to become constraints on financial inclusion? (Working Paper 522). </w:t>
      </w:r>
      <w:proofErr w:type="spellStart"/>
      <w:r>
        <w:t>Center</w:t>
      </w:r>
      <w:proofErr w:type="spellEnd"/>
      <w:r>
        <w:t xml:space="preserve"> for Global Development. https://www.cgdev.org/sites/default/files/identifying-and-verifying-customers-when-are-kyc-requirements-likely-become-constraints.pdf</w:t>
      </w:r>
    </w:p>
    <w:p w14:paraId="2696B5E6" w14:textId="77777777" w:rsidR="007E1E87" w:rsidRDefault="007E1E87" w:rsidP="0052724A">
      <w:pPr>
        <w:spacing w:after="0"/>
        <w:ind w:left="720" w:hanging="720"/>
      </w:pPr>
      <w:r>
        <w:t>GSMA. (2019). Innovative solutions to Know Your Customer (KYC) regulations in emerging markets. https://www.gsma.com/solutions-and-impact/connectivity-for-good/mobile-for-development/programme/digital-identity/innovative-solutions-to-know-your-customer-kyc-regulations-in-emerging-markets/</w:t>
      </w:r>
    </w:p>
    <w:p w14:paraId="7ECCFD1C" w14:textId="77777777" w:rsidR="007E1E87" w:rsidRDefault="007E1E87" w:rsidP="0052724A">
      <w:pPr>
        <w:spacing w:after="0"/>
        <w:ind w:left="720" w:hanging="720"/>
      </w:pPr>
      <w:r>
        <w:t>GSMA. (2026). The state of the industry report on mobile money 2026. https://www.gsma.com/sotir/</w:t>
      </w:r>
    </w:p>
    <w:p w14:paraId="19172318" w14:textId="77777777" w:rsidR="007E1E87" w:rsidRDefault="007E1E87" w:rsidP="0052724A">
      <w:pPr>
        <w:spacing w:after="0"/>
        <w:ind w:left="720" w:hanging="720"/>
      </w:pPr>
      <w:r>
        <w:t>Natile, S. (2016). Mobile money and the limits of financial inclusion: A gender analysis of M-Pesa in Kenya [Doctoral thesis, University of Kent]. https://kar.kent.ac.uk/60909/</w:t>
      </w:r>
    </w:p>
    <w:p w14:paraId="27AA1661" w14:textId="77777777" w:rsidR="007E1E87" w:rsidRDefault="007E1E87" w:rsidP="0052724A">
      <w:pPr>
        <w:spacing w:after="0"/>
        <w:ind w:left="720" w:hanging="720"/>
      </w:pPr>
      <w:r>
        <w:t xml:space="preserve">Parvez, J., Islam, A., &amp; Woodard, J. (2015). Mobile Financial Services in Bangladesh: A survey of current services, regulations, and usage in select USAID projects. </w:t>
      </w:r>
      <w:proofErr w:type="spellStart"/>
      <w:r>
        <w:t>mSTAR</w:t>
      </w:r>
      <w:proofErr w:type="spellEnd"/>
      <w:r>
        <w:t>/USAID. https://www.findevgateway.org/paper/2015/04/mobile-financial-services-bangladesh-survey-current-services-regulations-and-usage</w:t>
      </w:r>
    </w:p>
    <w:p w14:paraId="432945BB" w14:textId="77777777" w:rsidR="007E1E87" w:rsidRDefault="007E1E87" w:rsidP="0052724A">
      <w:pPr>
        <w:spacing w:after="0"/>
        <w:ind w:left="720" w:hanging="720"/>
      </w:pPr>
      <w:r>
        <w:t xml:space="preserve">Rahman, H., &amp; bin Ahsan, W. (2024). Fraud mitigation, usability challenges, and financial literacy in mobile financial services for rural Bangladesh. </w:t>
      </w:r>
      <w:proofErr w:type="spellStart"/>
      <w:r>
        <w:t>UserHub</w:t>
      </w:r>
      <w:proofErr w:type="spellEnd"/>
      <w:r>
        <w:t xml:space="preserve"> Journal. https://doi.org/10.58947/journal.wpgr45</w:t>
      </w:r>
    </w:p>
    <w:p w14:paraId="2164DD25" w14:textId="77777777" w:rsidR="007E1E87" w:rsidRDefault="007E1E87" w:rsidP="0052724A">
      <w:pPr>
        <w:spacing w:after="0"/>
        <w:ind w:left="720" w:hanging="720"/>
      </w:pPr>
      <w:proofErr w:type="spellStart"/>
      <w:r>
        <w:t>RocketReach</w:t>
      </w:r>
      <w:proofErr w:type="spellEnd"/>
      <w:r>
        <w:t>. (n.d.). bKash Limited management team. Retrieved August 16, 2026, from https://rocketreach.co/bkash-limited-management_b5e46067f42e6559</w:t>
      </w:r>
    </w:p>
    <w:p w14:paraId="35848F7C" w14:textId="77777777" w:rsidR="007E1E87" w:rsidRDefault="007E1E87" w:rsidP="0052724A">
      <w:pPr>
        <w:spacing w:after="0"/>
        <w:ind w:left="720" w:hanging="720"/>
      </w:pPr>
      <w:r>
        <w:t>The Bangladesh Express. (2025, August 27). Nagad to be fully privatised to increase competition in MFS: BB Governor. https://www.thebangladeshexpress.com/business/18198</w:t>
      </w:r>
    </w:p>
    <w:p w14:paraId="398166FB" w14:textId="77777777" w:rsidR="007E1E87" w:rsidRDefault="007E1E87" w:rsidP="0052724A">
      <w:pPr>
        <w:spacing w:after="0"/>
        <w:ind w:left="720" w:hanging="720"/>
      </w:pPr>
      <w:r>
        <w:t>The Daily Star. (2026, August 8). From SIM to MFS: Govt tightening digital crime net. https://tob.news/from-sim-to-mfs-govt-tightening-digital-crime-net/</w:t>
      </w:r>
    </w:p>
    <w:p w14:paraId="34588A58" w14:textId="77777777" w:rsidR="007E1E87" w:rsidRDefault="007E1E87" w:rsidP="0052724A">
      <w:pPr>
        <w:spacing w:after="0"/>
        <w:ind w:left="720" w:hanging="720"/>
      </w:pPr>
      <w:r>
        <w:lastRenderedPageBreak/>
        <w:t>The Financial Express. (2022, June 22). AML &amp; CFT compliance: Building block of MFS industry. https://thefinancialexpress.com.bd/print/aml-cft-compliance-building-block-of-mfs-industry-1655305255</w:t>
      </w:r>
    </w:p>
    <w:p w14:paraId="43C01FAB" w14:textId="77777777" w:rsidR="007E1E87" w:rsidRDefault="007E1E87" w:rsidP="0052724A">
      <w:pPr>
        <w:spacing w:after="0"/>
        <w:ind w:left="720" w:hanging="720"/>
      </w:pPr>
      <w:r>
        <w:t>The Financial Express. (2022, November 30). Competition landscape of the MFS industry in Bangladesh. https://thefinancialexpress.com.bd/views/views/competition-landscape-of-the-mfs-industry-in-bangladesh-1669733150</w:t>
      </w:r>
    </w:p>
    <w:p w14:paraId="3C8BCAD3" w14:textId="77777777" w:rsidR="007E1E87" w:rsidRDefault="007E1E87" w:rsidP="0052724A">
      <w:pPr>
        <w:spacing w:after="0"/>
        <w:ind w:left="720" w:hanging="720"/>
      </w:pPr>
      <w:r>
        <w:t>Transparency International Bangladesh. (2025). Governance challenges in mobile financial services sector in Bangladesh: Extended executive summary. https://www.ti-bangladesh.org/images/2025/report/mfs/Executive-Summary-Mobile-Financial-Services-Sector-En.pdf</w:t>
      </w:r>
    </w:p>
    <w:p w14:paraId="59F0C31D" w14:textId="77777777" w:rsidR="007E1E87" w:rsidRDefault="007E1E87" w:rsidP="0052724A">
      <w:pPr>
        <w:spacing w:after="0"/>
        <w:ind w:left="720" w:hanging="720"/>
      </w:pPr>
      <w:proofErr w:type="spellStart"/>
      <w:r>
        <w:t>UserHub</w:t>
      </w:r>
      <w:proofErr w:type="spellEnd"/>
      <w:r>
        <w:t>. (2025). Fraud mitigation, usability challenges, and financial literacy in Mobile Financial Services in rural Bangladesh. https://userhub.com.bd/download/report/fraud-mitigation-usability-challenges-financial-literacy-mobile-financial-services-rural-bangladesh.pdf</w:t>
      </w:r>
    </w:p>
    <w:p w14:paraId="5C7564E2" w14:textId="05147E19" w:rsidR="002935DB" w:rsidRDefault="007E1E87" w:rsidP="002935DB">
      <w:pPr>
        <w:spacing w:after="0"/>
        <w:ind w:left="720" w:hanging="720"/>
      </w:pPr>
      <w:r>
        <w:t>World Journal of Advanced Engineering Technology and Sciences. (2025). The impact of mobile financial services in Bangladesh: Usage patterns and challenges. World Journal of Advanced Engineering Technology and Sciences, 16, 1290–1305. https://wjaets.com/sites/default/files/fulltext_pdf/WJAETS-2025-1290.pdf</w:t>
      </w:r>
    </w:p>
    <w:p w14:paraId="0EFA6A2D" w14:textId="77777777" w:rsidR="002935DB" w:rsidRDefault="002935DB" w:rsidP="002935DB">
      <w:pPr>
        <w:spacing w:after="0"/>
        <w:ind w:left="720" w:hanging="720"/>
      </w:pPr>
    </w:p>
    <w:p w14:paraId="3E825D5B" w14:textId="77777777" w:rsidR="002935DB" w:rsidRDefault="002935DB" w:rsidP="002935DB">
      <w:pPr>
        <w:spacing w:after="0"/>
        <w:ind w:left="720" w:hanging="720"/>
      </w:pPr>
    </w:p>
    <w:p w14:paraId="656C81B5" w14:textId="77777777" w:rsidR="00F26265" w:rsidRDefault="00F26265" w:rsidP="002935DB">
      <w:pPr>
        <w:spacing w:after="0"/>
        <w:ind w:left="720" w:hanging="720"/>
      </w:pPr>
    </w:p>
    <w:p w14:paraId="36C9B569" w14:textId="77777777" w:rsidR="00F26265" w:rsidRDefault="00F26265" w:rsidP="002935DB">
      <w:pPr>
        <w:spacing w:after="0"/>
        <w:ind w:left="720" w:hanging="720"/>
      </w:pPr>
    </w:p>
    <w:p w14:paraId="5C0B1B21" w14:textId="77777777" w:rsidR="00F26265" w:rsidRDefault="00F26265" w:rsidP="002935DB">
      <w:pPr>
        <w:spacing w:after="0"/>
        <w:ind w:left="720" w:hanging="720"/>
      </w:pPr>
    </w:p>
    <w:p w14:paraId="46B359C0" w14:textId="77777777" w:rsidR="00F26265" w:rsidRDefault="00F26265" w:rsidP="002935DB">
      <w:pPr>
        <w:spacing w:after="0"/>
        <w:ind w:left="720" w:hanging="720"/>
      </w:pPr>
    </w:p>
    <w:p w14:paraId="2495C17B" w14:textId="77777777" w:rsidR="00F26265" w:rsidRDefault="00F26265" w:rsidP="002935DB">
      <w:pPr>
        <w:spacing w:after="0"/>
        <w:ind w:left="720" w:hanging="720"/>
      </w:pPr>
    </w:p>
    <w:p w14:paraId="092ECEAB" w14:textId="77777777" w:rsidR="00F26265" w:rsidRDefault="00F26265" w:rsidP="002935DB">
      <w:pPr>
        <w:spacing w:after="0"/>
        <w:ind w:left="720" w:hanging="720"/>
      </w:pPr>
    </w:p>
    <w:p w14:paraId="057A9AD0" w14:textId="77777777" w:rsidR="00F26265" w:rsidRDefault="00F26265" w:rsidP="002935DB">
      <w:pPr>
        <w:spacing w:after="0"/>
        <w:ind w:left="720" w:hanging="720"/>
      </w:pPr>
    </w:p>
    <w:p w14:paraId="64080DEF" w14:textId="77777777" w:rsidR="00F26265" w:rsidRDefault="00F26265" w:rsidP="002935DB">
      <w:pPr>
        <w:spacing w:after="0"/>
        <w:ind w:left="720" w:hanging="720"/>
      </w:pPr>
    </w:p>
    <w:p w14:paraId="54125E54" w14:textId="77777777" w:rsidR="00F26265" w:rsidRDefault="00F26265" w:rsidP="002935DB">
      <w:pPr>
        <w:spacing w:after="0"/>
        <w:ind w:left="720" w:hanging="720"/>
      </w:pPr>
    </w:p>
    <w:p w14:paraId="5BEF6686" w14:textId="77777777" w:rsidR="00F26265" w:rsidRDefault="00F26265" w:rsidP="002935DB">
      <w:pPr>
        <w:spacing w:after="0"/>
        <w:ind w:left="720" w:hanging="720"/>
      </w:pPr>
    </w:p>
    <w:p w14:paraId="6FB84766" w14:textId="4F8FD89A" w:rsidR="002935DB" w:rsidRDefault="002935DB" w:rsidP="002935DB">
      <w:pPr>
        <w:pStyle w:val="Heading1"/>
      </w:pPr>
      <w:bookmarkStart w:id="107" w:name="_Toc237759061"/>
      <w:r>
        <w:lastRenderedPageBreak/>
        <w:t>Appendices</w:t>
      </w:r>
      <w:bookmarkEnd w:id="107"/>
    </w:p>
    <w:p w14:paraId="0B9803B4" w14:textId="77777777" w:rsidR="002935DB" w:rsidRDefault="002935DB" w:rsidP="002935DB">
      <w:pPr>
        <w:spacing w:before="200"/>
      </w:pPr>
      <w:r>
        <w:rPr>
          <w:b/>
          <w:sz w:val="26"/>
        </w:rPr>
        <w:t>Appendix A: Survey Questionnaire (Google Form)</w:t>
      </w:r>
    </w:p>
    <w:p w14:paraId="61D2B661" w14:textId="77777777" w:rsidR="002935DB" w:rsidRDefault="002935DB" w:rsidP="002935DB">
      <w:pPr>
        <w:spacing w:after="160"/>
      </w:pPr>
      <w:r>
        <w:t>The instrument below is reproduced exactly as it appeared in the live Google Form used for data collection, bilingual in English and Bangla, comprising nineteen questions across four sections. The form was live from 9 August 2026 to 15 August 2026.</w:t>
      </w:r>
    </w:p>
    <w:p w14:paraId="6BAB8499" w14:textId="77777777" w:rsidR="002935DB" w:rsidRDefault="002935DB" w:rsidP="002935DB">
      <w:pPr>
        <w:spacing w:before="160" w:after="80"/>
      </w:pPr>
      <w:r>
        <w:rPr>
          <w:b/>
        </w:rPr>
        <w:t>Form Description (shown to every respondent before Section 0)</w:t>
      </w:r>
    </w:p>
    <w:p w14:paraId="2E0AC7DC" w14:textId="77777777" w:rsidR="002935DB" w:rsidRDefault="002935DB" w:rsidP="002935DB">
      <w:pPr>
        <w:spacing w:after="40"/>
      </w:pPr>
      <w:r>
        <w:t>"This survey is part of an academic thesis research on Mobile Financial Services (bKash, Nagad, Rocket, etc.) in Bangladesh. Your responses are completely anonymous and will only be used for academic purposes. It will take less than 5 minutes."</w:t>
      </w:r>
    </w:p>
    <w:p w14:paraId="6EA21A83" w14:textId="77777777" w:rsidR="002935DB" w:rsidRDefault="002935DB" w:rsidP="002935DB">
      <w:r>
        <w:t xml:space="preserve">"এই </w:t>
      </w:r>
      <w:proofErr w:type="spellStart"/>
      <w:r>
        <w:t>জরিপটি</w:t>
      </w:r>
      <w:proofErr w:type="spellEnd"/>
      <w:r>
        <w:t xml:space="preserve"> </w:t>
      </w:r>
      <w:proofErr w:type="spellStart"/>
      <w:r>
        <w:t>বাংলাদেশে</w:t>
      </w:r>
      <w:proofErr w:type="spellEnd"/>
      <w:r>
        <w:t xml:space="preserve"> </w:t>
      </w:r>
      <w:proofErr w:type="spellStart"/>
      <w:r>
        <w:t>মোবাইল</w:t>
      </w:r>
      <w:proofErr w:type="spellEnd"/>
      <w:r>
        <w:t xml:space="preserve"> </w:t>
      </w:r>
      <w:proofErr w:type="spellStart"/>
      <w:r>
        <w:t>ফাইন্যান্সিয়াল</w:t>
      </w:r>
      <w:proofErr w:type="spellEnd"/>
      <w:r>
        <w:t xml:space="preserve"> </w:t>
      </w:r>
      <w:proofErr w:type="spellStart"/>
      <w:r>
        <w:t>সার্ভিস</w:t>
      </w:r>
      <w:proofErr w:type="spellEnd"/>
      <w:r>
        <w:t xml:space="preserve"> (</w:t>
      </w:r>
      <w:proofErr w:type="spellStart"/>
      <w:r>
        <w:t>বিকাশ</w:t>
      </w:r>
      <w:proofErr w:type="spellEnd"/>
      <w:r>
        <w:t xml:space="preserve">, </w:t>
      </w:r>
      <w:proofErr w:type="spellStart"/>
      <w:r>
        <w:t>নগদ</w:t>
      </w:r>
      <w:proofErr w:type="spellEnd"/>
      <w:r>
        <w:t xml:space="preserve">, </w:t>
      </w:r>
      <w:proofErr w:type="spellStart"/>
      <w:r>
        <w:t>রকেট</w:t>
      </w:r>
      <w:proofErr w:type="spellEnd"/>
      <w:r>
        <w:t xml:space="preserve"> </w:t>
      </w:r>
      <w:proofErr w:type="spellStart"/>
      <w:r>
        <w:t>ইত্যাদি</w:t>
      </w:r>
      <w:proofErr w:type="spellEnd"/>
      <w:r>
        <w:t xml:space="preserve">) </w:t>
      </w:r>
      <w:proofErr w:type="spellStart"/>
      <w:r>
        <w:t>নিয়ে</w:t>
      </w:r>
      <w:proofErr w:type="spellEnd"/>
      <w:r>
        <w:t xml:space="preserve"> </w:t>
      </w:r>
      <w:proofErr w:type="spellStart"/>
      <w:r>
        <w:t>একাডেমিক</w:t>
      </w:r>
      <w:proofErr w:type="spellEnd"/>
      <w:r>
        <w:t xml:space="preserve"> </w:t>
      </w:r>
      <w:proofErr w:type="spellStart"/>
      <w:r>
        <w:t>গবেষণার</w:t>
      </w:r>
      <w:proofErr w:type="spellEnd"/>
      <w:r>
        <w:t xml:space="preserve"> </w:t>
      </w:r>
      <w:proofErr w:type="spellStart"/>
      <w:r>
        <w:t>অংশ</w:t>
      </w:r>
      <w:proofErr w:type="spellEnd"/>
      <w:r>
        <w:t xml:space="preserve">। </w:t>
      </w:r>
      <w:proofErr w:type="spellStart"/>
      <w:r>
        <w:t>আপনার</w:t>
      </w:r>
      <w:proofErr w:type="spellEnd"/>
      <w:r>
        <w:t xml:space="preserve"> </w:t>
      </w:r>
      <w:proofErr w:type="spellStart"/>
      <w:r>
        <w:t>তথ্য</w:t>
      </w:r>
      <w:proofErr w:type="spellEnd"/>
      <w:r>
        <w:t xml:space="preserve"> </w:t>
      </w:r>
      <w:proofErr w:type="spellStart"/>
      <w:r>
        <w:t>সম্পূর্ণ</w:t>
      </w:r>
      <w:proofErr w:type="spellEnd"/>
      <w:r>
        <w:t xml:space="preserve"> </w:t>
      </w:r>
      <w:proofErr w:type="spellStart"/>
      <w:r>
        <w:t>গোপন</w:t>
      </w:r>
      <w:proofErr w:type="spellEnd"/>
      <w:r>
        <w:t xml:space="preserve"> </w:t>
      </w:r>
      <w:proofErr w:type="spellStart"/>
      <w:r>
        <w:t>রাখা</w:t>
      </w:r>
      <w:proofErr w:type="spellEnd"/>
      <w:r>
        <w:t xml:space="preserve"> </w:t>
      </w:r>
      <w:proofErr w:type="spellStart"/>
      <w:r>
        <w:t>হবে</w:t>
      </w:r>
      <w:proofErr w:type="spellEnd"/>
      <w:r>
        <w:t xml:space="preserve"> </w:t>
      </w:r>
      <w:proofErr w:type="spellStart"/>
      <w:r>
        <w:t>এবং</w:t>
      </w:r>
      <w:proofErr w:type="spellEnd"/>
      <w:r>
        <w:t xml:space="preserve"> </w:t>
      </w:r>
      <w:proofErr w:type="spellStart"/>
      <w:r>
        <w:t>শুধুমাত্র</w:t>
      </w:r>
      <w:proofErr w:type="spellEnd"/>
      <w:r>
        <w:t xml:space="preserve"> </w:t>
      </w:r>
      <w:proofErr w:type="spellStart"/>
      <w:r>
        <w:t>গবেষণার</w:t>
      </w:r>
      <w:proofErr w:type="spellEnd"/>
      <w:r>
        <w:t xml:space="preserve"> </w:t>
      </w:r>
      <w:proofErr w:type="spellStart"/>
      <w:r>
        <w:t>কাজে</w:t>
      </w:r>
      <w:proofErr w:type="spellEnd"/>
      <w:r>
        <w:t xml:space="preserve"> </w:t>
      </w:r>
      <w:proofErr w:type="spellStart"/>
      <w:r>
        <w:t>ব্যবহার</w:t>
      </w:r>
      <w:proofErr w:type="spellEnd"/>
      <w:r>
        <w:t xml:space="preserve"> </w:t>
      </w:r>
      <w:proofErr w:type="spellStart"/>
      <w:r>
        <w:t>করা</w:t>
      </w:r>
      <w:proofErr w:type="spellEnd"/>
      <w:r>
        <w:t xml:space="preserve"> </w:t>
      </w:r>
      <w:proofErr w:type="spellStart"/>
      <w:r>
        <w:t>হবে</w:t>
      </w:r>
      <w:proofErr w:type="spellEnd"/>
      <w:r>
        <w:t xml:space="preserve">। </w:t>
      </w:r>
      <w:proofErr w:type="spellStart"/>
      <w:r>
        <w:t>এটি</w:t>
      </w:r>
      <w:proofErr w:type="spellEnd"/>
      <w:r>
        <w:t xml:space="preserve"> </w:t>
      </w:r>
      <w:proofErr w:type="spellStart"/>
      <w:r>
        <w:t>পূরণ</w:t>
      </w:r>
      <w:proofErr w:type="spellEnd"/>
      <w:r>
        <w:t xml:space="preserve"> </w:t>
      </w:r>
      <w:proofErr w:type="spellStart"/>
      <w:r>
        <w:t>করতে</w:t>
      </w:r>
      <w:proofErr w:type="spellEnd"/>
      <w:r>
        <w:t xml:space="preserve"> ৫ </w:t>
      </w:r>
      <w:proofErr w:type="spellStart"/>
      <w:r>
        <w:t>মিনিটের</w:t>
      </w:r>
      <w:proofErr w:type="spellEnd"/>
      <w:r>
        <w:t xml:space="preserve"> </w:t>
      </w:r>
      <w:proofErr w:type="spellStart"/>
      <w:r>
        <w:t>কম</w:t>
      </w:r>
      <w:proofErr w:type="spellEnd"/>
      <w:r>
        <w:t xml:space="preserve"> </w:t>
      </w:r>
      <w:proofErr w:type="spellStart"/>
      <w:r>
        <w:t>সময়</w:t>
      </w:r>
      <w:proofErr w:type="spellEnd"/>
      <w:r>
        <w:t xml:space="preserve"> </w:t>
      </w:r>
      <w:proofErr w:type="spellStart"/>
      <w:r>
        <w:t>লাগবে</w:t>
      </w:r>
      <w:proofErr w:type="spellEnd"/>
      <w:r>
        <w:t>।"</w:t>
      </w:r>
    </w:p>
    <w:p w14:paraId="5BDFFA64" w14:textId="77777777" w:rsidR="002935DB" w:rsidRDefault="002935DB" w:rsidP="002935DB">
      <w:pPr>
        <w:spacing w:before="160" w:after="80"/>
      </w:pPr>
      <w:r>
        <w:rPr>
          <w:b/>
        </w:rPr>
        <w:t xml:space="preserve">Section 0: Consent and Screening / </w:t>
      </w:r>
      <w:proofErr w:type="spellStart"/>
      <w:r>
        <w:rPr>
          <w:b/>
        </w:rPr>
        <w:t>সম্মতি</w:t>
      </w:r>
      <w:proofErr w:type="spellEnd"/>
      <w:r>
        <w:rPr>
          <w:b/>
        </w:rPr>
        <w:t xml:space="preserve"> ও </w:t>
      </w:r>
      <w:proofErr w:type="spellStart"/>
      <w:r>
        <w:rPr>
          <w:b/>
        </w:rPr>
        <w:t>স্ক্রিনিং</w:t>
      </w:r>
      <w:proofErr w:type="spellEnd"/>
    </w:p>
    <w:p w14:paraId="3A95B043" w14:textId="77777777" w:rsidR="002935DB" w:rsidRDefault="002935DB" w:rsidP="002935DB">
      <w:pPr>
        <w:spacing w:after="40"/>
      </w:pPr>
      <w:r>
        <w:rPr>
          <w:b/>
        </w:rPr>
        <w:t xml:space="preserve">Q0.1. Do you currently use any Mobile Financial Service (bKash, Nagad, Rocket, </w:t>
      </w:r>
      <w:proofErr w:type="spellStart"/>
      <w:r>
        <w:rPr>
          <w:b/>
        </w:rPr>
        <w:t>Upay</w:t>
      </w:r>
      <w:proofErr w:type="spellEnd"/>
      <w:r>
        <w:rPr>
          <w:b/>
        </w:rPr>
        <w:t>, etc.)?</w:t>
      </w:r>
    </w:p>
    <w:p w14:paraId="1B97BD54" w14:textId="77777777" w:rsidR="002935DB" w:rsidRDefault="002935DB" w:rsidP="002935DB">
      <w:pPr>
        <w:spacing w:after="40"/>
      </w:pPr>
      <w:proofErr w:type="spellStart"/>
      <w:r>
        <w:t>আপনি</w:t>
      </w:r>
      <w:proofErr w:type="spellEnd"/>
      <w:r>
        <w:t xml:space="preserve"> </w:t>
      </w:r>
      <w:proofErr w:type="spellStart"/>
      <w:r>
        <w:t>কি</w:t>
      </w:r>
      <w:proofErr w:type="spellEnd"/>
      <w:r>
        <w:t xml:space="preserve"> </w:t>
      </w:r>
      <w:proofErr w:type="spellStart"/>
      <w:r>
        <w:t>বর্তমানে</w:t>
      </w:r>
      <w:proofErr w:type="spellEnd"/>
      <w:r>
        <w:t xml:space="preserve"> </w:t>
      </w:r>
      <w:proofErr w:type="spellStart"/>
      <w:r>
        <w:t>কোনো</w:t>
      </w:r>
      <w:proofErr w:type="spellEnd"/>
      <w:r>
        <w:t xml:space="preserve"> </w:t>
      </w:r>
      <w:proofErr w:type="spellStart"/>
      <w:r>
        <w:t>মোবাইল</w:t>
      </w:r>
      <w:proofErr w:type="spellEnd"/>
      <w:r>
        <w:t xml:space="preserve"> </w:t>
      </w:r>
      <w:proofErr w:type="spellStart"/>
      <w:r>
        <w:t>ফাইন্যান্সিয়াল</w:t>
      </w:r>
      <w:proofErr w:type="spellEnd"/>
      <w:r>
        <w:t xml:space="preserve"> </w:t>
      </w:r>
      <w:proofErr w:type="spellStart"/>
      <w:r>
        <w:t>সার্ভিস</w:t>
      </w:r>
      <w:proofErr w:type="spellEnd"/>
      <w:r>
        <w:t xml:space="preserve"> (</w:t>
      </w:r>
      <w:proofErr w:type="spellStart"/>
      <w:r>
        <w:t>বিকাশ</w:t>
      </w:r>
      <w:proofErr w:type="spellEnd"/>
      <w:r>
        <w:t xml:space="preserve">, </w:t>
      </w:r>
      <w:proofErr w:type="spellStart"/>
      <w:r>
        <w:t>নগদ</w:t>
      </w:r>
      <w:proofErr w:type="spellEnd"/>
      <w:r>
        <w:t xml:space="preserve">, </w:t>
      </w:r>
      <w:proofErr w:type="spellStart"/>
      <w:r>
        <w:t>রকেট</w:t>
      </w:r>
      <w:proofErr w:type="spellEnd"/>
      <w:r>
        <w:t xml:space="preserve">, </w:t>
      </w:r>
      <w:proofErr w:type="spellStart"/>
      <w:r>
        <w:t>উপায়</w:t>
      </w:r>
      <w:proofErr w:type="spellEnd"/>
      <w:r>
        <w:t xml:space="preserve"> </w:t>
      </w:r>
      <w:proofErr w:type="spellStart"/>
      <w:r>
        <w:t>ইত্যাদি</w:t>
      </w:r>
      <w:proofErr w:type="spellEnd"/>
      <w:r>
        <w:t xml:space="preserve">) </w:t>
      </w:r>
      <w:proofErr w:type="spellStart"/>
      <w:r>
        <w:t>ব্যবহার</w:t>
      </w:r>
      <w:proofErr w:type="spellEnd"/>
      <w:r>
        <w:t xml:space="preserve"> </w:t>
      </w:r>
      <w:proofErr w:type="spellStart"/>
      <w:r>
        <w:t>করেন</w:t>
      </w:r>
      <w:proofErr w:type="spellEnd"/>
      <w:r>
        <w:t>?</w:t>
      </w:r>
    </w:p>
    <w:p w14:paraId="274701D4" w14:textId="77777777" w:rsidR="002935DB" w:rsidRDefault="002935DB" w:rsidP="002935DB">
      <w:pPr>
        <w:pStyle w:val="ListBullet"/>
        <w:tabs>
          <w:tab w:val="num" w:pos="360"/>
        </w:tabs>
        <w:spacing w:after="20"/>
        <w:ind w:left="360" w:hanging="360"/>
      </w:pPr>
      <w:r>
        <w:rPr>
          <w:sz w:val="23"/>
        </w:rPr>
        <w:t xml:space="preserve">Yes / </w:t>
      </w:r>
      <w:proofErr w:type="spellStart"/>
      <w:r>
        <w:rPr>
          <w:sz w:val="23"/>
        </w:rPr>
        <w:t>হ্যাঁ</w:t>
      </w:r>
      <w:proofErr w:type="spellEnd"/>
    </w:p>
    <w:p w14:paraId="6A1DF256" w14:textId="77777777" w:rsidR="002935DB" w:rsidRDefault="002935DB" w:rsidP="002935DB">
      <w:pPr>
        <w:pStyle w:val="ListBullet"/>
        <w:tabs>
          <w:tab w:val="num" w:pos="360"/>
        </w:tabs>
        <w:spacing w:after="20"/>
        <w:ind w:left="360" w:hanging="360"/>
      </w:pPr>
      <w:r>
        <w:rPr>
          <w:sz w:val="23"/>
        </w:rPr>
        <w:t xml:space="preserve">No / </w:t>
      </w:r>
      <w:proofErr w:type="spellStart"/>
      <w:r>
        <w:rPr>
          <w:sz w:val="23"/>
        </w:rPr>
        <w:t>না</w:t>
      </w:r>
      <w:proofErr w:type="spellEnd"/>
      <w:r>
        <w:rPr>
          <w:sz w:val="23"/>
        </w:rPr>
        <w:t xml:space="preserve"> (if No, form ends here)</w:t>
      </w:r>
    </w:p>
    <w:p w14:paraId="19E6C2A8" w14:textId="77777777" w:rsidR="002935DB" w:rsidRDefault="002935DB" w:rsidP="002935DB">
      <w:pPr>
        <w:spacing w:after="40"/>
      </w:pPr>
      <w:r>
        <w:rPr>
          <w:b/>
        </w:rPr>
        <w:t>Q0.2. Are you 18 years or older?</w:t>
      </w:r>
    </w:p>
    <w:p w14:paraId="44C672B5" w14:textId="77777777" w:rsidR="002935DB" w:rsidRDefault="002935DB" w:rsidP="002935DB">
      <w:pPr>
        <w:spacing w:after="40"/>
      </w:pPr>
      <w:proofErr w:type="spellStart"/>
      <w:r>
        <w:t>আপনার</w:t>
      </w:r>
      <w:proofErr w:type="spellEnd"/>
      <w:r>
        <w:t xml:space="preserve"> </w:t>
      </w:r>
      <w:proofErr w:type="spellStart"/>
      <w:r>
        <w:t>বয়স</w:t>
      </w:r>
      <w:proofErr w:type="spellEnd"/>
      <w:r>
        <w:t xml:space="preserve"> </w:t>
      </w:r>
      <w:proofErr w:type="spellStart"/>
      <w:r>
        <w:t>কি</w:t>
      </w:r>
      <w:proofErr w:type="spellEnd"/>
      <w:r>
        <w:t xml:space="preserve"> ১৮ </w:t>
      </w:r>
      <w:proofErr w:type="spellStart"/>
      <w:r>
        <w:t>বছর</w:t>
      </w:r>
      <w:proofErr w:type="spellEnd"/>
      <w:r>
        <w:t xml:space="preserve"> </w:t>
      </w:r>
      <w:proofErr w:type="spellStart"/>
      <w:r>
        <w:t>বা</w:t>
      </w:r>
      <w:proofErr w:type="spellEnd"/>
      <w:r>
        <w:t xml:space="preserve"> </w:t>
      </w:r>
      <w:proofErr w:type="spellStart"/>
      <w:r>
        <w:t>তার</w:t>
      </w:r>
      <w:proofErr w:type="spellEnd"/>
      <w:r>
        <w:t xml:space="preserve"> </w:t>
      </w:r>
      <w:proofErr w:type="spellStart"/>
      <w:r>
        <w:t>বেশি</w:t>
      </w:r>
      <w:proofErr w:type="spellEnd"/>
      <w:r>
        <w:t>?</w:t>
      </w:r>
    </w:p>
    <w:p w14:paraId="0C2B7521" w14:textId="77777777" w:rsidR="002935DB" w:rsidRDefault="002935DB" w:rsidP="002935DB">
      <w:pPr>
        <w:pStyle w:val="ListBullet"/>
        <w:tabs>
          <w:tab w:val="num" w:pos="360"/>
        </w:tabs>
        <w:spacing w:after="20"/>
        <w:ind w:left="360" w:hanging="360"/>
      </w:pPr>
      <w:r>
        <w:rPr>
          <w:sz w:val="23"/>
        </w:rPr>
        <w:t xml:space="preserve">Yes / </w:t>
      </w:r>
      <w:proofErr w:type="spellStart"/>
      <w:r>
        <w:rPr>
          <w:sz w:val="23"/>
        </w:rPr>
        <w:t>হ্যাঁ</w:t>
      </w:r>
      <w:proofErr w:type="spellEnd"/>
    </w:p>
    <w:p w14:paraId="7A3931A0" w14:textId="77777777" w:rsidR="002935DB" w:rsidRDefault="002935DB" w:rsidP="002935DB">
      <w:pPr>
        <w:pStyle w:val="ListBullet"/>
        <w:tabs>
          <w:tab w:val="num" w:pos="360"/>
        </w:tabs>
        <w:spacing w:after="20"/>
        <w:ind w:left="360" w:hanging="360"/>
      </w:pPr>
      <w:r>
        <w:rPr>
          <w:sz w:val="23"/>
        </w:rPr>
        <w:t xml:space="preserve">No / </w:t>
      </w:r>
      <w:proofErr w:type="spellStart"/>
      <w:r>
        <w:rPr>
          <w:sz w:val="23"/>
        </w:rPr>
        <w:t>না</w:t>
      </w:r>
      <w:proofErr w:type="spellEnd"/>
      <w:r>
        <w:rPr>
          <w:sz w:val="23"/>
        </w:rPr>
        <w:t xml:space="preserve"> (if No, form ends here)</w:t>
      </w:r>
    </w:p>
    <w:p w14:paraId="7F31C1A1" w14:textId="77777777" w:rsidR="002935DB" w:rsidRDefault="002935DB" w:rsidP="002935DB"/>
    <w:p w14:paraId="32DE3D18" w14:textId="77777777" w:rsidR="002935DB" w:rsidRDefault="002935DB" w:rsidP="002935DB">
      <w:pPr>
        <w:spacing w:before="160" w:after="80"/>
      </w:pPr>
      <w:r>
        <w:rPr>
          <w:b/>
        </w:rPr>
        <w:t xml:space="preserve">Section 1: Demographics and Control Variables / </w:t>
      </w:r>
      <w:proofErr w:type="spellStart"/>
      <w:r>
        <w:rPr>
          <w:b/>
        </w:rPr>
        <w:t>জনতাত্ত্বিক</w:t>
      </w:r>
      <w:proofErr w:type="spellEnd"/>
      <w:r>
        <w:rPr>
          <w:b/>
        </w:rPr>
        <w:t xml:space="preserve"> </w:t>
      </w:r>
      <w:proofErr w:type="spellStart"/>
      <w:r>
        <w:rPr>
          <w:b/>
        </w:rPr>
        <w:t>তথ্য</w:t>
      </w:r>
      <w:proofErr w:type="spellEnd"/>
    </w:p>
    <w:p w14:paraId="12DA8216" w14:textId="77777777" w:rsidR="002935DB" w:rsidRDefault="002935DB" w:rsidP="002935DB">
      <w:pPr>
        <w:spacing w:after="40"/>
      </w:pPr>
      <w:r>
        <w:rPr>
          <w:b/>
        </w:rPr>
        <w:t xml:space="preserve">Q1.1. Age / </w:t>
      </w:r>
      <w:proofErr w:type="spellStart"/>
      <w:r>
        <w:rPr>
          <w:b/>
        </w:rPr>
        <w:t>বয়স</w:t>
      </w:r>
      <w:proofErr w:type="spellEnd"/>
    </w:p>
    <w:p w14:paraId="63BD3A97" w14:textId="77777777" w:rsidR="002935DB" w:rsidRDefault="002935DB" w:rsidP="002935DB">
      <w:pPr>
        <w:pStyle w:val="ListBullet"/>
        <w:tabs>
          <w:tab w:val="num" w:pos="360"/>
        </w:tabs>
        <w:spacing w:after="20"/>
        <w:ind w:left="360" w:hanging="360"/>
      </w:pPr>
      <w:r>
        <w:rPr>
          <w:sz w:val="23"/>
        </w:rPr>
        <w:t>18 to 24</w:t>
      </w:r>
    </w:p>
    <w:p w14:paraId="6D7DA053" w14:textId="77777777" w:rsidR="002935DB" w:rsidRDefault="002935DB" w:rsidP="002935DB">
      <w:pPr>
        <w:pStyle w:val="ListBullet"/>
        <w:tabs>
          <w:tab w:val="num" w:pos="360"/>
        </w:tabs>
        <w:spacing w:after="20"/>
        <w:ind w:left="360" w:hanging="360"/>
      </w:pPr>
      <w:r>
        <w:rPr>
          <w:sz w:val="23"/>
        </w:rPr>
        <w:t>25 to 34</w:t>
      </w:r>
    </w:p>
    <w:p w14:paraId="077C7875" w14:textId="77777777" w:rsidR="002935DB" w:rsidRDefault="002935DB" w:rsidP="002935DB">
      <w:pPr>
        <w:pStyle w:val="ListBullet"/>
        <w:tabs>
          <w:tab w:val="num" w:pos="360"/>
        </w:tabs>
        <w:spacing w:after="20"/>
        <w:ind w:left="360" w:hanging="360"/>
      </w:pPr>
      <w:r>
        <w:rPr>
          <w:sz w:val="23"/>
        </w:rPr>
        <w:t>35 to 44</w:t>
      </w:r>
    </w:p>
    <w:p w14:paraId="4D25CDFC" w14:textId="77777777" w:rsidR="002935DB" w:rsidRDefault="002935DB" w:rsidP="002935DB">
      <w:pPr>
        <w:pStyle w:val="ListBullet"/>
        <w:tabs>
          <w:tab w:val="num" w:pos="360"/>
        </w:tabs>
        <w:spacing w:after="20"/>
        <w:ind w:left="360" w:hanging="360"/>
      </w:pPr>
      <w:r>
        <w:rPr>
          <w:sz w:val="23"/>
        </w:rPr>
        <w:lastRenderedPageBreak/>
        <w:t>45 to 54</w:t>
      </w:r>
    </w:p>
    <w:p w14:paraId="3E5C2034" w14:textId="77777777" w:rsidR="002935DB" w:rsidRDefault="002935DB" w:rsidP="002935DB">
      <w:pPr>
        <w:pStyle w:val="ListBullet"/>
        <w:tabs>
          <w:tab w:val="num" w:pos="360"/>
        </w:tabs>
        <w:spacing w:after="20"/>
        <w:ind w:left="360" w:hanging="360"/>
      </w:pPr>
      <w:r>
        <w:rPr>
          <w:sz w:val="23"/>
        </w:rPr>
        <w:t xml:space="preserve">55 or above / ৫৫ </w:t>
      </w:r>
      <w:proofErr w:type="spellStart"/>
      <w:r>
        <w:rPr>
          <w:sz w:val="23"/>
        </w:rPr>
        <w:t>বা</w:t>
      </w:r>
      <w:proofErr w:type="spellEnd"/>
      <w:r>
        <w:rPr>
          <w:sz w:val="23"/>
        </w:rPr>
        <w:t xml:space="preserve"> </w:t>
      </w:r>
      <w:proofErr w:type="spellStart"/>
      <w:r>
        <w:rPr>
          <w:sz w:val="23"/>
        </w:rPr>
        <w:t>তার</w:t>
      </w:r>
      <w:proofErr w:type="spellEnd"/>
      <w:r>
        <w:rPr>
          <w:sz w:val="23"/>
        </w:rPr>
        <w:t xml:space="preserve"> </w:t>
      </w:r>
      <w:proofErr w:type="spellStart"/>
      <w:r>
        <w:rPr>
          <w:sz w:val="23"/>
        </w:rPr>
        <w:t>বেশি</w:t>
      </w:r>
      <w:proofErr w:type="spellEnd"/>
    </w:p>
    <w:p w14:paraId="6F4C34B1" w14:textId="77777777" w:rsidR="002935DB" w:rsidRDefault="002935DB" w:rsidP="002935DB">
      <w:pPr>
        <w:spacing w:after="40"/>
      </w:pPr>
      <w:r>
        <w:rPr>
          <w:b/>
        </w:rPr>
        <w:t xml:space="preserve">Q1.2. Gender / </w:t>
      </w:r>
      <w:proofErr w:type="spellStart"/>
      <w:r>
        <w:rPr>
          <w:b/>
        </w:rPr>
        <w:t>লিঙ্গ</w:t>
      </w:r>
      <w:proofErr w:type="spellEnd"/>
    </w:p>
    <w:p w14:paraId="598E6748" w14:textId="77777777" w:rsidR="002935DB" w:rsidRDefault="002935DB" w:rsidP="002935DB">
      <w:pPr>
        <w:pStyle w:val="ListBullet"/>
        <w:tabs>
          <w:tab w:val="num" w:pos="360"/>
        </w:tabs>
        <w:spacing w:after="20"/>
        <w:ind w:left="360" w:hanging="360"/>
      </w:pPr>
      <w:r>
        <w:rPr>
          <w:sz w:val="23"/>
        </w:rPr>
        <w:t xml:space="preserve">Male / </w:t>
      </w:r>
      <w:proofErr w:type="spellStart"/>
      <w:r>
        <w:rPr>
          <w:sz w:val="23"/>
        </w:rPr>
        <w:t>পুরুষ</w:t>
      </w:r>
      <w:proofErr w:type="spellEnd"/>
    </w:p>
    <w:p w14:paraId="471D0E19" w14:textId="77777777" w:rsidR="002935DB" w:rsidRDefault="002935DB" w:rsidP="002935DB">
      <w:pPr>
        <w:pStyle w:val="ListBullet"/>
        <w:tabs>
          <w:tab w:val="num" w:pos="360"/>
        </w:tabs>
        <w:spacing w:after="20"/>
        <w:ind w:left="360" w:hanging="360"/>
      </w:pPr>
      <w:r>
        <w:rPr>
          <w:sz w:val="23"/>
        </w:rPr>
        <w:t xml:space="preserve">Female / </w:t>
      </w:r>
      <w:proofErr w:type="spellStart"/>
      <w:r>
        <w:rPr>
          <w:sz w:val="23"/>
        </w:rPr>
        <w:t>নারী</w:t>
      </w:r>
      <w:proofErr w:type="spellEnd"/>
    </w:p>
    <w:p w14:paraId="40B29FDC" w14:textId="77777777" w:rsidR="002935DB" w:rsidRDefault="002935DB" w:rsidP="002935DB">
      <w:pPr>
        <w:pStyle w:val="ListBullet"/>
        <w:tabs>
          <w:tab w:val="num" w:pos="360"/>
        </w:tabs>
        <w:spacing w:after="20"/>
        <w:ind w:left="360" w:hanging="360"/>
      </w:pPr>
      <w:r>
        <w:rPr>
          <w:sz w:val="23"/>
        </w:rPr>
        <w:t xml:space="preserve">Prefer not to say / </w:t>
      </w:r>
      <w:proofErr w:type="spellStart"/>
      <w:r>
        <w:rPr>
          <w:sz w:val="23"/>
        </w:rPr>
        <w:t>বলতে</w:t>
      </w:r>
      <w:proofErr w:type="spellEnd"/>
      <w:r>
        <w:rPr>
          <w:sz w:val="23"/>
        </w:rPr>
        <w:t xml:space="preserve"> </w:t>
      </w:r>
      <w:proofErr w:type="spellStart"/>
      <w:r>
        <w:rPr>
          <w:sz w:val="23"/>
        </w:rPr>
        <w:t>ইচ্ছুক</w:t>
      </w:r>
      <w:proofErr w:type="spellEnd"/>
      <w:r>
        <w:rPr>
          <w:sz w:val="23"/>
        </w:rPr>
        <w:t xml:space="preserve"> </w:t>
      </w:r>
      <w:proofErr w:type="spellStart"/>
      <w:r>
        <w:rPr>
          <w:sz w:val="23"/>
        </w:rPr>
        <w:t>নই</w:t>
      </w:r>
      <w:proofErr w:type="spellEnd"/>
    </w:p>
    <w:p w14:paraId="1FAB9F67" w14:textId="77777777" w:rsidR="002935DB" w:rsidRDefault="002935DB" w:rsidP="002935DB">
      <w:pPr>
        <w:spacing w:after="40"/>
      </w:pPr>
      <w:r>
        <w:rPr>
          <w:b/>
        </w:rPr>
        <w:t xml:space="preserve">Q1.3. Highest Education Level / </w:t>
      </w:r>
      <w:proofErr w:type="spellStart"/>
      <w:r>
        <w:rPr>
          <w:b/>
        </w:rPr>
        <w:t>সর্বোচ্চ</w:t>
      </w:r>
      <w:proofErr w:type="spellEnd"/>
      <w:r>
        <w:rPr>
          <w:b/>
        </w:rPr>
        <w:t xml:space="preserve"> </w:t>
      </w:r>
      <w:proofErr w:type="spellStart"/>
      <w:r>
        <w:rPr>
          <w:b/>
        </w:rPr>
        <w:t>শিক্ষাগত</w:t>
      </w:r>
      <w:proofErr w:type="spellEnd"/>
      <w:r>
        <w:rPr>
          <w:b/>
        </w:rPr>
        <w:t xml:space="preserve"> </w:t>
      </w:r>
      <w:proofErr w:type="spellStart"/>
      <w:r>
        <w:rPr>
          <w:b/>
        </w:rPr>
        <w:t>যোগ্যতা</w:t>
      </w:r>
      <w:proofErr w:type="spellEnd"/>
    </w:p>
    <w:p w14:paraId="160EFC26" w14:textId="77777777" w:rsidR="002935DB" w:rsidRDefault="002935DB" w:rsidP="002935DB">
      <w:pPr>
        <w:pStyle w:val="ListBullet"/>
        <w:tabs>
          <w:tab w:val="num" w:pos="360"/>
        </w:tabs>
        <w:spacing w:after="20"/>
        <w:ind w:left="360" w:hanging="360"/>
      </w:pPr>
      <w:r>
        <w:rPr>
          <w:sz w:val="23"/>
        </w:rPr>
        <w:t xml:space="preserve">SSC or below / </w:t>
      </w:r>
      <w:proofErr w:type="spellStart"/>
      <w:r>
        <w:rPr>
          <w:sz w:val="23"/>
        </w:rPr>
        <w:t>এসএসসি</w:t>
      </w:r>
      <w:proofErr w:type="spellEnd"/>
      <w:r>
        <w:rPr>
          <w:sz w:val="23"/>
        </w:rPr>
        <w:t xml:space="preserve"> </w:t>
      </w:r>
      <w:proofErr w:type="spellStart"/>
      <w:r>
        <w:rPr>
          <w:sz w:val="23"/>
        </w:rPr>
        <w:t>বা</w:t>
      </w:r>
      <w:proofErr w:type="spellEnd"/>
      <w:r>
        <w:rPr>
          <w:sz w:val="23"/>
        </w:rPr>
        <w:t xml:space="preserve"> </w:t>
      </w:r>
      <w:proofErr w:type="spellStart"/>
      <w:r>
        <w:rPr>
          <w:sz w:val="23"/>
        </w:rPr>
        <w:t>তার</w:t>
      </w:r>
      <w:proofErr w:type="spellEnd"/>
      <w:r>
        <w:rPr>
          <w:sz w:val="23"/>
        </w:rPr>
        <w:t xml:space="preserve"> </w:t>
      </w:r>
      <w:proofErr w:type="spellStart"/>
      <w:r>
        <w:rPr>
          <w:sz w:val="23"/>
        </w:rPr>
        <w:t>নিচে</w:t>
      </w:r>
      <w:proofErr w:type="spellEnd"/>
    </w:p>
    <w:p w14:paraId="57EC0D74" w14:textId="77777777" w:rsidR="002935DB" w:rsidRDefault="002935DB" w:rsidP="002935DB">
      <w:pPr>
        <w:pStyle w:val="ListBullet"/>
        <w:tabs>
          <w:tab w:val="num" w:pos="360"/>
        </w:tabs>
        <w:spacing w:after="20"/>
        <w:ind w:left="360" w:hanging="360"/>
      </w:pPr>
      <w:r>
        <w:rPr>
          <w:sz w:val="23"/>
        </w:rPr>
        <w:t xml:space="preserve">HSC / </w:t>
      </w:r>
      <w:proofErr w:type="spellStart"/>
      <w:r>
        <w:rPr>
          <w:sz w:val="23"/>
        </w:rPr>
        <w:t>এইচএসসি</w:t>
      </w:r>
      <w:proofErr w:type="spellEnd"/>
    </w:p>
    <w:p w14:paraId="15CCF834" w14:textId="77777777" w:rsidR="002935DB" w:rsidRDefault="002935DB" w:rsidP="002935DB">
      <w:pPr>
        <w:pStyle w:val="ListBullet"/>
        <w:tabs>
          <w:tab w:val="num" w:pos="360"/>
        </w:tabs>
        <w:spacing w:after="20"/>
        <w:ind w:left="360" w:hanging="360"/>
      </w:pPr>
      <w:r>
        <w:rPr>
          <w:sz w:val="23"/>
        </w:rPr>
        <w:t xml:space="preserve">Bachelor's / </w:t>
      </w:r>
      <w:proofErr w:type="spellStart"/>
      <w:r>
        <w:rPr>
          <w:sz w:val="23"/>
        </w:rPr>
        <w:t>স্নাতক</w:t>
      </w:r>
      <w:proofErr w:type="spellEnd"/>
    </w:p>
    <w:p w14:paraId="735AAD4B" w14:textId="77777777" w:rsidR="002935DB" w:rsidRDefault="002935DB" w:rsidP="002935DB">
      <w:pPr>
        <w:pStyle w:val="ListBullet"/>
        <w:tabs>
          <w:tab w:val="num" w:pos="360"/>
        </w:tabs>
        <w:spacing w:after="20"/>
        <w:ind w:left="360" w:hanging="360"/>
      </w:pPr>
      <w:r>
        <w:rPr>
          <w:sz w:val="23"/>
        </w:rPr>
        <w:t xml:space="preserve">Master's or above / </w:t>
      </w:r>
      <w:proofErr w:type="spellStart"/>
      <w:r>
        <w:rPr>
          <w:sz w:val="23"/>
        </w:rPr>
        <w:t>স্নাতকোত্তর</w:t>
      </w:r>
      <w:proofErr w:type="spellEnd"/>
      <w:r>
        <w:rPr>
          <w:sz w:val="23"/>
        </w:rPr>
        <w:t xml:space="preserve"> </w:t>
      </w:r>
      <w:proofErr w:type="spellStart"/>
      <w:r>
        <w:rPr>
          <w:sz w:val="23"/>
        </w:rPr>
        <w:t>বা</w:t>
      </w:r>
      <w:proofErr w:type="spellEnd"/>
      <w:r>
        <w:rPr>
          <w:sz w:val="23"/>
        </w:rPr>
        <w:t xml:space="preserve"> </w:t>
      </w:r>
      <w:proofErr w:type="spellStart"/>
      <w:r>
        <w:rPr>
          <w:sz w:val="23"/>
        </w:rPr>
        <w:t>তার</w:t>
      </w:r>
      <w:proofErr w:type="spellEnd"/>
      <w:r>
        <w:rPr>
          <w:sz w:val="23"/>
        </w:rPr>
        <w:t xml:space="preserve"> </w:t>
      </w:r>
      <w:proofErr w:type="spellStart"/>
      <w:r>
        <w:rPr>
          <w:sz w:val="23"/>
        </w:rPr>
        <w:t>বেশি</w:t>
      </w:r>
      <w:proofErr w:type="spellEnd"/>
    </w:p>
    <w:p w14:paraId="78B6FE3E" w14:textId="77777777" w:rsidR="002935DB" w:rsidRDefault="002935DB" w:rsidP="002935DB">
      <w:pPr>
        <w:spacing w:after="40"/>
      </w:pPr>
      <w:r>
        <w:rPr>
          <w:b/>
        </w:rPr>
        <w:t xml:space="preserve">Q1.4. Area of Residence / </w:t>
      </w:r>
      <w:proofErr w:type="spellStart"/>
      <w:r>
        <w:rPr>
          <w:b/>
        </w:rPr>
        <w:t>বসবাসের</w:t>
      </w:r>
      <w:proofErr w:type="spellEnd"/>
      <w:r>
        <w:rPr>
          <w:b/>
        </w:rPr>
        <w:t xml:space="preserve"> </w:t>
      </w:r>
      <w:proofErr w:type="spellStart"/>
      <w:r>
        <w:rPr>
          <w:b/>
        </w:rPr>
        <w:t>এলাকা</w:t>
      </w:r>
      <w:proofErr w:type="spellEnd"/>
    </w:p>
    <w:p w14:paraId="1F449539" w14:textId="77777777" w:rsidR="002935DB" w:rsidRDefault="002935DB" w:rsidP="002935DB">
      <w:pPr>
        <w:pStyle w:val="ListBullet"/>
        <w:tabs>
          <w:tab w:val="num" w:pos="360"/>
        </w:tabs>
        <w:spacing w:after="20"/>
        <w:ind w:left="360" w:hanging="360"/>
      </w:pPr>
      <w:r>
        <w:rPr>
          <w:sz w:val="23"/>
        </w:rPr>
        <w:t xml:space="preserve">Urban / </w:t>
      </w:r>
      <w:proofErr w:type="spellStart"/>
      <w:r>
        <w:rPr>
          <w:sz w:val="23"/>
        </w:rPr>
        <w:t>শহর</w:t>
      </w:r>
      <w:proofErr w:type="spellEnd"/>
    </w:p>
    <w:p w14:paraId="251D798F" w14:textId="77777777" w:rsidR="002935DB" w:rsidRDefault="002935DB" w:rsidP="002935DB">
      <w:pPr>
        <w:pStyle w:val="ListBullet"/>
        <w:tabs>
          <w:tab w:val="num" w:pos="360"/>
        </w:tabs>
        <w:spacing w:after="20"/>
        <w:ind w:left="360" w:hanging="360"/>
      </w:pPr>
      <w:r>
        <w:rPr>
          <w:sz w:val="23"/>
        </w:rPr>
        <w:t xml:space="preserve">Rural / </w:t>
      </w:r>
      <w:proofErr w:type="spellStart"/>
      <w:r>
        <w:rPr>
          <w:sz w:val="23"/>
        </w:rPr>
        <w:t>গ্রাম</w:t>
      </w:r>
      <w:proofErr w:type="spellEnd"/>
    </w:p>
    <w:p w14:paraId="76CD3238" w14:textId="77777777" w:rsidR="002935DB" w:rsidRDefault="002935DB" w:rsidP="002935DB">
      <w:pPr>
        <w:spacing w:after="40"/>
      </w:pPr>
      <w:r>
        <w:rPr>
          <w:b/>
        </w:rPr>
        <w:t xml:space="preserve">Q1.5. Monthly Personal Income (BDT) / </w:t>
      </w:r>
      <w:proofErr w:type="spellStart"/>
      <w:r>
        <w:rPr>
          <w:b/>
        </w:rPr>
        <w:t>মাসিক</w:t>
      </w:r>
      <w:proofErr w:type="spellEnd"/>
      <w:r>
        <w:rPr>
          <w:b/>
        </w:rPr>
        <w:t xml:space="preserve"> </w:t>
      </w:r>
      <w:proofErr w:type="spellStart"/>
      <w:r>
        <w:rPr>
          <w:b/>
        </w:rPr>
        <w:t>ব্যক্তিগত</w:t>
      </w:r>
      <w:proofErr w:type="spellEnd"/>
      <w:r>
        <w:rPr>
          <w:b/>
        </w:rPr>
        <w:t xml:space="preserve"> </w:t>
      </w:r>
      <w:proofErr w:type="spellStart"/>
      <w:r>
        <w:rPr>
          <w:b/>
        </w:rPr>
        <w:t>আয়</w:t>
      </w:r>
      <w:proofErr w:type="spellEnd"/>
      <w:r>
        <w:rPr>
          <w:b/>
        </w:rPr>
        <w:t xml:space="preserve"> (</w:t>
      </w:r>
      <w:proofErr w:type="spellStart"/>
      <w:r>
        <w:rPr>
          <w:b/>
        </w:rPr>
        <w:t>টাকা</w:t>
      </w:r>
      <w:proofErr w:type="spellEnd"/>
      <w:r>
        <w:rPr>
          <w:b/>
        </w:rPr>
        <w:t>)</w:t>
      </w:r>
    </w:p>
    <w:p w14:paraId="390C954A" w14:textId="77777777" w:rsidR="002935DB" w:rsidRDefault="002935DB" w:rsidP="002935DB">
      <w:pPr>
        <w:pStyle w:val="ListBullet"/>
        <w:tabs>
          <w:tab w:val="num" w:pos="360"/>
        </w:tabs>
        <w:spacing w:after="20"/>
        <w:ind w:left="360" w:hanging="360"/>
      </w:pPr>
      <w:r>
        <w:rPr>
          <w:sz w:val="23"/>
        </w:rPr>
        <w:t xml:space="preserve">No income / </w:t>
      </w:r>
      <w:proofErr w:type="spellStart"/>
      <w:r>
        <w:rPr>
          <w:sz w:val="23"/>
        </w:rPr>
        <w:t>কোনো</w:t>
      </w:r>
      <w:proofErr w:type="spellEnd"/>
      <w:r>
        <w:rPr>
          <w:sz w:val="23"/>
        </w:rPr>
        <w:t xml:space="preserve"> </w:t>
      </w:r>
      <w:proofErr w:type="spellStart"/>
      <w:r>
        <w:rPr>
          <w:sz w:val="23"/>
        </w:rPr>
        <w:t>আয়</w:t>
      </w:r>
      <w:proofErr w:type="spellEnd"/>
      <w:r>
        <w:rPr>
          <w:sz w:val="23"/>
        </w:rPr>
        <w:t xml:space="preserve"> </w:t>
      </w:r>
      <w:proofErr w:type="spellStart"/>
      <w:r>
        <w:rPr>
          <w:sz w:val="23"/>
        </w:rPr>
        <w:t>নেই</w:t>
      </w:r>
      <w:proofErr w:type="spellEnd"/>
    </w:p>
    <w:p w14:paraId="32C816F8" w14:textId="77777777" w:rsidR="002935DB" w:rsidRDefault="002935DB" w:rsidP="002935DB">
      <w:pPr>
        <w:pStyle w:val="ListBullet"/>
        <w:tabs>
          <w:tab w:val="num" w:pos="360"/>
        </w:tabs>
        <w:spacing w:after="20"/>
        <w:ind w:left="360" w:hanging="360"/>
      </w:pPr>
      <w:r>
        <w:rPr>
          <w:sz w:val="23"/>
        </w:rPr>
        <w:t>Below 15,000</w:t>
      </w:r>
    </w:p>
    <w:p w14:paraId="4125EED4" w14:textId="77777777" w:rsidR="002935DB" w:rsidRDefault="002935DB" w:rsidP="002935DB">
      <w:pPr>
        <w:pStyle w:val="ListBullet"/>
        <w:tabs>
          <w:tab w:val="num" w:pos="360"/>
        </w:tabs>
        <w:spacing w:after="20"/>
        <w:ind w:left="360" w:hanging="360"/>
      </w:pPr>
      <w:r>
        <w:rPr>
          <w:sz w:val="23"/>
        </w:rPr>
        <w:t>15,000 to 30,000</w:t>
      </w:r>
    </w:p>
    <w:p w14:paraId="67480079" w14:textId="77777777" w:rsidR="002935DB" w:rsidRDefault="002935DB" w:rsidP="002935DB">
      <w:pPr>
        <w:pStyle w:val="ListBullet"/>
        <w:tabs>
          <w:tab w:val="num" w:pos="360"/>
        </w:tabs>
        <w:spacing w:after="20"/>
        <w:ind w:left="360" w:hanging="360"/>
      </w:pPr>
      <w:r>
        <w:rPr>
          <w:sz w:val="23"/>
        </w:rPr>
        <w:t>30,001 to 50,000</w:t>
      </w:r>
    </w:p>
    <w:p w14:paraId="50470A68" w14:textId="77777777" w:rsidR="002935DB" w:rsidRDefault="002935DB" w:rsidP="002935DB">
      <w:pPr>
        <w:pStyle w:val="ListBullet"/>
        <w:tabs>
          <w:tab w:val="num" w:pos="360"/>
        </w:tabs>
        <w:spacing w:after="20"/>
        <w:ind w:left="360" w:hanging="360"/>
      </w:pPr>
      <w:r>
        <w:rPr>
          <w:sz w:val="23"/>
        </w:rPr>
        <w:t>50,001 to 100,000</w:t>
      </w:r>
    </w:p>
    <w:p w14:paraId="50671990" w14:textId="77777777" w:rsidR="002935DB" w:rsidRDefault="002935DB" w:rsidP="002935DB">
      <w:pPr>
        <w:pStyle w:val="ListBullet"/>
        <w:tabs>
          <w:tab w:val="num" w:pos="360"/>
        </w:tabs>
        <w:spacing w:after="20"/>
        <w:ind w:left="360" w:hanging="360"/>
      </w:pPr>
      <w:r>
        <w:rPr>
          <w:sz w:val="23"/>
        </w:rPr>
        <w:t>Above 100,000</w:t>
      </w:r>
    </w:p>
    <w:p w14:paraId="1E4C84BA" w14:textId="77777777" w:rsidR="002935DB" w:rsidRDefault="002935DB" w:rsidP="002935DB">
      <w:pPr>
        <w:spacing w:after="40"/>
      </w:pPr>
      <w:r>
        <w:rPr>
          <w:b/>
        </w:rPr>
        <w:t xml:space="preserve">Q1.6. How long have you been using MFS? </w:t>
      </w:r>
      <w:proofErr w:type="spellStart"/>
      <w:r>
        <w:rPr>
          <w:b/>
        </w:rPr>
        <w:t>আপনি</w:t>
      </w:r>
      <w:proofErr w:type="spellEnd"/>
      <w:r>
        <w:rPr>
          <w:b/>
        </w:rPr>
        <w:t xml:space="preserve"> </w:t>
      </w:r>
      <w:proofErr w:type="spellStart"/>
      <w:r>
        <w:rPr>
          <w:b/>
        </w:rPr>
        <w:t>কতদিন</w:t>
      </w:r>
      <w:proofErr w:type="spellEnd"/>
      <w:r>
        <w:rPr>
          <w:b/>
        </w:rPr>
        <w:t xml:space="preserve"> </w:t>
      </w:r>
      <w:proofErr w:type="spellStart"/>
      <w:r>
        <w:rPr>
          <w:b/>
        </w:rPr>
        <w:t>ধরে</w:t>
      </w:r>
      <w:proofErr w:type="spellEnd"/>
      <w:r>
        <w:rPr>
          <w:b/>
        </w:rPr>
        <w:t xml:space="preserve"> MFS </w:t>
      </w:r>
      <w:proofErr w:type="spellStart"/>
      <w:r>
        <w:rPr>
          <w:b/>
        </w:rPr>
        <w:t>ব্যবহার</w:t>
      </w:r>
      <w:proofErr w:type="spellEnd"/>
      <w:r>
        <w:rPr>
          <w:b/>
        </w:rPr>
        <w:t xml:space="preserve"> </w:t>
      </w:r>
      <w:proofErr w:type="spellStart"/>
      <w:r>
        <w:rPr>
          <w:b/>
        </w:rPr>
        <w:t>করছেন</w:t>
      </w:r>
      <w:proofErr w:type="spellEnd"/>
      <w:r>
        <w:rPr>
          <w:b/>
        </w:rPr>
        <w:t>?</w:t>
      </w:r>
    </w:p>
    <w:p w14:paraId="788C9E1F" w14:textId="77777777" w:rsidR="002935DB" w:rsidRDefault="002935DB" w:rsidP="002935DB">
      <w:pPr>
        <w:pStyle w:val="ListBullet"/>
        <w:tabs>
          <w:tab w:val="num" w:pos="360"/>
        </w:tabs>
        <w:spacing w:after="20"/>
        <w:ind w:left="360" w:hanging="360"/>
      </w:pPr>
      <w:r>
        <w:rPr>
          <w:sz w:val="23"/>
        </w:rPr>
        <w:t xml:space="preserve">Less than 1 year / ১ </w:t>
      </w:r>
      <w:proofErr w:type="spellStart"/>
      <w:r>
        <w:rPr>
          <w:sz w:val="23"/>
        </w:rPr>
        <w:t>বছরের</w:t>
      </w:r>
      <w:proofErr w:type="spellEnd"/>
      <w:r>
        <w:rPr>
          <w:sz w:val="23"/>
        </w:rPr>
        <w:t xml:space="preserve"> </w:t>
      </w:r>
      <w:proofErr w:type="spellStart"/>
      <w:r>
        <w:rPr>
          <w:sz w:val="23"/>
        </w:rPr>
        <w:t>কম</w:t>
      </w:r>
      <w:proofErr w:type="spellEnd"/>
    </w:p>
    <w:p w14:paraId="459B0133" w14:textId="77777777" w:rsidR="002935DB" w:rsidRDefault="002935DB" w:rsidP="002935DB">
      <w:pPr>
        <w:pStyle w:val="ListBullet"/>
        <w:tabs>
          <w:tab w:val="num" w:pos="360"/>
        </w:tabs>
        <w:spacing w:after="20"/>
        <w:ind w:left="360" w:hanging="360"/>
      </w:pPr>
      <w:r>
        <w:rPr>
          <w:sz w:val="23"/>
        </w:rPr>
        <w:t xml:space="preserve">1 to 3 years / ১-৩ </w:t>
      </w:r>
      <w:proofErr w:type="spellStart"/>
      <w:r>
        <w:rPr>
          <w:sz w:val="23"/>
        </w:rPr>
        <w:t>বছর</w:t>
      </w:r>
      <w:proofErr w:type="spellEnd"/>
    </w:p>
    <w:p w14:paraId="6689D7C5" w14:textId="77777777" w:rsidR="002935DB" w:rsidRDefault="002935DB" w:rsidP="002935DB">
      <w:pPr>
        <w:pStyle w:val="ListBullet"/>
        <w:tabs>
          <w:tab w:val="num" w:pos="360"/>
        </w:tabs>
        <w:spacing w:after="20"/>
        <w:ind w:left="360" w:hanging="360"/>
      </w:pPr>
      <w:r>
        <w:rPr>
          <w:sz w:val="23"/>
        </w:rPr>
        <w:t xml:space="preserve">3 to 5 years / ৩-৫ </w:t>
      </w:r>
      <w:proofErr w:type="spellStart"/>
      <w:r>
        <w:rPr>
          <w:sz w:val="23"/>
        </w:rPr>
        <w:t>বছর</w:t>
      </w:r>
      <w:proofErr w:type="spellEnd"/>
    </w:p>
    <w:p w14:paraId="51277D07" w14:textId="77777777" w:rsidR="002935DB" w:rsidRDefault="002935DB" w:rsidP="002935DB">
      <w:pPr>
        <w:pStyle w:val="ListBullet"/>
        <w:tabs>
          <w:tab w:val="num" w:pos="360"/>
        </w:tabs>
        <w:spacing w:after="20"/>
        <w:ind w:left="360" w:hanging="360"/>
      </w:pPr>
      <w:r>
        <w:rPr>
          <w:sz w:val="23"/>
        </w:rPr>
        <w:t xml:space="preserve">More than 5 years / ৫ </w:t>
      </w:r>
      <w:proofErr w:type="spellStart"/>
      <w:r>
        <w:rPr>
          <w:sz w:val="23"/>
        </w:rPr>
        <w:t>বছরের</w:t>
      </w:r>
      <w:proofErr w:type="spellEnd"/>
      <w:r>
        <w:rPr>
          <w:sz w:val="23"/>
        </w:rPr>
        <w:t xml:space="preserve"> </w:t>
      </w:r>
      <w:proofErr w:type="spellStart"/>
      <w:r>
        <w:rPr>
          <w:sz w:val="23"/>
        </w:rPr>
        <w:t>বেশি</w:t>
      </w:r>
      <w:proofErr w:type="spellEnd"/>
    </w:p>
    <w:p w14:paraId="72F454ED" w14:textId="77777777" w:rsidR="002935DB" w:rsidRDefault="002935DB" w:rsidP="002935DB">
      <w:pPr>
        <w:spacing w:after="40"/>
      </w:pPr>
      <w:r>
        <w:rPr>
          <w:b/>
        </w:rPr>
        <w:t xml:space="preserve">Q1.7. How many MFS providers do you actively use (bKash, Nagad, Rocket, </w:t>
      </w:r>
      <w:proofErr w:type="spellStart"/>
      <w:r>
        <w:rPr>
          <w:b/>
        </w:rPr>
        <w:t>Upay</w:t>
      </w:r>
      <w:proofErr w:type="spellEnd"/>
      <w:r>
        <w:rPr>
          <w:b/>
        </w:rPr>
        <w:t xml:space="preserve">, etc.)? </w:t>
      </w:r>
      <w:proofErr w:type="spellStart"/>
      <w:r>
        <w:rPr>
          <w:b/>
        </w:rPr>
        <w:t>আপনি</w:t>
      </w:r>
      <w:proofErr w:type="spellEnd"/>
      <w:r>
        <w:rPr>
          <w:b/>
        </w:rPr>
        <w:t xml:space="preserve"> </w:t>
      </w:r>
      <w:proofErr w:type="spellStart"/>
      <w:r>
        <w:rPr>
          <w:b/>
        </w:rPr>
        <w:t>কতটি</w:t>
      </w:r>
      <w:proofErr w:type="spellEnd"/>
      <w:r>
        <w:rPr>
          <w:b/>
        </w:rPr>
        <w:t xml:space="preserve"> MFS </w:t>
      </w:r>
      <w:proofErr w:type="spellStart"/>
      <w:r>
        <w:rPr>
          <w:b/>
        </w:rPr>
        <w:t>প্রোভাইডার</w:t>
      </w:r>
      <w:proofErr w:type="spellEnd"/>
      <w:r>
        <w:rPr>
          <w:b/>
        </w:rPr>
        <w:t xml:space="preserve"> </w:t>
      </w:r>
      <w:proofErr w:type="spellStart"/>
      <w:r>
        <w:rPr>
          <w:b/>
        </w:rPr>
        <w:t>নিয়মিত</w:t>
      </w:r>
      <w:proofErr w:type="spellEnd"/>
      <w:r>
        <w:rPr>
          <w:b/>
        </w:rPr>
        <w:t xml:space="preserve"> </w:t>
      </w:r>
      <w:proofErr w:type="spellStart"/>
      <w:r>
        <w:rPr>
          <w:b/>
        </w:rPr>
        <w:t>ব্যবহার</w:t>
      </w:r>
      <w:proofErr w:type="spellEnd"/>
      <w:r>
        <w:rPr>
          <w:b/>
        </w:rPr>
        <w:t xml:space="preserve"> </w:t>
      </w:r>
      <w:proofErr w:type="spellStart"/>
      <w:r>
        <w:rPr>
          <w:b/>
        </w:rPr>
        <w:t>করেন</w:t>
      </w:r>
      <w:proofErr w:type="spellEnd"/>
      <w:r>
        <w:rPr>
          <w:b/>
        </w:rPr>
        <w:t>?</w:t>
      </w:r>
    </w:p>
    <w:p w14:paraId="226AEAB5" w14:textId="77777777" w:rsidR="002935DB" w:rsidRDefault="002935DB" w:rsidP="002935DB">
      <w:pPr>
        <w:pStyle w:val="ListBullet"/>
        <w:tabs>
          <w:tab w:val="num" w:pos="360"/>
        </w:tabs>
        <w:spacing w:after="20"/>
        <w:ind w:left="360" w:hanging="360"/>
      </w:pPr>
      <w:r>
        <w:rPr>
          <w:sz w:val="23"/>
        </w:rPr>
        <w:lastRenderedPageBreak/>
        <w:t>1</w:t>
      </w:r>
    </w:p>
    <w:p w14:paraId="7ABAD6BA" w14:textId="77777777" w:rsidR="002935DB" w:rsidRDefault="002935DB" w:rsidP="002935DB">
      <w:pPr>
        <w:pStyle w:val="ListBullet"/>
        <w:tabs>
          <w:tab w:val="num" w:pos="360"/>
        </w:tabs>
        <w:spacing w:after="20"/>
        <w:ind w:left="360" w:hanging="360"/>
      </w:pPr>
      <w:r>
        <w:rPr>
          <w:sz w:val="23"/>
        </w:rPr>
        <w:t>2</w:t>
      </w:r>
    </w:p>
    <w:p w14:paraId="6CCC8784" w14:textId="77777777" w:rsidR="002935DB" w:rsidRDefault="002935DB" w:rsidP="002935DB">
      <w:pPr>
        <w:pStyle w:val="ListBullet"/>
        <w:tabs>
          <w:tab w:val="num" w:pos="360"/>
        </w:tabs>
        <w:spacing w:after="20"/>
        <w:ind w:left="360" w:hanging="360"/>
      </w:pPr>
      <w:r>
        <w:rPr>
          <w:sz w:val="23"/>
        </w:rPr>
        <w:t xml:space="preserve">3 or more / ৩ </w:t>
      </w:r>
      <w:proofErr w:type="spellStart"/>
      <w:r>
        <w:rPr>
          <w:sz w:val="23"/>
        </w:rPr>
        <w:t>বা</w:t>
      </w:r>
      <w:proofErr w:type="spellEnd"/>
      <w:r>
        <w:rPr>
          <w:sz w:val="23"/>
        </w:rPr>
        <w:t xml:space="preserve"> </w:t>
      </w:r>
      <w:proofErr w:type="spellStart"/>
      <w:r>
        <w:rPr>
          <w:sz w:val="23"/>
        </w:rPr>
        <w:t>তার</w:t>
      </w:r>
      <w:proofErr w:type="spellEnd"/>
      <w:r>
        <w:rPr>
          <w:sz w:val="23"/>
        </w:rPr>
        <w:t xml:space="preserve"> </w:t>
      </w:r>
      <w:proofErr w:type="spellStart"/>
      <w:r>
        <w:rPr>
          <w:sz w:val="23"/>
        </w:rPr>
        <w:t>বেশি</w:t>
      </w:r>
      <w:proofErr w:type="spellEnd"/>
    </w:p>
    <w:p w14:paraId="7D77CD28" w14:textId="77777777" w:rsidR="002935DB" w:rsidRDefault="002935DB" w:rsidP="002935DB"/>
    <w:p w14:paraId="7806819F" w14:textId="77777777" w:rsidR="002935DB" w:rsidRDefault="002935DB" w:rsidP="002935DB">
      <w:pPr>
        <w:spacing w:before="160" w:after="80"/>
      </w:pPr>
      <w:r>
        <w:rPr>
          <w:b/>
        </w:rPr>
        <w:t xml:space="preserve">Section 2: Financial Inclusion / Usage (Dependent Variable) / </w:t>
      </w:r>
      <w:proofErr w:type="spellStart"/>
      <w:r>
        <w:rPr>
          <w:b/>
        </w:rPr>
        <w:t>আর্থিক</w:t>
      </w:r>
      <w:proofErr w:type="spellEnd"/>
      <w:r>
        <w:rPr>
          <w:b/>
        </w:rPr>
        <w:t xml:space="preserve"> </w:t>
      </w:r>
      <w:proofErr w:type="spellStart"/>
      <w:r>
        <w:rPr>
          <w:b/>
        </w:rPr>
        <w:t>ব্যবহার</w:t>
      </w:r>
      <w:proofErr w:type="spellEnd"/>
    </w:p>
    <w:p w14:paraId="2CA7A7F9" w14:textId="77777777" w:rsidR="002935DB" w:rsidRDefault="002935DB" w:rsidP="002935DB">
      <w:pPr>
        <w:spacing w:after="40"/>
      </w:pPr>
      <w:r>
        <w:rPr>
          <w:b/>
        </w:rPr>
        <w:t xml:space="preserve">Q2.1. Approximately how much money do you transact (send + receive + pay + cash out, total) through MFS per month? </w:t>
      </w:r>
      <w:proofErr w:type="spellStart"/>
      <w:r>
        <w:rPr>
          <w:b/>
        </w:rPr>
        <w:t>প্রতি</w:t>
      </w:r>
      <w:proofErr w:type="spellEnd"/>
      <w:r>
        <w:rPr>
          <w:b/>
        </w:rPr>
        <w:t xml:space="preserve"> </w:t>
      </w:r>
      <w:proofErr w:type="spellStart"/>
      <w:r>
        <w:rPr>
          <w:b/>
        </w:rPr>
        <w:t>মাসে</w:t>
      </w:r>
      <w:proofErr w:type="spellEnd"/>
      <w:r>
        <w:rPr>
          <w:b/>
        </w:rPr>
        <w:t xml:space="preserve"> </w:t>
      </w:r>
      <w:proofErr w:type="spellStart"/>
      <w:r>
        <w:rPr>
          <w:b/>
        </w:rPr>
        <w:t>আপনি</w:t>
      </w:r>
      <w:proofErr w:type="spellEnd"/>
      <w:r>
        <w:rPr>
          <w:b/>
        </w:rPr>
        <w:t xml:space="preserve"> MFS-এর </w:t>
      </w:r>
      <w:proofErr w:type="spellStart"/>
      <w:r>
        <w:rPr>
          <w:b/>
        </w:rPr>
        <w:t>মাধ্যমে</w:t>
      </w:r>
      <w:proofErr w:type="spellEnd"/>
      <w:r>
        <w:rPr>
          <w:b/>
        </w:rPr>
        <w:t xml:space="preserve"> </w:t>
      </w:r>
      <w:proofErr w:type="spellStart"/>
      <w:r>
        <w:rPr>
          <w:b/>
        </w:rPr>
        <w:t>আনুমানিক</w:t>
      </w:r>
      <w:proofErr w:type="spellEnd"/>
      <w:r>
        <w:rPr>
          <w:b/>
        </w:rPr>
        <w:t xml:space="preserve"> </w:t>
      </w:r>
      <w:proofErr w:type="spellStart"/>
      <w:r>
        <w:rPr>
          <w:b/>
        </w:rPr>
        <w:t>কত</w:t>
      </w:r>
      <w:proofErr w:type="spellEnd"/>
      <w:r>
        <w:rPr>
          <w:b/>
        </w:rPr>
        <w:t xml:space="preserve"> </w:t>
      </w:r>
      <w:proofErr w:type="spellStart"/>
      <w:r>
        <w:rPr>
          <w:b/>
        </w:rPr>
        <w:t>টাকা</w:t>
      </w:r>
      <w:proofErr w:type="spellEnd"/>
      <w:r>
        <w:rPr>
          <w:b/>
        </w:rPr>
        <w:t xml:space="preserve"> </w:t>
      </w:r>
      <w:proofErr w:type="spellStart"/>
      <w:r>
        <w:rPr>
          <w:b/>
        </w:rPr>
        <w:t>লেনদেন</w:t>
      </w:r>
      <w:proofErr w:type="spellEnd"/>
      <w:r>
        <w:rPr>
          <w:b/>
        </w:rPr>
        <w:t xml:space="preserve"> (</w:t>
      </w:r>
      <w:proofErr w:type="spellStart"/>
      <w:r>
        <w:rPr>
          <w:b/>
        </w:rPr>
        <w:t>পাঠানো+গ্রহণ+পেমেন্ট+ক্যাশ</w:t>
      </w:r>
      <w:proofErr w:type="spellEnd"/>
      <w:r>
        <w:rPr>
          <w:b/>
        </w:rPr>
        <w:t xml:space="preserve"> </w:t>
      </w:r>
      <w:proofErr w:type="spellStart"/>
      <w:r>
        <w:rPr>
          <w:b/>
        </w:rPr>
        <w:t>আউট</w:t>
      </w:r>
      <w:proofErr w:type="spellEnd"/>
      <w:r>
        <w:rPr>
          <w:b/>
        </w:rPr>
        <w:t xml:space="preserve"> </w:t>
      </w:r>
      <w:proofErr w:type="spellStart"/>
      <w:r>
        <w:rPr>
          <w:b/>
        </w:rPr>
        <w:t>মিলিয়ে</w:t>
      </w:r>
      <w:proofErr w:type="spellEnd"/>
      <w:r>
        <w:rPr>
          <w:b/>
        </w:rPr>
        <w:t xml:space="preserve">) </w:t>
      </w:r>
      <w:proofErr w:type="spellStart"/>
      <w:r>
        <w:rPr>
          <w:b/>
        </w:rPr>
        <w:t>করেন</w:t>
      </w:r>
      <w:proofErr w:type="spellEnd"/>
      <w:r>
        <w:rPr>
          <w:b/>
        </w:rPr>
        <w:t>?</w:t>
      </w:r>
    </w:p>
    <w:p w14:paraId="36E3D4FF" w14:textId="77777777" w:rsidR="002935DB" w:rsidRDefault="002935DB" w:rsidP="002935DB">
      <w:pPr>
        <w:pStyle w:val="ListBullet"/>
        <w:tabs>
          <w:tab w:val="num" w:pos="360"/>
        </w:tabs>
        <w:spacing w:after="20"/>
        <w:ind w:left="360" w:hanging="360"/>
      </w:pPr>
      <w:r>
        <w:rPr>
          <w:sz w:val="23"/>
        </w:rPr>
        <w:t>Below 2,000 Taka</w:t>
      </w:r>
    </w:p>
    <w:p w14:paraId="5D6F16CC" w14:textId="77777777" w:rsidR="002935DB" w:rsidRDefault="002935DB" w:rsidP="002935DB">
      <w:pPr>
        <w:pStyle w:val="ListBullet"/>
        <w:tabs>
          <w:tab w:val="num" w:pos="360"/>
        </w:tabs>
        <w:spacing w:after="20"/>
        <w:ind w:left="360" w:hanging="360"/>
      </w:pPr>
      <w:r>
        <w:rPr>
          <w:sz w:val="23"/>
        </w:rPr>
        <w:t>2,000 to 5,000 Taka</w:t>
      </w:r>
    </w:p>
    <w:p w14:paraId="09CA79FD" w14:textId="77777777" w:rsidR="002935DB" w:rsidRDefault="002935DB" w:rsidP="002935DB">
      <w:pPr>
        <w:pStyle w:val="ListBullet"/>
        <w:tabs>
          <w:tab w:val="num" w:pos="360"/>
        </w:tabs>
        <w:spacing w:after="20"/>
        <w:ind w:left="360" w:hanging="360"/>
      </w:pPr>
      <w:r>
        <w:rPr>
          <w:sz w:val="23"/>
        </w:rPr>
        <w:t>5,001 to 10,000 Taka</w:t>
      </w:r>
    </w:p>
    <w:p w14:paraId="37B68546" w14:textId="77777777" w:rsidR="002935DB" w:rsidRDefault="002935DB" w:rsidP="002935DB">
      <w:pPr>
        <w:pStyle w:val="ListBullet"/>
        <w:tabs>
          <w:tab w:val="num" w:pos="360"/>
        </w:tabs>
        <w:spacing w:after="20"/>
        <w:ind w:left="360" w:hanging="360"/>
      </w:pPr>
      <w:r>
        <w:rPr>
          <w:sz w:val="23"/>
        </w:rPr>
        <w:t>10,001 to 25,000 Taka</w:t>
      </w:r>
    </w:p>
    <w:p w14:paraId="7023A844" w14:textId="77777777" w:rsidR="002935DB" w:rsidRDefault="002935DB" w:rsidP="002935DB">
      <w:pPr>
        <w:pStyle w:val="ListBullet"/>
        <w:tabs>
          <w:tab w:val="num" w:pos="360"/>
        </w:tabs>
        <w:spacing w:after="20"/>
        <w:ind w:left="360" w:hanging="360"/>
      </w:pPr>
      <w:r>
        <w:rPr>
          <w:sz w:val="23"/>
        </w:rPr>
        <w:t>25,001 to 50,000 Taka</w:t>
      </w:r>
    </w:p>
    <w:p w14:paraId="22FB30BE" w14:textId="77777777" w:rsidR="002935DB" w:rsidRDefault="002935DB" w:rsidP="002935DB">
      <w:pPr>
        <w:pStyle w:val="ListBullet"/>
        <w:tabs>
          <w:tab w:val="num" w:pos="360"/>
        </w:tabs>
        <w:spacing w:after="20"/>
        <w:ind w:left="360" w:hanging="360"/>
      </w:pPr>
      <w:r>
        <w:rPr>
          <w:sz w:val="23"/>
        </w:rPr>
        <w:t>Above 50,000 Taka</w:t>
      </w:r>
    </w:p>
    <w:p w14:paraId="19899C34" w14:textId="77777777" w:rsidR="002935DB" w:rsidRDefault="002935DB" w:rsidP="002935DB">
      <w:pPr>
        <w:spacing w:after="40"/>
      </w:pPr>
      <w:r>
        <w:rPr>
          <w:b/>
        </w:rPr>
        <w:t xml:space="preserve">Q2.2. How many transactions (cash in/out, send money, payment, mobile recharge, etc.) do you make on MFS in a typical month? </w:t>
      </w:r>
      <w:proofErr w:type="spellStart"/>
      <w:r>
        <w:rPr>
          <w:b/>
        </w:rPr>
        <w:t>একটি</w:t>
      </w:r>
      <w:proofErr w:type="spellEnd"/>
      <w:r>
        <w:rPr>
          <w:b/>
        </w:rPr>
        <w:t xml:space="preserve"> </w:t>
      </w:r>
      <w:proofErr w:type="spellStart"/>
      <w:r>
        <w:rPr>
          <w:b/>
        </w:rPr>
        <w:t>সাধারণ</w:t>
      </w:r>
      <w:proofErr w:type="spellEnd"/>
      <w:r>
        <w:rPr>
          <w:b/>
        </w:rPr>
        <w:t xml:space="preserve"> </w:t>
      </w:r>
      <w:proofErr w:type="spellStart"/>
      <w:r>
        <w:rPr>
          <w:b/>
        </w:rPr>
        <w:t>মাসে</w:t>
      </w:r>
      <w:proofErr w:type="spellEnd"/>
      <w:r>
        <w:rPr>
          <w:b/>
        </w:rPr>
        <w:t xml:space="preserve"> </w:t>
      </w:r>
      <w:proofErr w:type="spellStart"/>
      <w:r>
        <w:rPr>
          <w:b/>
        </w:rPr>
        <w:t>আপনি</w:t>
      </w:r>
      <w:proofErr w:type="spellEnd"/>
      <w:r>
        <w:rPr>
          <w:b/>
        </w:rPr>
        <w:t xml:space="preserve"> MFS-এ </w:t>
      </w:r>
      <w:proofErr w:type="spellStart"/>
      <w:r>
        <w:rPr>
          <w:b/>
        </w:rPr>
        <w:t>কতগুলো</w:t>
      </w:r>
      <w:proofErr w:type="spellEnd"/>
      <w:r>
        <w:rPr>
          <w:b/>
        </w:rPr>
        <w:t xml:space="preserve"> </w:t>
      </w:r>
      <w:proofErr w:type="spellStart"/>
      <w:r>
        <w:rPr>
          <w:b/>
        </w:rPr>
        <w:t>লেনদেন</w:t>
      </w:r>
      <w:proofErr w:type="spellEnd"/>
      <w:r>
        <w:rPr>
          <w:b/>
        </w:rPr>
        <w:t xml:space="preserve"> </w:t>
      </w:r>
      <w:proofErr w:type="spellStart"/>
      <w:r>
        <w:rPr>
          <w:b/>
        </w:rPr>
        <w:t>করেন</w:t>
      </w:r>
      <w:proofErr w:type="spellEnd"/>
      <w:r>
        <w:rPr>
          <w:b/>
        </w:rPr>
        <w:t>?</w:t>
      </w:r>
    </w:p>
    <w:p w14:paraId="4F3A2CB0" w14:textId="77777777" w:rsidR="002935DB" w:rsidRDefault="002935DB" w:rsidP="002935DB">
      <w:pPr>
        <w:pStyle w:val="ListBullet"/>
        <w:tabs>
          <w:tab w:val="num" w:pos="360"/>
        </w:tabs>
        <w:spacing w:after="20"/>
        <w:ind w:left="360" w:hanging="360"/>
      </w:pPr>
      <w:r>
        <w:rPr>
          <w:sz w:val="23"/>
        </w:rPr>
        <w:t>1 to 5</w:t>
      </w:r>
    </w:p>
    <w:p w14:paraId="05D145D1" w14:textId="77777777" w:rsidR="002935DB" w:rsidRDefault="002935DB" w:rsidP="002935DB">
      <w:pPr>
        <w:pStyle w:val="ListBullet"/>
        <w:tabs>
          <w:tab w:val="num" w:pos="360"/>
        </w:tabs>
        <w:spacing w:after="20"/>
        <w:ind w:left="360" w:hanging="360"/>
      </w:pPr>
      <w:r>
        <w:rPr>
          <w:sz w:val="23"/>
        </w:rPr>
        <w:t>6 to 10</w:t>
      </w:r>
    </w:p>
    <w:p w14:paraId="4870094A" w14:textId="77777777" w:rsidR="002935DB" w:rsidRDefault="002935DB" w:rsidP="002935DB">
      <w:pPr>
        <w:pStyle w:val="ListBullet"/>
        <w:tabs>
          <w:tab w:val="num" w:pos="360"/>
        </w:tabs>
        <w:spacing w:after="20"/>
        <w:ind w:left="360" w:hanging="360"/>
      </w:pPr>
      <w:r>
        <w:rPr>
          <w:sz w:val="23"/>
        </w:rPr>
        <w:t>11 to 20</w:t>
      </w:r>
    </w:p>
    <w:p w14:paraId="0D2135BA" w14:textId="77777777" w:rsidR="002935DB" w:rsidRDefault="002935DB" w:rsidP="002935DB">
      <w:pPr>
        <w:pStyle w:val="ListBullet"/>
        <w:tabs>
          <w:tab w:val="num" w:pos="360"/>
        </w:tabs>
        <w:spacing w:after="20"/>
        <w:ind w:left="360" w:hanging="360"/>
      </w:pPr>
      <w:r>
        <w:rPr>
          <w:sz w:val="23"/>
        </w:rPr>
        <w:t xml:space="preserve">More than 20 / ২০ </w:t>
      </w:r>
      <w:proofErr w:type="spellStart"/>
      <w:r>
        <w:rPr>
          <w:sz w:val="23"/>
        </w:rPr>
        <w:t>এর</w:t>
      </w:r>
      <w:proofErr w:type="spellEnd"/>
      <w:r>
        <w:rPr>
          <w:sz w:val="23"/>
        </w:rPr>
        <w:t xml:space="preserve"> </w:t>
      </w:r>
      <w:proofErr w:type="spellStart"/>
      <w:r>
        <w:rPr>
          <w:sz w:val="23"/>
        </w:rPr>
        <w:t>বেশি</w:t>
      </w:r>
      <w:proofErr w:type="spellEnd"/>
    </w:p>
    <w:p w14:paraId="4E16CBE1" w14:textId="77777777" w:rsidR="002935DB" w:rsidRDefault="002935DB" w:rsidP="002935DB">
      <w:pPr>
        <w:spacing w:after="40"/>
      </w:pPr>
      <w:r>
        <w:rPr>
          <w:b/>
        </w:rPr>
        <w:t xml:space="preserve">Q2.3. Which services do you use on MFS? (Select all that apply) </w:t>
      </w:r>
      <w:proofErr w:type="spellStart"/>
      <w:r>
        <w:rPr>
          <w:b/>
        </w:rPr>
        <w:t>আপনি</w:t>
      </w:r>
      <w:proofErr w:type="spellEnd"/>
      <w:r>
        <w:rPr>
          <w:b/>
        </w:rPr>
        <w:t xml:space="preserve"> MFS-এ </w:t>
      </w:r>
      <w:proofErr w:type="spellStart"/>
      <w:r>
        <w:rPr>
          <w:b/>
        </w:rPr>
        <w:t>কোন</w:t>
      </w:r>
      <w:proofErr w:type="spellEnd"/>
      <w:r>
        <w:rPr>
          <w:b/>
        </w:rPr>
        <w:t xml:space="preserve"> </w:t>
      </w:r>
      <w:proofErr w:type="spellStart"/>
      <w:r>
        <w:rPr>
          <w:b/>
        </w:rPr>
        <w:t>সেবাগুলো</w:t>
      </w:r>
      <w:proofErr w:type="spellEnd"/>
      <w:r>
        <w:rPr>
          <w:b/>
        </w:rPr>
        <w:t xml:space="preserve"> </w:t>
      </w:r>
      <w:proofErr w:type="spellStart"/>
      <w:r>
        <w:rPr>
          <w:b/>
        </w:rPr>
        <w:t>ব্যবহার</w:t>
      </w:r>
      <w:proofErr w:type="spellEnd"/>
      <w:r>
        <w:rPr>
          <w:b/>
        </w:rPr>
        <w:t xml:space="preserve"> </w:t>
      </w:r>
      <w:proofErr w:type="spellStart"/>
      <w:r>
        <w:rPr>
          <w:b/>
        </w:rPr>
        <w:t>করেন</w:t>
      </w:r>
      <w:proofErr w:type="spellEnd"/>
      <w:r>
        <w:rPr>
          <w:b/>
        </w:rPr>
        <w:t>?</w:t>
      </w:r>
    </w:p>
    <w:p w14:paraId="5B985020" w14:textId="77777777" w:rsidR="002935DB" w:rsidRDefault="002935DB" w:rsidP="002935DB">
      <w:pPr>
        <w:pStyle w:val="ListBullet"/>
        <w:tabs>
          <w:tab w:val="num" w:pos="360"/>
        </w:tabs>
        <w:spacing w:after="20"/>
        <w:ind w:left="360" w:hanging="360"/>
      </w:pPr>
      <w:r>
        <w:rPr>
          <w:sz w:val="23"/>
        </w:rPr>
        <w:t xml:space="preserve">Cash In/Out / </w:t>
      </w:r>
      <w:proofErr w:type="spellStart"/>
      <w:r>
        <w:rPr>
          <w:sz w:val="23"/>
        </w:rPr>
        <w:t>ক্যাশ</w:t>
      </w:r>
      <w:proofErr w:type="spellEnd"/>
      <w:r>
        <w:rPr>
          <w:sz w:val="23"/>
        </w:rPr>
        <w:t xml:space="preserve"> </w:t>
      </w:r>
      <w:proofErr w:type="spellStart"/>
      <w:r>
        <w:rPr>
          <w:sz w:val="23"/>
        </w:rPr>
        <w:t>ইন</w:t>
      </w:r>
      <w:proofErr w:type="spellEnd"/>
      <w:r>
        <w:rPr>
          <w:sz w:val="23"/>
        </w:rPr>
        <w:t>/</w:t>
      </w:r>
      <w:proofErr w:type="spellStart"/>
      <w:r>
        <w:rPr>
          <w:sz w:val="23"/>
        </w:rPr>
        <w:t>আউট</w:t>
      </w:r>
      <w:proofErr w:type="spellEnd"/>
    </w:p>
    <w:p w14:paraId="7D46D036" w14:textId="77777777" w:rsidR="002935DB" w:rsidRDefault="002935DB" w:rsidP="002935DB">
      <w:pPr>
        <w:pStyle w:val="ListBullet"/>
        <w:tabs>
          <w:tab w:val="num" w:pos="360"/>
        </w:tabs>
        <w:spacing w:after="20"/>
        <w:ind w:left="360" w:hanging="360"/>
      </w:pPr>
      <w:r>
        <w:rPr>
          <w:sz w:val="23"/>
        </w:rPr>
        <w:t xml:space="preserve">Send Money / </w:t>
      </w:r>
      <w:proofErr w:type="spellStart"/>
      <w:r>
        <w:rPr>
          <w:sz w:val="23"/>
        </w:rPr>
        <w:t>সেন্ড</w:t>
      </w:r>
      <w:proofErr w:type="spellEnd"/>
      <w:r>
        <w:rPr>
          <w:sz w:val="23"/>
        </w:rPr>
        <w:t xml:space="preserve"> </w:t>
      </w:r>
      <w:proofErr w:type="spellStart"/>
      <w:r>
        <w:rPr>
          <w:sz w:val="23"/>
        </w:rPr>
        <w:t>মানি</w:t>
      </w:r>
      <w:proofErr w:type="spellEnd"/>
    </w:p>
    <w:p w14:paraId="20AE99BC" w14:textId="77777777" w:rsidR="002935DB" w:rsidRDefault="002935DB" w:rsidP="002935DB">
      <w:pPr>
        <w:pStyle w:val="ListBullet"/>
        <w:tabs>
          <w:tab w:val="num" w:pos="360"/>
        </w:tabs>
        <w:spacing w:after="20"/>
        <w:ind w:left="360" w:hanging="360"/>
      </w:pPr>
      <w:r>
        <w:rPr>
          <w:sz w:val="23"/>
        </w:rPr>
        <w:t xml:space="preserve">Bill Payment / </w:t>
      </w:r>
      <w:proofErr w:type="spellStart"/>
      <w:r>
        <w:rPr>
          <w:sz w:val="23"/>
        </w:rPr>
        <w:t>বিল</w:t>
      </w:r>
      <w:proofErr w:type="spellEnd"/>
      <w:r>
        <w:rPr>
          <w:sz w:val="23"/>
        </w:rPr>
        <w:t xml:space="preserve"> </w:t>
      </w:r>
      <w:proofErr w:type="spellStart"/>
      <w:r>
        <w:rPr>
          <w:sz w:val="23"/>
        </w:rPr>
        <w:t>পেমেন্ট</w:t>
      </w:r>
      <w:proofErr w:type="spellEnd"/>
    </w:p>
    <w:p w14:paraId="654C8D59" w14:textId="77777777" w:rsidR="002935DB" w:rsidRDefault="002935DB" w:rsidP="002935DB">
      <w:pPr>
        <w:pStyle w:val="ListBullet"/>
        <w:tabs>
          <w:tab w:val="num" w:pos="360"/>
        </w:tabs>
        <w:spacing w:after="20"/>
        <w:ind w:left="360" w:hanging="360"/>
      </w:pPr>
      <w:r>
        <w:rPr>
          <w:sz w:val="23"/>
        </w:rPr>
        <w:t xml:space="preserve">Mobile Recharge / </w:t>
      </w:r>
      <w:proofErr w:type="spellStart"/>
      <w:r>
        <w:rPr>
          <w:sz w:val="23"/>
        </w:rPr>
        <w:t>মোবাইল</w:t>
      </w:r>
      <w:proofErr w:type="spellEnd"/>
      <w:r>
        <w:rPr>
          <w:sz w:val="23"/>
        </w:rPr>
        <w:t xml:space="preserve"> </w:t>
      </w:r>
      <w:proofErr w:type="spellStart"/>
      <w:r>
        <w:rPr>
          <w:sz w:val="23"/>
        </w:rPr>
        <w:t>রিচার্জ</w:t>
      </w:r>
      <w:proofErr w:type="spellEnd"/>
    </w:p>
    <w:p w14:paraId="44D7772F" w14:textId="77777777" w:rsidR="002935DB" w:rsidRDefault="002935DB" w:rsidP="002935DB">
      <w:pPr>
        <w:pStyle w:val="ListBullet"/>
        <w:tabs>
          <w:tab w:val="num" w:pos="360"/>
        </w:tabs>
        <w:spacing w:after="20"/>
        <w:ind w:left="360" w:hanging="360"/>
      </w:pPr>
      <w:r>
        <w:rPr>
          <w:sz w:val="23"/>
        </w:rPr>
        <w:t xml:space="preserve">Merchant/Shop Payment / </w:t>
      </w:r>
      <w:proofErr w:type="spellStart"/>
      <w:r>
        <w:rPr>
          <w:sz w:val="23"/>
        </w:rPr>
        <w:t>মার্চেন্ট</w:t>
      </w:r>
      <w:proofErr w:type="spellEnd"/>
      <w:r>
        <w:rPr>
          <w:sz w:val="23"/>
        </w:rPr>
        <w:t xml:space="preserve"> </w:t>
      </w:r>
      <w:proofErr w:type="spellStart"/>
      <w:r>
        <w:rPr>
          <w:sz w:val="23"/>
        </w:rPr>
        <w:t>পেমেন্ট</w:t>
      </w:r>
      <w:proofErr w:type="spellEnd"/>
    </w:p>
    <w:p w14:paraId="1904167A" w14:textId="77777777" w:rsidR="002935DB" w:rsidRDefault="002935DB" w:rsidP="002935DB">
      <w:pPr>
        <w:pStyle w:val="ListBullet"/>
        <w:tabs>
          <w:tab w:val="num" w:pos="360"/>
        </w:tabs>
        <w:spacing w:after="20"/>
        <w:ind w:left="360" w:hanging="360"/>
      </w:pPr>
      <w:r>
        <w:rPr>
          <w:sz w:val="23"/>
        </w:rPr>
        <w:t xml:space="preserve">Savings/DPS / </w:t>
      </w:r>
      <w:proofErr w:type="spellStart"/>
      <w:r>
        <w:rPr>
          <w:sz w:val="23"/>
        </w:rPr>
        <w:t>সঞ্চয়</w:t>
      </w:r>
      <w:proofErr w:type="spellEnd"/>
    </w:p>
    <w:p w14:paraId="4CDEF5F9" w14:textId="77777777" w:rsidR="002935DB" w:rsidRDefault="002935DB" w:rsidP="002935DB">
      <w:pPr>
        <w:pStyle w:val="ListBullet"/>
        <w:tabs>
          <w:tab w:val="num" w:pos="360"/>
        </w:tabs>
        <w:spacing w:after="20"/>
        <w:ind w:left="360" w:hanging="360"/>
      </w:pPr>
      <w:r>
        <w:rPr>
          <w:sz w:val="23"/>
        </w:rPr>
        <w:t xml:space="preserve">Others / </w:t>
      </w:r>
      <w:proofErr w:type="spellStart"/>
      <w:r>
        <w:rPr>
          <w:sz w:val="23"/>
        </w:rPr>
        <w:t>অন্যান্য</w:t>
      </w:r>
      <w:proofErr w:type="spellEnd"/>
    </w:p>
    <w:p w14:paraId="208F3F61" w14:textId="77777777" w:rsidR="002935DB" w:rsidRDefault="002935DB" w:rsidP="002935DB"/>
    <w:p w14:paraId="327F319F" w14:textId="77777777" w:rsidR="002935DB" w:rsidRDefault="002935DB" w:rsidP="002935DB">
      <w:pPr>
        <w:spacing w:before="160" w:after="80"/>
      </w:pPr>
      <w:r>
        <w:rPr>
          <w:b/>
        </w:rPr>
        <w:t xml:space="preserve">Section 3: KYC and Compliance Experience (Independent Variables) / </w:t>
      </w:r>
      <w:proofErr w:type="spellStart"/>
      <w:r>
        <w:rPr>
          <w:b/>
        </w:rPr>
        <w:t>কেওয়াইসি</w:t>
      </w:r>
      <w:proofErr w:type="spellEnd"/>
      <w:r>
        <w:rPr>
          <w:b/>
        </w:rPr>
        <w:t xml:space="preserve"> ও </w:t>
      </w:r>
      <w:proofErr w:type="spellStart"/>
      <w:r>
        <w:rPr>
          <w:b/>
        </w:rPr>
        <w:t>কমপ্লায়েন্স</w:t>
      </w:r>
      <w:proofErr w:type="spellEnd"/>
      <w:r>
        <w:rPr>
          <w:b/>
        </w:rPr>
        <w:t xml:space="preserve"> </w:t>
      </w:r>
      <w:proofErr w:type="spellStart"/>
      <w:r>
        <w:rPr>
          <w:b/>
        </w:rPr>
        <w:t>অভিজ্ঞতা</w:t>
      </w:r>
      <w:proofErr w:type="spellEnd"/>
    </w:p>
    <w:p w14:paraId="549F823E" w14:textId="77777777" w:rsidR="002935DB" w:rsidRDefault="002935DB" w:rsidP="002935DB">
      <w:pPr>
        <w:spacing w:after="40"/>
      </w:pPr>
      <w:r>
        <w:rPr>
          <w:b/>
        </w:rPr>
        <w:t xml:space="preserve">Q3.1. How did you complete your MFS account KYC (identity verification)? </w:t>
      </w:r>
      <w:proofErr w:type="spellStart"/>
      <w:r>
        <w:rPr>
          <w:b/>
        </w:rPr>
        <w:t>আপনি</w:t>
      </w:r>
      <w:proofErr w:type="spellEnd"/>
      <w:r>
        <w:rPr>
          <w:b/>
        </w:rPr>
        <w:t xml:space="preserve"> </w:t>
      </w:r>
      <w:proofErr w:type="spellStart"/>
      <w:r>
        <w:rPr>
          <w:b/>
        </w:rPr>
        <w:t>কীভাবে</w:t>
      </w:r>
      <w:proofErr w:type="spellEnd"/>
      <w:r>
        <w:rPr>
          <w:b/>
        </w:rPr>
        <w:t xml:space="preserve"> </w:t>
      </w:r>
      <w:proofErr w:type="spellStart"/>
      <w:r>
        <w:rPr>
          <w:b/>
        </w:rPr>
        <w:t>আপনার</w:t>
      </w:r>
      <w:proofErr w:type="spellEnd"/>
      <w:r>
        <w:rPr>
          <w:b/>
        </w:rPr>
        <w:t xml:space="preserve"> MFS </w:t>
      </w:r>
      <w:proofErr w:type="spellStart"/>
      <w:r>
        <w:rPr>
          <w:b/>
        </w:rPr>
        <w:t>একাউন্টের</w:t>
      </w:r>
      <w:proofErr w:type="spellEnd"/>
      <w:r>
        <w:rPr>
          <w:b/>
        </w:rPr>
        <w:t xml:space="preserve"> </w:t>
      </w:r>
      <w:proofErr w:type="spellStart"/>
      <w:r>
        <w:rPr>
          <w:b/>
        </w:rPr>
        <w:t>কেওয়াইসি</w:t>
      </w:r>
      <w:proofErr w:type="spellEnd"/>
      <w:r>
        <w:rPr>
          <w:b/>
        </w:rPr>
        <w:t xml:space="preserve"> </w:t>
      </w:r>
      <w:proofErr w:type="spellStart"/>
      <w:r>
        <w:rPr>
          <w:b/>
        </w:rPr>
        <w:t>সম্পন্ন</w:t>
      </w:r>
      <w:proofErr w:type="spellEnd"/>
      <w:r>
        <w:rPr>
          <w:b/>
        </w:rPr>
        <w:t xml:space="preserve"> </w:t>
      </w:r>
      <w:proofErr w:type="spellStart"/>
      <w:r>
        <w:rPr>
          <w:b/>
        </w:rPr>
        <w:t>করেছিলেন</w:t>
      </w:r>
      <w:proofErr w:type="spellEnd"/>
      <w:r>
        <w:rPr>
          <w:b/>
        </w:rPr>
        <w:t>?</w:t>
      </w:r>
    </w:p>
    <w:p w14:paraId="06546A6E" w14:textId="77777777" w:rsidR="002935DB" w:rsidRDefault="002935DB" w:rsidP="002935DB">
      <w:pPr>
        <w:pStyle w:val="ListBullet"/>
        <w:tabs>
          <w:tab w:val="num" w:pos="360"/>
        </w:tabs>
        <w:spacing w:after="20"/>
        <w:ind w:left="360" w:hanging="360"/>
      </w:pPr>
      <w:r>
        <w:rPr>
          <w:sz w:val="23"/>
        </w:rPr>
        <w:t xml:space="preserve">Paper based (visited agent with documents) / </w:t>
      </w:r>
      <w:proofErr w:type="spellStart"/>
      <w:r>
        <w:rPr>
          <w:sz w:val="23"/>
        </w:rPr>
        <w:t>কাগজপত্র</w:t>
      </w:r>
      <w:proofErr w:type="spellEnd"/>
      <w:r>
        <w:rPr>
          <w:sz w:val="23"/>
        </w:rPr>
        <w:t xml:space="preserve"> </w:t>
      </w:r>
      <w:proofErr w:type="spellStart"/>
      <w:r>
        <w:rPr>
          <w:sz w:val="23"/>
        </w:rPr>
        <w:t>দিয়ে</w:t>
      </w:r>
      <w:proofErr w:type="spellEnd"/>
      <w:r>
        <w:rPr>
          <w:sz w:val="23"/>
        </w:rPr>
        <w:t xml:space="preserve"> (</w:t>
      </w:r>
      <w:proofErr w:type="spellStart"/>
      <w:r>
        <w:rPr>
          <w:sz w:val="23"/>
        </w:rPr>
        <w:t>এজেন্টের</w:t>
      </w:r>
      <w:proofErr w:type="spellEnd"/>
      <w:r>
        <w:rPr>
          <w:sz w:val="23"/>
        </w:rPr>
        <w:t xml:space="preserve"> </w:t>
      </w:r>
      <w:proofErr w:type="spellStart"/>
      <w:r>
        <w:rPr>
          <w:sz w:val="23"/>
        </w:rPr>
        <w:t>কাছে</w:t>
      </w:r>
      <w:proofErr w:type="spellEnd"/>
      <w:r>
        <w:rPr>
          <w:sz w:val="23"/>
        </w:rPr>
        <w:t xml:space="preserve"> </w:t>
      </w:r>
      <w:proofErr w:type="spellStart"/>
      <w:r>
        <w:rPr>
          <w:sz w:val="23"/>
        </w:rPr>
        <w:t>গিয়ে</w:t>
      </w:r>
      <w:proofErr w:type="spellEnd"/>
      <w:r>
        <w:rPr>
          <w:sz w:val="23"/>
        </w:rPr>
        <w:t>)</w:t>
      </w:r>
    </w:p>
    <w:p w14:paraId="6F83B2A2" w14:textId="77777777" w:rsidR="002935DB" w:rsidRDefault="002935DB" w:rsidP="002935DB">
      <w:pPr>
        <w:pStyle w:val="ListBullet"/>
        <w:tabs>
          <w:tab w:val="num" w:pos="360"/>
        </w:tabs>
        <w:spacing w:after="20"/>
        <w:ind w:left="360" w:hanging="360"/>
      </w:pPr>
      <w:r>
        <w:rPr>
          <w:sz w:val="23"/>
        </w:rPr>
        <w:t>e-KYC (app/online, selfie + NID scan) / ই-</w:t>
      </w:r>
      <w:proofErr w:type="spellStart"/>
      <w:r>
        <w:rPr>
          <w:sz w:val="23"/>
        </w:rPr>
        <w:t>কেওয়াইসি</w:t>
      </w:r>
      <w:proofErr w:type="spellEnd"/>
      <w:r>
        <w:rPr>
          <w:sz w:val="23"/>
        </w:rPr>
        <w:t xml:space="preserve"> (</w:t>
      </w:r>
      <w:proofErr w:type="spellStart"/>
      <w:r>
        <w:rPr>
          <w:sz w:val="23"/>
        </w:rPr>
        <w:t>অ্যাপে</w:t>
      </w:r>
      <w:proofErr w:type="spellEnd"/>
      <w:r>
        <w:rPr>
          <w:sz w:val="23"/>
        </w:rPr>
        <w:t>/</w:t>
      </w:r>
      <w:proofErr w:type="spellStart"/>
      <w:r>
        <w:rPr>
          <w:sz w:val="23"/>
        </w:rPr>
        <w:t>অনলাইনে</w:t>
      </w:r>
      <w:proofErr w:type="spellEnd"/>
      <w:r>
        <w:rPr>
          <w:sz w:val="23"/>
        </w:rPr>
        <w:t>)</w:t>
      </w:r>
    </w:p>
    <w:p w14:paraId="2A68E54B" w14:textId="77777777" w:rsidR="002935DB" w:rsidRDefault="002935DB" w:rsidP="002935DB">
      <w:pPr>
        <w:pStyle w:val="ListBullet"/>
        <w:tabs>
          <w:tab w:val="num" w:pos="360"/>
        </w:tabs>
        <w:spacing w:after="20"/>
        <w:ind w:left="360" w:hanging="360"/>
      </w:pPr>
      <w:r>
        <w:rPr>
          <w:sz w:val="23"/>
        </w:rPr>
        <w:t xml:space="preserve">Not sure / </w:t>
      </w:r>
      <w:proofErr w:type="spellStart"/>
      <w:r>
        <w:rPr>
          <w:sz w:val="23"/>
        </w:rPr>
        <w:t>নিশ্চিত</w:t>
      </w:r>
      <w:proofErr w:type="spellEnd"/>
      <w:r>
        <w:rPr>
          <w:sz w:val="23"/>
        </w:rPr>
        <w:t xml:space="preserve"> </w:t>
      </w:r>
      <w:proofErr w:type="spellStart"/>
      <w:r>
        <w:rPr>
          <w:sz w:val="23"/>
        </w:rPr>
        <w:t>না</w:t>
      </w:r>
      <w:proofErr w:type="spellEnd"/>
    </w:p>
    <w:p w14:paraId="15312C37" w14:textId="77777777" w:rsidR="002935DB" w:rsidRDefault="002935DB" w:rsidP="002935DB">
      <w:pPr>
        <w:spacing w:after="40"/>
      </w:pPr>
      <w:r>
        <w:rPr>
          <w:b/>
        </w:rPr>
        <w:t xml:space="preserve">Q3.2. How easy or difficult was the KYC/account opening process? </w:t>
      </w:r>
      <w:proofErr w:type="spellStart"/>
      <w:r>
        <w:rPr>
          <w:b/>
        </w:rPr>
        <w:t>কেওয়াইসি</w:t>
      </w:r>
      <w:proofErr w:type="spellEnd"/>
      <w:r>
        <w:rPr>
          <w:b/>
        </w:rPr>
        <w:t>/</w:t>
      </w:r>
      <w:proofErr w:type="spellStart"/>
      <w:r>
        <w:rPr>
          <w:b/>
        </w:rPr>
        <w:t>একাউন্ট</w:t>
      </w:r>
      <w:proofErr w:type="spellEnd"/>
      <w:r>
        <w:rPr>
          <w:b/>
        </w:rPr>
        <w:t xml:space="preserve"> </w:t>
      </w:r>
      <w:proofErr w:type="spellStart"/>
      <w:r>
        <w:rPr>
          <w:b/>
        </w:rPr>
        <w:t>খোলার</w:t>
      </w:r>
      <w:proofErr w:type="spellEnd"/>
      <w:r>
        <w:rPr>
          <w:b/>
        </w:rPr>
        <w:t xml:space="preserve"> </w:t>
      </w:r>
      <w:proofErr w:type="spellStart"/>
      <w:r>
        <w:rPr>
          <w:b/>
        </w:rPr>
        <w:t>প্রক্রিয়াটি</w:t>
      </w:r>
      <w:proofErr w:type="spellEnd"/>
      <w:r>
        <w:rPr>
          <w:b/>
        </w:rPr>
        <w:t xml:space="preserve"> </w:t>
      </w:r>
      <w:proofErr w:type="spellStart"/>
      <w:r>
        <w:rPr>
          <w:b/>
        </w:rPr>
        <w:t>কতটা</w:t>
      </w:r>
      <w:proofErr w:type="spellEnd"/>
      <w:r>
        <w:rPr>
          <w:b/>
        </w:rPr>
        <w:t xml:space="preserve"> </w:t>
      </w:r>
      <w:proofErr w:type="spellStart"/>
      <w:r>
        <w:rPr>
          <w:b/>
        </w:rPr>
        <w:t>সহজ</w:t>
      </w:r>
      <w:proofErr w:type="spellEnd"/>
      <w:r>
        <w:rPr>
          <w:b/>
        </w:rPr>
        <w:t xml:space="preserve"> </w:t>
      </w:r>
      <w:proofErr w:type="spellStart"/>
      <w:r>
        <w:rPr>
          <w:b/>
        </w:rPr>
        <w:t>বা</w:t>
      </w:r>
      <w:proofErr w:type="spellEnd"/>
      <w:r>
        <w:rPr>
          <w:b/>
        </w:rPr>
        <w:t xml:space="preserve"> </w:t>
      </w:r>
      <w:proofErr w:type="spellStart"/>
      <w:r>
        <w:rPr>
          <w:b/>
        </w:rPr>
        <w:t>কঠিন</w:t>
      </w:r>
      <w:proofErr w:type="spellEnd"/>
      <w:r>
        <w:rPr>
          <w:b/>
        </w:rPr>
        <w:t xml:space="preserve"> </w:t>
      </w:r>
      <w:proofErr w:type="spellStart"/>
      <w:r>
        <w:rPr>
          <w:b/>
        </w:rPr>
        <w:t>ছিল</w:t>
      </w:r>
      <w:proofErr w:type="spellEnd"/>
      <w:r>
        <w:rPr>
          <w:b/>
        </w:rPr>
        <w:t>?</w:t>
      </w:r>
    </w:p>
    <w:p w14:paraId="1A79F5C7" w14:textId="77777777" w:rsidR="002935DB" w:rsidRDefault="002935DB" w:rsidP="002935DB">
      <w:pPr>
        <w:spacing w:before="160" w:after="80"/>
      </w:pPr>
      <w:r>
        <w:rPr>
          <w:b/>
        </w:rPr>
        <w:t xml:space="preserve">Section 2: Financial Inclusion / Usage (Dependent Variable) / </w:t>
      </w:r>
      <w:proofErr w:type="spellStart"/>
      <w:r>
        <w:rPr>
          <w:b/>
        </w:rPr>
        <w:t>আর্থিক</w:t>
      </w:r>
      <w:proofErr w:type="spellEnd"/>
      <w:r>
        <w:rPr>
          <w:b/>
        </w:rPr>
        <w:t xml:space="preserve"> </w:t>
      </w:r>
      <w:proofErr w:type="spellStart"/>
      <w:r>
        <w:rPr>
          <w:b/>
        </w:rPr>
        <w:t>ব্যবহার</w:t>
      </w:r>
      <w:proofErr w:type="spellEnd"/>
    </w:p>
    <w:p w14:paraId="53D684D2" w14:textId="77777777" w:rsidR="002935DB" w:rsidRDefault="002935DB" w:rsidP="002935DB">
      <w:pPr>
        <w:spacing w:after="40"/>
      </w:pPr>
      <w:r>
        <w:rPr>
          <w:b/>
        </w:rPr>
        <w:t xml:space="preserve">Q2.1. Approximately how much money do you transact (send + receive + pay + cash out, total) through MFS per month? </w:t>
      </w:r>
      <w:proofErr w:type="spellStart"/>
      <w:r>
        <w:rPr>
          <w:b/>
        </w:rPr>
        <w:t>প্রতি</w:t>
      </w:r>
      <w:proofErr w:type="spellEnd"/>
      <w:r>
        <w:rPr>
          <w:b/>
        </w:rPr>
        <w:t xml:space="preserve"> </w:t>
      </w:r>
      <w:proofErr w:type="spellStart"/>
      <w:r>
        <w:rPr>
          <w:b/>
        </w:rPr>
        <w:t>মাসে</w:t>
      </w:r>
      <w:proofErr w:type="spellEnd"/>
      <w:r>
        <w:rPr>
          <w:b/>
        </w:rPr>
        <w:t xml:space="preserve"> </w:t>
      </w:r>
      <w:proofErr w:type="spellStart"/>
      <w:r>
        <w:rPr>
          <w:b/>
        </w:rPr>
        <w:t>আপনি</w:t>
      </w:r>
      <w:proofErr w:type="spellEnd"/>
      <w:r>
        <w:rPr>
          <w:b/>
        </w:rPr>
        <w:t xml:space="preserve"> MFS-এর </w:t>
      </w:r>
      <w:proofErr w:type="spellStart"/>
      <w:r>
        <w:rPr>
          <w:b/>
        </w:rPr>
        <w:t>মাধ্যমে</w:t>
      </w:r>
      <w:proofErr w:type="spellEnd"/>
      <w:r>
        <w:rPr>
          <w:b/>
        </w:rPr>
        <w:t xml:space="preserve"> </w:t>
      </w:r>
      <w:proofErr w:type="spellStart"/>
      <w:r>
        <w:rPr>
          <w:b/>
        </w:rPr>
        <w:t>আনুমানিক</w:t>
      </w:r>
      <w:proofErr w:type="spellEnd"/>
      <w:r>
        <w:rPr>
          <w:b/>
        </w:rPr>
        <w:t xml:space="preserve"> </w:t>
      </w:r>
      <w:proofErr w:type="spellStart"/>
      <w:r>
        <w:rPr>
          <w:b/>
        </w:rPr>
        <w:t>কত</w:t>
      </w:r>
      <w:proofErr w:type="spellEnd"/>
      <w:r>
        <w:rPr>
          <w:b/>
        </w:rPr>
        <w:t xml:space="preserve"> </w:t>
      </w:r>
      <w:proofErr w:type="spellStart"/>
      <w:r>
        <w:rPr>
          <w:b/>
        </w:rPr>
        <w:t>টাকা</w:t>
      </w:r>
      <w:proofErr w:type="spellEnd"/>
      <w:r>
        <w:rPr>
          <w:b/>
        </w:rPr>
        <w:t xml:space="preserve"> </w:t>
      </w:r>
      <w:proofErr w:type="spellStart"/>
      <w:r>
        <w:rPr>
          <w:b/>
        </w:rPr>
        <w:t>লেনদেন</w:t>
      </w:r>
      <w:proofErr w:type="spellEnd"/>
      <w:r>
        <w:rPr>
          <w:b/>
        </w:rPr>
        <w:t xml:space="preserve"> (</w:t>
      </w:r>
      <w:proofErr w:type="spellStart"/>
      <w:r>
        <w:rPr>
          <w:b/>
        </w:rPr>
        <w:t>পাঠানো+গ্রহণ+পেমেন্ট+ক্যাশ</w:t>
      </w:r>
      <w:proofErr w:type="spellEnd"/>
      <w:r>
        <w:rPr>
          <w:b/>
        </w:rPr>
        <w:t xml:space="preserve"> </w:t>
      </w:r>
      <w:proofErr w:type="spellStart"/>
      <w:r>
        <w:rPr>
          <w:b/>
        </w:rPr>
        <w:t>আউট</w:t>
      </w:r>
      <w:proofErr w:type="spellEnd"/>
      <w:r>
        <w:rPr>
          <w:b/>
        </w:rPr>
        <w:t xml:space="preserve"> </w:t>
      </w:r>
      <w:proofErr w:type="spellStart"/>
      <w:r>
        <w:rPr>
          <w:b/>
        </w:rPr>
        <w:t>মিলিয়ে</w:t>
      </w:r>
      <w:proofErr w:type="spellEnd"/>
      <w:r>
        <w:rPr>
          <w:b/>
        </w:rPr>
        <w:t xml:space="preserve">) </w:t>
      </w:r>
      <w:proofErr w:type="spellStart"/>
      <w:r>
        <w:rPr>
          <w:b/>
        </w:rPr>
        <w:t>করেন</w:t>
      </w:r>
      <w:proofErr w:type="spellEnd"/>
      <w:r>
        <w:rPr>
          <w:b/>
        </w:rPr>
        <w:t>?</w:t>
      </w:r>
    </w:p>
    <w:p w14:paraId="67B24899" w14:textId="77777777" w:rsidR="002935DB" w:rsidRDefault="002935DB" w:rsidP="002935DB">
      <w:pPr>
        <w:pStyle w:val="ListBullet"/>
        <w:tabs>
          <w:tab w:val="num" w:pos="360"/>
        </w:tabs>
        <w:spacing w:after="20"/>
        <w:ind w:left="360" w:hanging="360"/>
      </w:pPr>
      <w:r>
        <w:rPr>
          <w:sz w:val="23"/>
        </w:rPr>
        <w:t>Below 2,000 Taka</w:t>
      </w:r>
    </w:p>
    <w:p w14:paraId="3D980D65" w14:textId="77777777" w:rsidR="002935DB" w:rsidRDefault="002935DB" w:rsidP="002935DB">
      <w:pPr>
        <w:pStyle w:val="ListBullet"/>
        <w:tabs>
          <w:tab w:val="num" w:pos="360"/>
        </w:tabs>
        <w:spacing w:after="20"/>
        <w:ind w:left="360" w:hanging="360"/>
      </w:pPr>
      <w:r>
        <w:rPr>
          <w:sz w:val="23"/>
        </w:rPr>
        <w:t>2,000 to 5,000 Taka</w:t>
      </w:r>
    </w:p>
    <w:p w14:paraId="0D46A02E" w14:textId="77777777" w:rsidR="002935DB" w:rsidRDefault="002935DB" w:rsidP="002935DB">
      <w:pPr>
        <w:pStyle w:val="ListBullet"/>
        <w:tabs>
          <w:tab w:val="num" w:pos="360"/>
        </w:tabs>
        <w:spacing w:after="20"/>
        <w:ind w:left="360" w:hanging="360"/>
      </w:pPr>
      <w:r>
        <w:rPr>
          <w:sz w:val="23"/>
        </w:rPr>
        <w:t>5,001 to 10,000 Taka</w:t>
      </w:r>
    </w:p>
    <w:p w14:paraId="697BB8EF" w14:textId="77777777" w:rsidR="002935DB" w:rsidRDefault="002935DB" w:rsidP="002935DB">
      <w:pPr>
        <w:pStyle w:val="ListBullet"/>
        <w:tabs>
          <w:tab w:val="num" w:pos="360"/>
        </w:tabs>
        <w:spacing w:after="20"/>
        <w:ind w:left="360" w:hanging="360"/>
      </w:pPr>
      <w:r>
        <w:rPr>
          <w:sz w:val="23"/>
        </w:rPr>
        <w:t>10,001 to 25,000 Taka</w:t>
      </w:r>
    </w:p>
    <w:p w14:paraId="4A7299D1" w14:textId="77777777" w:rsidR="002935DB" w:rsidRDefault="002935DB" w:rsidP="002935DB">
      <w:pPr>
        <w:pStyle w:val="ListBullet"/>
        <w:tabs>
          <w:tab w:val="num" w:pos="360"/>
        </w:tabs>
        <w:spacing w:after="20"/>
        <w:ind w:left="360" w:hanging="360"/>
      </w:pPr>
      <w:r>
        <w:rPr>
          <w:sz w:val="23"/>
        </w:rPr>
        <w:t>25,001 to 50,000 Taka</w:t>
      </w:r>
    </w:p>
    <w:p w14:paraId="2983BD78" w14:textId="77777777" w:rsidR="002935DB" w:rsidRDefault="002935DB" w:rsidP="002935DB">
      <w:pPr>
        <w:pStyle w:val="ListBullet"/>
        <w:tabs>
          <w:tab w:val="num" w:pos="360"/>
        </w:tabs>
        <w:spacing w:after="20"/>
        <w:ind w:left="360" w:hanging="360"/>
      </w:pPr>
      <w:r>
        <w:rPr>
          <w:sz w:val="23"/>
        </w:rPr>
        <w:t>Above 50,000 Taka</w:t>
      </w:r>
    </w:p>
    <w:p w14:paraId="3E087691" w14:textId="77777777" w:rsidR="002935DB" w:rsidRDefault="002935DB" w:rsidP="002935DB">
      <w:pPr>
        <w:spacing w:after="40"/>
      </w:pPr>
      <w:r>
        <w:rPr>
          <w:b/>
        </w:rPr>
        <w:t xml:space="preserve">Q2.2. How many transactions (cash in/out, send money, payment, mobile recharge, etc.) do you make on MFS in a typical month? </w:t>
      </w:r>
      <w:proofErr w:type="spellStart"/>
      <w:r>
        <w:rPr>
          <w:b/>
        </w:rPr>
        <w:t>একটি</w:t>
      </w:r>
      <w:proofErr w:type="spellEnd"/>
      <w:r>
        <w:rPr>
          <w:b/>
        </w:rPr>
        <w:t xml:space="preserve"> </w:t>
      </w:r>
      <w:proofErr w:type="spellStart"/>
      <w:r>
        <w:rPr>
          <w:b/>
        </w:rPr>
        <w:t>সাধারণ</w:t>
      </w:r>
      <w:proofErr w:type="spellEnd"/>
      <w:r>
        <w:rPr>
          <w:b/>
        </w:rPr>
        <w:t xml:space="preserve"> </w:t>
      </w:r>
      <w:proofErr w:type="spellStart"/>
      <w:r>
        <w:rPr>
          <w:b/>
        </w:rPr>
        <w:t>মাসে</w:t>
      </w:r>
      <w:proofErr w:type="spellEnd"/>
      <w:r>
        <w:rPr>
          <w:b/>
        </w:rPr>
        <w:t xml:space="preserve"> </w:t>
      </w:r>
      <w:proofErr w:type="spellStart"/>
      <w:r>
        <w:rPr>
          <w:b/>
        </w:rPr>
        <w:t>আপনি</w:t>
      </w:r>
      <w:proofErr w:type="spellEnd"/>
      <w:r>
        <w:rPr>
          <w:b/>
        </w:rPr>
        <w:t xml:space="preserve"> MFS-এ </w:t>
      </w:r>
      <w:proofErr w:type="spellStart"/>
      <w:r>
        <w:rPr>
          <w:b/>
        </w:rPr>
        <w:t>কতগুলো</w:t>
      </w:r>
      <w:proofErr w:type="spellEnd"/>
      <w:r>
        <w:rPr>
          <w:b/>
        </w:rPr>
        <w:t xml:space="preserve"> </w:t>
      </w:r>
      <w:proofErr w:type="spellStart"/>
      <w:r>
        <w:rPr>
          <w:b/>
        </w:rPr>
        <w:t>লেনদেন</w:t>
      </w:r>
      <w:proofErr w:type="spellEnd"/>
      <w:r>
        <w:rPr>
          <w:b/>
        </w:rPr>
        <w:t xml:space="preserve"> </w:t>
      </w:r>
      <w:proofErr w:type="spellStart"/>
      <w:r>
        <w:rPr>
          <w:b/>
        </w:rPr>
        <w:t>করেন</w:t>
      </w:r>
      <w:proofErr w:type="spellEnd"/>
      <w:r>
        <w:rPr>
          <w:b/>
        </w:rPr>
        <w:t>?</w:t>
      </w:r>
    </w:p>
    <w:p w14:paraId="65B96793" w14:textId="77777777" w:rsidR="002935DB" w:rsidRDefault="002935DB" w:rsidP="002935DB">
      <w:pPr>
        <w:pStyle w:val="ListBullet"/>
        <w:tabs>
          <w:tab w:val="num" w:pos="360"/>
        </w:tabs>
        <w:spacing w:after="20"/>
        <w:ind w:left="360" w:hanging="360"/>
      </w:pPr>
      <w:r>
        <w:rPr>
          <w:sz w:val="23"/>
        </w:rPr>
        <w:t>1 to 5</w:t>
      </w:r>
    </w:p>
    <w:p w14:paraId="14C75682" w14:textId="77777777" w:rsidR="002935DB" w:rsidRDefault="002935DB" w:rsidP="002935DB">
      <w:pPr>
        <w:pStyle w:val="ListBullet"/>
        <w:tabs>
          <w:tab w:val="num" w:pos="360"/>
        </w:tabs>
        <w:spacing w:after="20"/>
        <w:ind w:left="360" w:hanging="360"/>
      </w:pPr>
      <w:r>
        <w:rPr>
          <w:sz w:val="23"/>
        </w:rPr>
        <w:t>6 to 10</w:t>
      </w:r>
    </w:p>
    <w:p w14:paraId="3E4E867A" w14:textId="77777777" w:rsidR="002935DB" w:rsidRDefault="002935DB" w:rsidP="002935DB">
      <w:pPr>
        <w:pStyle w:val="ListBullet"/>
        <w:tabs>
          <w:tab w:val="num" w:pos="360"/>
        </w:tabs>
        <w:spacing w:after="20"/>
        <w:ind w:left="360" w:hanging="360"/>
      </w:pPr>
      <w:r>
        <w:rPr>
          <w:sz w:val="23"/>
        </w:rPr>
        <w:t>11 to 20</w:t>
      </w:r>
    </w:p>
    <w:p w14:paraId="6589DA93" w14:textId="77777777" w:rsidR="002935DB" w:rsidRDefault="002935DB" w:rsidP="002935DB">
      <w:pPr>
        <w:pStyle w:val="ListBullet"/>
        <w:tabs>
          <w:tab w:val="num" w:pos="360"/>
        </w:tabs>
        <w:spacing w:after="20"/>
        <w:ind w:left="360" w:hanging="360"/>
      </w:pPr>
      <w:r>
        <w:rPr>
          <w:sz w:val="23"/>
        </w:rPr>
        <w:t xml:space="preserve">More than 20 / ২০ </w:t>
      </w:r>
      <w:proofErr w:type="spellStart"/>
      <w:r>
        <w:rPr>
          <w:sz w:val="23"/>
        </w:rPr>
        <w:t>এর</w:t>
      </w:r>
      <w:proofErr w:type="spellEnd"/>
      <w:r>
        <w:rPr>
          <w:sz w:val="23"/>
        </w:rPr>
        <w:t xml:space="preserve"> </w:t>
      </w:r>
      <w:proofErr w:type="spellStart"/>
      <w:r>
        <w:rPr>
          <w:sz w:val="23"/>
        </w:rPr>
        <w:t>বেশি</w:t>
      </w:r>
      <w:proofErr w:type="spellEnd"/>
    </w:p>
    <w:p w14:paraId="74931496" w14:textId="77777777" w:rsidR="002935DB" w:rsidRDefault="002935DB" w:rsidP="002935DB">
      <w:pPr>
        <w:spacing w:after="40"/>
      </w:pPr>
      <w:r>
        <w:rPr>
          <w:b/>
        </w:rPr>
        <w:t xml:space="preserve">Q2.3. Which services do you use on MFS? (Select all that apply) </w:t>
      </w:r>
      <w:proofErr w:type="spellStart"/>
      <w:r>
        <w:rPr>
          <w:b/>
        </w:rPr>
        <w:t>আপনি</w:t>
      </w:r>
      <w:proofErr w:type="spellEnd"/>
      <w:r>
        <w:rPr>
          <w:b/>
        </w:rPr>
        <w:t xml:space="preserve"> MFS-এ </w:t>
      </w:r>
      <w:proofErr w:type="spellStart"/>
      <w:r>
        <w:rPr>
          <w:b/>
        </w:rPr>
        <w:t>কোন</w:t>
      </w:r>
      <w:proofErr w:type="spellEnd"/>
      <w:r>
        <w:rPr>
          <w:b/>
        </w:rPr>
        <w:t xml:space="preserve"> </w:t>
      </w:r>
      <w:proofErr w:type="spellStart"/>
      <w:r>
        <w:rPr>
          <w:b/>
        </w:rPr>
        <w:t>সেবাগুলো</w:t>
      </w:r>
      <w:proofErr w:type="spellEnd"/>
      <w:r>
        <w:rPr>
          <w:b/>
        </w:rPr>
        <w:t xml:space="preserve"> </w:t>
      </w:r>
      <w:proofErr w:type="spellStart"/>
      <w:r>
        <w:rPr>
          <w:b/>
        </w:rPr>
        <w:t>ব্যবহার</w:t>
      </w:r>
      <w:proofErr w:type="spellEnd"/>
      <w:r>
        <w:rPr>
          <w:b/>
        </w:rPr>
        <w:t xml:space="preserve"> </w:t>
      </w:r>
      <w:proofErr w:type="spellStart"/>
      <w:r>
        <w:rPr>
          <w:b/>
        </w:rPr>
        <w:t>করেন</w:t>
      </w:r>
      <w:proofErr w:type="spellEnd"/>
      <w:r>
        <w:rPr>
          <w:b/>
        </w:rPr>
        <w:t>?</w:t>
      </w:r>
    </w:p>
    <w:p w14:paraId="4989C0DE" w14:textId="77777777" w:rsidR="002935DB" w:rsidRDefault="002935DB" w:rsidP="002935DB">
      <w:pPr>
        <w:pStyle w:val="ListBullet"/>
        <w:tabs>
          <w:tab w:val="num" w:pos="360"/>
        </w:tabs>
        <w:spacing w:after="20"/>
        <w:ind w:left="360" w:hanging="360"/>
      </w:pPr>
      <w:r>
        <w:rPr>
          <w:sz w:val="23"/>
        </w:rPr>
        <w:lastRenderedPageBreak/>
        <w:t xml:space="preserve">Cash In/Out / </w:t>
      </w:r>
      <w:proofErr w:type="spellStart"/>
      <w:r>
        <w:rPr>
          <w:sz w:val="23"/>
        </w:rPr>
        <w:t>ক্যাশ</w:t>
      </w:r>
      <w:proofErr w:type="spellEnd"/>
      <w:r>
        <w:rPr>
          <w:sz w:val="23"/>
        </w:rPr>
        <w:t xml:space="preserve"> </w:t>
      </w:r>
      <w:proofErr w:type="spellStart"/>
      <w:r>
        <w:rPr>
          <w:sz w:val="23"/>
        </w:rPr>
        <w:t>ইন</w:t>
      </w:r>
      <w:proofErr w:type="spellEnd"/>
      <w:r>
        <w:rPr>
          <w:sz w:val="23"/>
        </w:rPr>
        <w:t>/</w:t>
      </w:r>
      <w:proofErr w:type="spellStart"/>
      <w:r>
        <w:rPr>
          <w:sz w:val="23"/>
        </w:rPr>
        <w:t>আউট</w:t>
      </w:r>
      <w:proofErr w:type="spellEnd"/>
    </w:p>
    <w:p w14:paraId="44B8E096" w14:textId="77777777" w:rsidR="002935DB" w:rsidRDefault="002935DB" w:rsidP="002935DB">
      <w:pPr>
        <w:pStyle w:val="ListBullet"/>
        <w:tabs>
          <w:tab w:val="num" w:pos="360"/>
        </w:tabs>
        <w:spacing w:after="20"/>
        <w:ind w:left="360" w:hanging="360"/>
      </w:pPr>
      <w:r>
        <w:rPr>
          <w:sz w:val="23"/>
        </w:rPr>
        <w:t xml:space="preserve">Send Money / </w:t>
      </w:r>
      <w:proofErr w:type="spellStart"/>
      <w:r>
        <w:rPr>
          <w:sz w:val="23"/>
        </w:rPr>
        <w:t>সেন্ড</w:t>
      </w:r>
      <w:proofErr w:type="spellEnd"/>
      <w:r>
        <w:rPr>
          <w:sz w:val="23"/>
        </w:rPr>
        <w:t xml:space="preserve"> </w:t>
      </w:r>
      <w:proofErr w:type="spellStart"/>
      <w:r>
        <w:rPr>
          <w:sz w:val="23"/>
        </w:rPr>
        <w:t>মানি</w:t>
      </w:r>
      <w:proofErr w:type="spellEnd"/>
    </w:p>
    <w:p w14:paraId="038CAF77" w14:textId="77777777" w:rsidR="002935DB" w:rsidRDefault="002935DB" w:rsidP="002935DB">
      <w:pPr>
        <w:pStyle w:val="ListBullet"/>
        <w:tabs>
          <w:tab w:val="num" w:pos="360"/>
        </w:tabs>
        <w:spacing w:after="20"/>
        <w:ind w:left="360" w:hanging="360"/>
      </w:pPr>
      <w:r>
        <w:rPr>
          <w:sz w:val="23"/>
        </w:rPr>
        <w:t xml:space="preserve">Bill Payment / </w:t>
      </w:r>
      <w:proofErr w:type="spellStart"/>
      <w:r>
        <w:rPr>
          <w:sz w:val="23"/>
        </w:rPr>
        <w:t>বিল</w:t>
      </w:r>
      <w:proofErr w:type="spellEnd"/>
      <w:r>
        <w:rPr>
          <w:sz w:val="23"/>
        </w:rPr>
        <w:t xml:space="preserve"> </w:t>
      </w:r>
      <w:proofErr w:type="spellStart"/>
      <w:r>
        <w:rPr>
          <w:sz w:val="23"/>
        </w:rPr>
        <w:t>পেমেন্ট</w:t>
      </w:r>
      <w:proofErr w:type="spellEnd"/>
    </w:p>
    <w:p w14:paraId="47341AF5" w14:textId="77777777" w:rsidR="002935DB" w:rsidRDefault="002935DB" w:rsidP="002935DB">
      <w:pPr>
        <w:pStyle w:val="ListBullet"/>
        <w:tabs>
          <w:tab w:val="num" w:pos="360"/>
        </w:tabs>
        <w:spacing w:after="20"/>
        <w:ind w:left="360" w:hanging="360"/>
      </w:pPr>
      <w:r>
        <w:rPr>
          <w:sz w:val="23"/>
        </w:rPr>
        <w:t xml:space="preserve">Mobile Recharge / </w:t>
      </w:r>
      <w:proofErr w:type="spellStart"/>
      <w:r>
        <w:rPr>
          <w:sz w:val="23"/>
        </w:rPr>
        <w:t>মোবাইল</w:t>
      </w:r>
      <w:proofErr w:type="spellEnd"/>
      <w:r>
        <w:rPr>
          <w:sz w:val="23"/>
        </w:rPr>
        <w:t xml:space="preserve"> </w:t>
      </w:r>
      <w:proofErr w:type="spellStart"/>
      <w:r>
        <w:rPr>
          <w:sz w:val="23"/>
        </w:rPr>
        <w:t>রিচার্জ</w:t>
      </w:r>
      <w:proofErr w:type="spellEnd"/>
    </w:p>
    <w:p w14:paraId="34FB01B8" w14:textId="77777777" w:rsidR="002935DB" w:rsidRDefault="002935DB" w:rsidP="002935DB">
      <w:pPr>
        <w:pStyle w:val="ListBullet"/>
        <w:tabs>
          <w:tab w:val="num" w:pos="360"/>
        </w:tabs>
        <w:spacing w:after="20"/>
        <w:ind w:left="360" w:hanging="360"/>
      </w:pPr>
      <w:r>
        <w:rPr>
          <w:sz w:val="23"/>
        </w:rPr>
        <w:t xml:space="preserve">Merchant/Shop Payment / </w:t>
      </w:r>
      <w:proofErr w:type="spellStart"/>
      <w:r>
        <w:rPr>
          <w:sz w:val="23"/>
        </w:rPr>
        <w:t>মার্চেন্ট</w:t>
      </w:r>
      <w:proofErr w:type="spellEnd"/>
      <w:r>
        <w:rPr>
          <w:sz w:val="23"/>
        </w:rPr>
        <w:t xml:space="preserve"> </w:t>
      </w:r>
      <w:proofErr w:type="spellStart"/>
      <w:r>
        <w:rPr>
          <w:sz w:val="23"/>
        </w:rPr>
        <w:t>পেমেন্ট</w:t>
      </w:r>
      <w:proofErr w:type="spellEnd"/>
    </w:p>
    <w:p w14:paraId="1C7DCC15" w14:textId="77777777" w:rsidR="002935DB" w:rsidRDefault="002935DB" w:rsidP="002935DB">
      <w:pPr>
        <w:pStyle w:val="ListBullet"/>
        <w:tabs>
          <w:tab w:val="num" w:pos="360"/>
        </w:tabs>
        <w:spacing w:after="20"/>
        <w:ind w:left="360" w:hanging="360"/>
      </w:pPr>
      <w:r>
        <w:rPr>
          <w:sz w:val="23"/>
        </w:rPr>
        <w:t xml:space="preserve">Savings/DPS / </w:t>
      </w:r>
      <w:proofErr w:type="spellStart"/>
      <w:r>
        <w:rPr>
          <w:sz w:val="23"/>
        </w:rPr>
        <w:t>সঞ্চয়</w:t>
      </w:r>
      <w:proofErr w:type="spellEnd"/>
    </w:p>
    <w:p w14:paraId="210B0C1C" w14:textId="77777777" w:rsidR="002935DB" w:rsidRDefault="002935DB" w:rsidP="002935DB">
      <w:pPr>
        <w:pStyle w:val="ListBullet"/>
        <w:tabs>
          <w:tab w:val="num" w:pos="360"/>
        </w:tabs>
        <w:spacing w:after="20"/>
        <w:ind w:left="360" w:hanging="360"/>
      </w:pPr>
      <w:r>
        <w:rPr>
          <w:sz w:val="23"/>
        </w:rPr>
        <w:t xml:space="preserve">Others / </w:t>
      </w:r>
      <w:proofErr w:type="spellStart"/>
      <w:r>
        <w:rPr>
          <w:sz w:val="23"/>
        </w:rPr>
        <w:t>অন্যান্য</w:t>
      </w:r>
      <w:proofErr w:type="spellEnd"/>
    </w:p>
    <w:p w14:paraId="3FDC56C7" w14:textId="77777777" w:rsidR="002935DB" w:rsidRDefault="002935DB" w:rsidP="002935DB"/>
    <w:p w14:paraId="02F9EA83" w14:textId="77777777" w:rsidR="002935DB" w:rsidRDefault="002935DB" w:rsidP="002935DB">
      <w:pPr>
        <w:spacing w:before="160" w:after="80"/>
      </w:pPr>
      <w:r>
        <w:rPr>
          <w:b/>
        </w:rPr>
        <w:t xml:space="preserve">Section 3: KYC and Compliance Experience (Independent Variables) / </w:t>
      </w:r>
      <w:proofErr w:type="spellStart"/>
      <w:r>
        <w:rPr>
          <w:b/>
        </w:rPr>
        <w:t>কেওয়াইসি</w:t>
      </w:r>
      <w:proofErr w:type="spellEnd"/>
      <w:r>
        <w:rPr>
          <w:b/>
        </w:rPr>
        <w:t xml:space="preserve"> ও </w:t>
      </w:r>
      <w:proofErr w:type="spellStart"/>
      <w:r>
        <w:rPr>
          <w:b/>
        </w:rPr>
        <w:t>কমপ্লায়েন্স</w:t>
      </w:r>
      <w:proofErr w:type="spellEnd"/>
      <w:r>
        <w:rPr>
          <w:b/>
        </w:rPr>
        <w:t xml:space="preserve"> </w:t>
      </w:r>
      <w:proofErr w:type="spellStart"/>
      <w:r>
        <w:rPr>
          <w:b/>
        </w:rPr>
        <w:t>অভিজ্ঞতা</w:t>
      </w:r>
      <w:proofErr w:type="spellEnd"/>
    </w:p>
    <w:p w14:paraId="48A64B60" w14:textId="77777777" w:rsidR="002935DB" w:rsidRDefault="002935DB" w:rsidP="002935DB">
      <w:pPr>
        <w:spacing w:after="40"/>
      </w:pPr>
      <w:r>
        <w:rPr>
          <w:b/>
        </w:rPr>
        <w:t xml:space="preserve">Q3.1. How did you complete your MFS account KYC (identity verification)? </w:t>
      </w:r>
      <w:proofErr w:type="spellStart"/>
      <w:r>
        <w:rPr>
          <w:b/>
        </w:rPr>
        <w:t>আপনি</w:t>
      </w:r>
      <w:proofErr w:type="spellEnd"/>
      <w:r>
        <w:rPr>
          <w:b/>
        </w:rPr>
        <w:t xml:space="preserve"> </w:t>
      </w:r>
      <w:proofErr w:type="spellStart"/>
      <w:r>
        <w:rPr>
          <w:b/>
        </w:rPr>
        <w:t>কীভাবে</w:t>
      </w:r>
      <w:proofErr w:type="spellEnd"/>
      <w:r>
        <w:rPr>
          <w:b/>
        </w:rPr>
        <w:t xml:space="preserve"> </w:t>
      </w:r>
      <w:proofErr w:type="spellStart"/>
      <w:r>
        <w:rPr>
          <w:b/>
        </w:rPr>
        <w:t>আপনার</w:t>
      </w:r>
      <w:proofErr w:type="spellEnd"/>
      <w:r>
        <w:rPr>
          <w:b/>
        </w:rPr>
        <w:t xml:space="preserve"> MFS </w:t>
      </w:r>
      <w:proofErr w:type="spellStart"/>
      <w:r>
        <w:rPr>
          <w:b/>
        </w:rPr>
        <w:t>একাউন্টের</w:t>
      </w:r>
      <w:proofErr w:type="spellEnd"/>
      <w:r>
        <w:rPr>
          <w:b/>
        </w:rPr>
        <w:t xml:space="preserve"> </w:t>
      </w:r>
      <w:proofErr w:type="spellStart"/>
      <w:r>
        <w:rPr>
          <w:b/>
        </w:rPr>
        <w:t>কেওয়াইসি</w:t>
      </w:r>
      <w:proofErr w:type="spellEnd"/>
      <w:r>
        <w:rPr>
          <w:b/>
        </w:rPr>
        <w:t xml:space="preserve"> </w:t>
      </w:r>
      <w:proofErr w:type="spellStart"/>
      <w:r>
        <w:rPr>
          <w:b/>
        </w:rPr>
        <w:t>সম্পন্ন</w:t>
      </w:r>
      <w:proofErr w:type="spellEnd"/>
      <w:r>
        <w:rPr>
          <w:b/>
        </w:rPr>
        <w:t xml:space="preserve"> </w:t>
      </w:r>
      <w:proofErr w:type="spellStart"/>
      <w:r>
        <w:rPr>
          <w:b/>
        </w:rPr>
        <w:t>করেছিলেন</w:t>
      </w:r>
      <w:proofErr w:type="spellEnd"/>
      <w:r>
        <w:rPr>
          <w:b/>
        </w:rPr>
        <w:t>?</w:t>
      </w:r>
    </w:p>
    <w:p w14:paraId="2EA68D07" w14:textId="77777777" w:rsidR="002935DB" w:rsidRDefault="002935DB" w:rsidP="002935DB">
      <w:pPr>
        <w:pStyle w:val="ListBullet"/>
        <w:tabs>
          <w:tab w:val="num" w:pos="360"/>
        </w:tabs>
        <w:spacing w:after="20"/>
        <w:ind w:left="360" w:hanging="360"/>
      </w:pPr>
      <w:r>
        <w:rPr>
          <w:sz w:val="23"/>
        </w:rPr>
        <w:t xml:space="preserve">Paper based (visited agent with documents) / </w:t>
      </w:r>
      <w:proofErr w:type="spellStart"/>
      <w:r>
        <w:rPr>
          <w:sz w:val="23"/>
        </w:rPr>
        <w:t>কাগজপত্র</w:t>
      </w:r>
      <w:proofErr w:type="spellEnd"/>
      <w:r>
        <w:rPr>
          <w:sz w:val="23"/>
        </w:rPr>
        <w:t xml:space="preserve"> </w:t>
      </w:r>
      <w:proofErr w:type="spellStart"/>
      <w:r>
        <w:rPr>
          <w:sz w:val="23"/>
        </w:rPr>
        <w:t>দিয়ে</w:t>
      </w:r>
      <w:proofErr w:type="spellEnd"/>
      <w:r>
        <w:rPr>
          <w:sz w:val="23"/>
        </w:rPr>
        <w:t xml:space="preserve"> (</w:t>
      </w:r>
      <w:proofErr w:type="spellStart"/>
      <w:r>
        <w:rPr>
          <w:sz w:val="23"/>
        </w:rPr>
        <w:t>এজেন্টের</w:t>
      </w:r>
      <w:proofErr w:type="spellEnd"/>
      <w:r>
        <w:rPr>
          <w:sz w:val="23"/>
        </w:rPr>
        <w:t xml:space="preserve"> </w:t>
      </w:r>
      <w:proofErr w:type="spellStart"/>
      <w:r>
        <w:rPr>
          <w:sz w:val="23"/>
        </w:rPr>
        <w:t>কাছে</w:t>
      </w:r>
      <w:proofErr w:type="spellEnd"/>
      <w:r>
        <w:rPr>
          <w:sz w:val="23"/>
        </w:rPr>
        <w:t xml:space="preserve"> </w:t>
      </w:r>
      <w:proofErr w:type="spellStart"/>
      <w:r>
        <w:rPr>
          <w:sz w:val="23"/>
        </w:rPr>
        <w:t>গিয়ে</w:t>
      </w:r>
      <w:proofErr w:type="spellEnd"/>
      <w:r>
        <w:rPr>
          <w:sz w:val="23"/>
        </w:rPr>
        <w:t>)</w:t>
      </w:r>
    </w:p>
    <w:p w14:paraId="467D0648" w14:textId="77777777" w:rsidR="002935DB" w:rsidRDefault="002935DB" w:rsidP="002935DB">
      <w:pPr>
        <w:pStyle w:val="ListBullet"/>
        <w:tabs>
          <w:tab w:val="num" w:pos="360"/>
        </w:tabs>
        <w:spacing w:after="20"/>
        <w:ind w:left="360" w:hanging="360"/>
      </w:pPr>
      <w:r>
        <w:rPr>
          <w:sz w:val="23"/>
        </w:rPr>
        <w:t>e-KYC (app/online, selfie + NID scan) / ই-</w:t>
      </w:r>
      <w:proofErr w:type="spellStart"/>
      <w:r>
        <w:rPr>
          <w:sz w:val="23"/>
        </w:rPr>
        <w:t>কেওয়াইসি</w:t>
      </w:r>
      <w:proofErr w:type="spellEnd"/>
      <w:r>
        <w:rPr>
          <w:sz w:val="23"/>
        </w:rPr>
        <w:t xml:space="preserve"> (</w:t>
      </w:r>
      <w:proofErr w:type="spellStart"/>
      <w:r>
        <w:rPr>
          <w:sz w:val="23"/>
        </w:rPr>
        <w:t>অ্যাপে</w:t>
      </w:r>
      <w:proofErr w:type="spellEnd"/>
      <w:r>
        <w:rPr>
          <w:sz w:val="23"/>
        </w:rPr>
        <w:t>/</w:t>
      </w:r>
      <w:proofErr w:type="spellStart"/>
      <w:r>
        <w:rPr>
          <w:sz w:val="23"/>
        </w:rPr>
        <w:t>অনলাইনে</w:t>
      </w:r>
      <w:proofErr w:type="spellEnd"/>
      <w:r>
        <w:rPr>
          <w:sz w:val="23"/>
        </w:rPr>
        <w:t>)</w:t>
      </w:r>
    </w:p>
    <w:p w14:paraId="4566CF99" w14:textId="77777777" w:rsidR="002935DB" w:rsidRDefault="002935DB" w:rsidP="002935DB">
      <w:pPr>
        <w:pStyle w:val="ListBullet"/>
        <w:tabs>
          <w:tab w:val="num" w:pos="360"/>
        </w:tabs>
        <w:spacing w:after="20"/>
        <w:ind w:left="360" w:hanging="360"/>
      </w:pPr>
      <w:r>
        <w:rPr>
          <w:sz w:val="23"/>
        </w:rPr>
        <w:t xml:space="preserve">Not sure / </w:t>
      </w:r>
      <w:proofErr w:type="spellStart"/>
      <w:r>
        <w:rPr>
          <w:sz w:val="23"/>
        </w:rPr>
        <w:t>নিশ্চিত</w:t>
      </w:r>
      <w:proofErr w:type="spellEnd"/>
      <w:r>
        <w:rPr>
          <w:sz w:val="23"/>
        </w:rPr>
        <w:t xml:space="preserve"> </w:t>
      </w:r>
      <w:proofErr w:type="spellStart"/>
      <w:r>
        <w:rPr>
          <w:sz w:val="23"/>
        </w:rPr>
        <w:t>না</w:t>
      </w:r>
      <w:proofErr w:type="spellEnd"/>
    </w:p>
    <w:p w14:paraId="1436F973" w14:textId="77777777" w:rsidR="002935DB" w:rsidRDefault="002935DB" w:rsidP="002935DB">
      <w:pPr>
        <w:spacing w:after="40"/>
      </w:pPr>
      <w:r>
        <w:rPr>
          <w:b/>
        </w:rPr>
        <w:t xml:space="preserve">Q3.2. How easy or difficult was the KYC/account opening process? </w:t>
      </w:r>
      <w:proofErr w:type="spellStart"/>
      <w:r>
        <w:rPr>
          <w:b/>
        </w:rPr>
        <w:t>কেওয়াইসি</w:t>
      </w:r>
      <w:proofErr w:type="spellEnd"/>
      <w:r>
        <w:rPr>
          <w:b/>
        </w:rPr>
        <w:t>/</w:t>
      </w:r>
      <w:proofErr w:type="spellStart"/>
      <w:r>
        <w:rPr>
          <w:b/>
        </w:rPr>
        <w:t>একাউন্ট</w:t>
      </w:r>
      <w:proofErr w:type="spellEnd"/>
      <w:r>
        <w:rPr>
          <w:b/>
        </w:rPr>
        <w:t xml:space="preserve"> </w:t>
      </w:r>
      <w:proofErr w:type="spellStart"/>
      <w:r>
        <w:rPr>
          <w:b/>
        </w:rPr>
        <w:t>খোলার</w:t>
      </w:r>
      <w:proofErr w:type="spellEnd"/>
      <w:r>
        <w:rPr>
          <w:b/>
        </w:rPr>
        <w:t xml:space="preserve"> </w:t>
      </w:r>
      <w:proofErr w:type="spellStart"/>
      <w:r>
        <w:rPr>
          <w:b/>
        </w:rPr>
        <w:t>প্রক্রিয়াটি</w:t>
      </w:r>
      <w:proofErr w:type="spellEnd"/>
      <w:r>
        <w:rPr>
          <w:b/>
        </w:rPr>
        <w:t xml:space="preserve"> </w:t>
      </w:r>
      <w:proofErr w:type="spellStart"/>
      <w:r>
        <w:rPr>
          <w:b/>
        </w:rPr>
        <w:t>কতটা</w:t>
      </w:r>
      <w:proofErr w:type="spellEnd"/>
      <w:r>
        <w:rPr>
          <w:b/>
        </w:rPr>
        <w:t xml:space="preserve"> </w:t>
      </w:r>
      <w:proofErr w:type="spellStart"/>
      <w:r>
        <w:rPr>
          <w:b/>
        </w:rPr>
        <w:t>সহজ</w:t>
      </w:r>
      <w:proofErr w:type="spellEnd"/>
      <w:r>
        <w:rPr>
          <w:b/>
        </w:rPr>
        <w:t xml:space="preserve"> </w:t>
      </w:r>
      <w:proofErr w:type="spellStart"/>
      <w:r>
        <w:rPr>
          <w:b/>
        </w:rPr>
        <w:t>বা</w:t>
      </w:r>
      <w:proofErr w:type="spellEnd"/>
      <w:r>
        <w:rPr>
          <w:b/>
        </w:rPr>
        <w:t xml:space="preserve"> </w:t>
      </w:r>
      <w:proofErr w:type="spellStart"/>
      <w:r>
        <w:rPr>
          <w:b/>
        </w:rPr>
        <w:t>কঠিন</w:t>
      </w:r>
      <w:proofErr w:type="spellEnd"/>
      <w:r>
        <w:rPr>
          <w:b/>
        </w:rPr>
        <w:t xml:space="preserve"> </w:t>
      </w:r>
      <w:proofErr w:type="spellStart"/>
      <w:r>
        <w:rPr>
          <w:b/>
        </w:rPr>
        <w:t>ছিল</w:t>
      </w:r>
      <w:proofErr w:type="spellEnd"/>
      <w:r>
        <w:rPr>
          <w:b/>
        </w:rPr>
        <w:t>?</w:t>
      </w:r>
    </w:p>
    <w:p w14:paraId="1C0C7497" w14:textId="77777777" w:rsidR="002935DB" w:rsidRDefault="002935DB" w:rsidP="002935DB">
      <w:r>
        <w:rPr>
          <w:i/>
        </w:rPr>
        <w:t xml:space="preserve">Scale: 1 = Very Difficult / </w:t>
      </w:r>
      <w:proofErr w:type="spellStart"/>
      <w:r>
        <w:rPr>
          <w:i/>
        </w:rPr>
        <w:t>খুবই</w:t>
      </w:r>
      <w:proofErr w:type="spellEnd"/>
      <w:r>
        <w:rPr>
          <w:i/>
        </w:rPr>
        <w:t xml:space="preserve"> </w:t>
      </w:r>
      <w:proofErr w:type="spellStart"/>
      <w:r>
        <w:rPr>
          <w:i/>
        </w:rPr>
        <w:t>কঠিন</w:t>
      </w:r>
      <w:proofErr w:type="spellEnd"/>
      <w:r>
        <w:rPr>
          <w:i/>
        </w:rPr>
        <w:t xml:space="preserve">, to 5 = Very Easy / </w:t>
      </w:r>
      <w:proofErr w:type="spellStart"/>
      <w:r>
        <w:rPr>
          <w:i/>
        </w:rPr>
        <w:t>খুবই</w:t>
      </w:r>
      <w:proofErr w:type="spellEnd"/>
      <w:r>
        <w:rPr>
          <w:i/>
        </w:rPr>
        <w:t xml:space="preserve"> </w:t>
      </w:r>
      <w:proofErr w:type="spellStart"/>
      <w:r>
        <w:rPr>
          <w:i/>
        </w:rPr>
        <w:t>সহজ</w:t>
      </w:r>
      <w:proofErr w:type="spellEnd"/>
    </w:p>
    <w:p w14:paraId="24E18718" w14:textId="77777777" w:rsidR="002935DB" w:rsidRDefault="002935DB" w:rsidP="002935DB">
      <w:pPr>
        <w:spacing w:after="40"/>
      </w:pPr>
      <w:r>
        <w:rPr>
          <w:b/>
        </w:rPr>
        <w:t xml:space="preserve">Q3.3. How often do you feel your transactions are restricted by transaction limits (daily/monthly cap)? </w:t>
      </w:r>
      <w:proofErr w:type="spellStart"/>
      <w:r>
        <w:rPr>
          <w:b/>
        </w:rPr>
        <w:t>আপনি</w:t>
      </w:r>
      <w:proofErr w:type="spellEnd"/>
      <w:r>
        <w:rPr>
          <w:b/>
        </w:rPr>
        <w:t xml:space="preserve"> </w:t>
      </w:r>
      <w:proofErr w:type="spellStart"/>
      <w:r>
        <w:rPr>
          <w:b/>
        </w:rPr>
        <w:t>কতবার</w:t>
      </w:r>
      <w:proofErr w:type="spellEnd"/>
      <w:r>
        <w:rPr>
          <w:b/>
        </w:rPr>
        <w:t xml:space="preserve"> </w:t>
      </w:r>
      <w:proofErr w:type="spellStart"/>
      <w:r>
        <w:rPr>
          <w:b/>
        </w:rPr>
        <w:t>মনে</w:t>
      </w:r>
      <w:proofErr w:type="spellEnd"/>
      <w:r>
        <w:rPr>
          <w:b/>
        </w:rPr>
        <w:t xml:space="preserve"> </w:t>
      </w:r>
      <w:proofErr w:type="spellStart"/>
      <w:r>
        <w:rPr>
          <w:b/>
        </w:rPr>
        <w:t>করেন</w:t>
      </w:r>
      <w:proofErr w:type="spellEnd"/>
      <w:r>
        <w:rPr>
          <w:b/>
        </w:rPr>
        <w:t xml:space="preserve"> </w:t>
      </w:r>
      <w:proofErr w:type="spellStart"/>
      <w:r>
        <w:rPr>
          <w:b/>
        </w:rPr>
        <w:t>যে</w:t>
      </w:r>
      <w:proofErr w:type="spellEnd"/>
      <w:r>
        <w:rPr>
          <w:b/>
        </w:rPr>
        <w:t xml:space="preserve"> </w:t>
      </w:r>
      <w:proofErr w:type="spellStart"/>
      <w:r>
        <w:rPr>
          <w:b/>
        </w:rPr>
        <w:t>আপনার</w:t>
      </w:r>
      <w:proofErr w:type="spellEnd"/>
      <w:r>
        <w:rPr>
          <w:b/>
        </w:rPr>
        <w:t xml:space="preserve"> </w:t>
      </w:r>
      <w:proofErr w:type="spellStart"/>
      <w:r>
        <w:rPr>
          <w:b/>
        </w:rPr>
        <w:t>লেনদেন</w:t>
      </w:r>
      <w:proofErr w:type="spellEnd"/>
      <w:r>
        <w:rPr>
          <w:b/>
        </w:rPr>
        <w:t xml:space="preserve"> </w:t>
      </w:r>
      <w:proofErr w:type="spellStart"/>
      <w:r>
        <w:rPr>
          <w:b/>
        </w:rPr>
        <w:t>সীমা</w:t>
      </w:r>
      <w:proofErr w:type="spellEnd"/>
      <w:r>
        <w:rPr>
          <w:b/>
        </w:rPr>
        <w:t xml:space="preserve"> </w:t>
      </w:r>
      <w:proofErr w:type="spellStart"/>
      <w:r>
        <w:rPr>
          <w:b/>
        </w:rPr>
        <w:t>দ্বারা</w:t>
      </w:r>
      <w:proofErr w:type="spellEnd"/>
      <w:r>
        <w:rPr>
          <w:b/>
        </w:rPr>
        <w:t xml:space="preserve"> </w:t>
      </w:r>
      <w:proofErr w:type="spellStart"/>
      <w:r>
        <w:rPr>
          <w:b/>
        </w:rPr>
        <w:t>সীমাবদ্ধ</w:t>
      </w:r>
      <w:proofErr w:type="spellEnd"/>
      <w:r>
        <w:rPr>
          <w:b/>
        </w:rPr>
        <w:t xml:space="preserve"> হয়?</w:t>
      </w:r>
    </w:p>
    <w:p w14:paraId="7B086D12" w14:textId="77777777" w:rsidR="002935DB" w:rsidRDefault="002935DB" w:rsidP="002935DB">
      <w:r>
        <w:rPr>
          <w:i/>
        </w:rPr>
        <w:t xml:space="preserve">Scale: 1 = Very Frequently / </w:t>
      </w:r>
      <w:proofErr w:type="spellStart"/>
      <w:r>
        <w:rPr>
          <w:i/>
        </w:rPr>
        <w:t>খুব</w:t>
      </w:r>
      <w:proofErr w:type="spellEnd"/>
      <w:r>
        <w:rPr>
          <w:i/>
        </w:rPr>
        <w:t xml:space="preserve"> </w:t>
      </w:r>
      <w:proofErr w:type="spellStart"/>
      <w:r>
        <w:rPr>
          <w:i/>
        </w:rPr>
        <w:t>ঘন</w:t>
      </w:r>
      <w:proofErr w:type="spellEnd"/>
      <w:r>
        <w:rPr>
          <w:i/>
        </w:rPr>
        <w:t xml:space="preserve"> </w:t>
      </w:r>
      <w:proofErr w:type="spellStart"/>
      <w:r>
        <w:rPr>
          <w:i/>
        </w:rPr>
        <w:t>ঘন</w:t>
      </w:r>
      <w:proofErr w:type="spellEnd"/>
      <w:r>
        <w:rPr>
          <w:i/>
        </w:rPr>
        <w:t xml:space="preserve">, to 5 = Never / </w:t>
      </w:r>
      <w:proofErr w:type="spellStart"/>
      <w:r>
        <w:rPr>
          <w:i/>
        </w:rPr>
        <w:t>কখনোই</w:t>
      </w:r>
      <w:proofErr w:type="spellEnd"/>
      <w:r>
        <w:rPr>
          <w:i/>
        </w:rPr>
        <w:t xml:space="preserve"> </w:t>
      </w:r>
      <w:proofErr w:type="spellStart"/>
      <w:r>
        <w:rPr>
          <w:i/>
        </w:rPr>
        <w:t>না</w:t>
      </w:r>
      <w:proofErr w:type="spellEnd"/>
    </w:p>
    <w:p w14:paraId="0D4D4514" w14:textId="77777777" w:rsidR="002935DB" w:rsidRDefault="002935DB" w:rsidP="002935DB">
      <w:pPr>
        <w:spacing w:after="40"/>
      </w:pPr>
      <w:r>
        <w:rPr>
          <w:b/>
        </w:rPr>
        <w:t xml:space="preserve">Q3.4. Has your MFS account ever been temporarily frozen/blocked or flagged for verification? </w:t>
      </w:r>
      <w:proofErr w:type="spellStart"/>
      <w:r>
        <w:rPr>
          <w:b/>
        </w:rPr>
        <w:t>আপনার</w:t>
      </w:r>
      <w:proofErr w:type="spellEnd"/>
      <w:r>
        <w:rPr>
          <w:b/>
        </w:rPr>
        <w:t xml:space="preserve"> MFS </w:t>
      </w:r>
      <w:proofErr w:type="spellStart"/>
      <w:r>
        <w:rPr>
          <w:b/>
        </w:rPr>
        <w:t>একাউন্ট</w:t>
      </w:r>
      <w:proofErr w:type="spellEnd"/>
      <w:r>
        <w:rPr>
          <w:b/>
        </w:rPr>
        <w:t xml:space="preserve"> </w:t>
      </w:r>
      <w:proofErr w:type="spellStart"/>
      <w:r>
        <w:rPr>
          <w:b/>
        </w:rPr>
        <w:t>কি</w:t>
      </w:r>
      <w:proofErr w:type="spellEnd"/>
      <w:r>
        <w:rPr>
          <w:b/>
        </w:rPr>
        <w:t xml:space="preserve"> </w:t>
      </w:r>
      <w:proofErr w:type="spellStart"/>
      <w:r>
        <w:rPr>
          <w:b/>
        </w:rPr>
        <w:t>কখনো</w:t>
      </w:r>
      <w:proofErr w:type="spellEnd"/>
      <w:r>
        <w:rPr>
          <w:b/>
        </w:rPr>
        <w:t xml:space="preserve"> </w:t>
      </w:r>
      <w:proofErr w:type="spellStart"/>
      <w:r>
        <w:rPr>
          <w:b/>
        </w:rPr>
        <w:t>সাময়িকভাবে</w:t>
      </w:r>
      <w:proofErr w:type="spellEnd"/>
      <w:r>
        <w:rPr>
          <w:b/>
        </w:rPr>
        <w:t xml:space="preserve"> </w:t>
      </w:r>
      <w:proofErr w:type="spellStart"/>
      <w:r>
        <w:rPr>
          <w:b/>
        </w:rPr>
        <w:t>ব্লক</w:t>
      </w:r>
      <w:proofErr w:type="spellEnd"/>
      <w:r>
        <w:rPr>
          <w:b/>
        </w:rPr>
        <w:t>/</w:t>
      </w:r>
      <w:proofErr w:type="spellStart"/>
      <w:r>
        <w:rPr>
          <w:b/>
        </w:rPr>
        <w:t>ফ্রিজ</w:t>
      </w:r>
      <w:proofErr w:type="spellEnd"/>
      <w:r>
        <w:rPr>
          <w:b/>
        </w:rPr>
        <w:t xml:space="preserve"> </w:t>
      </w:r>
      <w:proofErr w:type="spellStart"/>
      <w:r>
        <w:rPr>
          <w:b/>
        </w:rPr>
        <w:t>বা</w:t>
      </w:r>
      <w:proofErr w:type="spellEnd"/>
      <w:r>
        <w:rPr>
          <w:b/>
        </w:rPr>
        <w:t xml:space="preserve"> </w:t>
      </w:r>
      <w:proofErr w:type="spellStart"/>
      <w:r>
        <w:rPr>
          <w:b/>
        </w:rPr>
        <w:t>ভেরিফিকেশনের</w:t>
      </w:r>
      <w:proofErr w:type="spellEnd"/>
      <w:r>
        <w:rPr>
          <w:b/>
        </w:rPr>
        <w:t xml:space="preserve"> </w:t>
      </w:r>
      <w:proofErr w:type="spellStart"/>
      <w:r>
        <w:rPr>
          <w:b/>
        </w:rPr>
        <w:t>জন্য</w:t>
      </w:r>
      <w:proofErr w:type="spellEnd"/>
      <w:r>
        <w:rPr>
          <w:b/>
        </w:rPr>
        <w:t xml:space="preserve"> </w:t>
      </w:r>
      <w:proofErr w:type="spellStart"/>
      <w:r>
        <w:rPr>
          <w:b/>
        </w:rPr>
        <w:t>চিহ্নিত</w:t>
      </w:r>
      <w:proofErr w:type="spellEnd"/>
      <w:r>
        <w:rPr>
          <w:b/>
        </w:rPr>
        <w:t xml:space="preserve"> </w:t>
      </w:r>
      <w:proofErr w:type="spellStart"/>
      <w:r>
        <w:rPr>
          <w:b/>
        </w:rPr>
        <w:t>হয়েছে</w:t>
      </w:r>
      <w:proofErr w:type="spellEnd"/>
      <w:r>
        <w:rPr>
          <w:b/>
        </w:rPr>
        <w:t>?</w:t>
      </w:r>
    </w:p>
    <w:p w14:paraId="685FB55A" w14:textId="77777777" w:rsidR="002935DB" w:rsidRDefault="002935DB" w:rsidP="002935DB">
      <w:pPr>
        <w:pStyle w:val="ListBullet"/>
        <w:tabs>
          <w:tab w:val="num" w:pos="360"/>
        </w:tabs>
        <w:spacing w:after="20"/>
        <w:ind w:left="360" w:hanging="360"/>
      </w:pPr>
      <w:r>
        <w:rPr>
          <w:sz w:val="23"/>
        </w:rPr>
        <w:t xml:space="preserve">Never / </w:t>
      </w:r>
      <w:proofErr w:type="spellStart"/>
      <w:r>
        <w:rPr>
          <w:sz w:val="23"/>
        </w:rPr>
        <w:t>কখনো</w:t>
      </w:r>
      <w:proofErr w:type="spellEnd"/>
      <w:r>
        <w:rPr>
          <w:sz w:val="23"/>
        </w:rPr>
        <w:t xml:space="preserve"> </w:t>
      </w:r>
      <w:proofErr w:type="spellStart"/>
      <w:r>
        <w:rPr>
          <w:sz w:val="23"/>
        </w:rPr>
        <w:t>না</w:t>
      </w:r>
      <w:proofErr w:type="spellEnd"/>
    </w:p>
    <w:p w14:paraId="3ABD3A87" w14:textId="77777777" w:rsidR="002935DB" w:rsidRDefault="002935DB" w:rsidP="002935DB">
      <w:pPr>
        <w:pStyle w:val="ListBullet"/>
        <w:tabs>
          <w:tab w:val="num" w:pos="360"/>
        </w:tabs>
        <w:spacing w:after="20"/>
        <w:ind w:left="360" w:hanging="360"/>
      </w:pPr>
      <w:r>
        <w:rPr>
          <w:sz w:val="23"/>
        </w:rPr>
        <w:t xml:space="preserve">Once / </w:t>
      </w:r>
      <w:proofErr w:type="spellStart"/>
      <w:r>
        <w:rPr>
          <w:sz w:val="23"/>
        </w:rPr>
        <w:t>একবার</w:t>
      </w:r>
      <w:proofErr w:type="spellEnd"/>
    </w:p>
    <w:p w14:paraId="087B180D" w14:textId="77777777" w:rsidR="002935DB" w:rsidRDefault="002935DB" w:rsidP="002935DB">
      <w:pPr>
        <w:pStyle w:val="ListBullet"/>
        <w:tabs>
          <w:tab w:val="num" w:pos="360"/>
        </w:tabs>
        <w:spacing w:after="20"/>
        <w:ind w:left="360" w:hanging="360"/>
      </w:pPr>
      <w:r>
        <w:rPr>
          <w:sz w:val="23"/>
        </w:rPr>
        <w:t xml:space="preserve">2 to 3 times / ২-৩ </w:t>
      </w:r>
      <w:proofErr w:type="spellStart"/>
      <w:r>
        <w:rPr>
          <w:sz w:val="23"/>
        </w:rPr>
        <w:t>বার</w:t>
      </w:r>
      <w:proofErr w:type="spellEnd"/>
    </w:p>
    <w:p w14:paraId="75565761" w14:textId="77777777" w:rsidR="002935DB" w:rsidRDefault="002935DB" w:rsidP="002935DB">
      <w:pPr>
        <w:pStyle w:val="ListBullet"/>
        <w:tabs>
          <w:tab w:val="num" w:pos="360"/>
        </w:tabs>
        <w:spacing w:after="20"/>
        <w:ind w:left="360" w:hanging="360"/>
      </w:pPr>
      <w:r>
        <w:rPr>
          <w:sz w:val="23"/>
        </w:rPr>
        <w:t xml:space="preserve">More than 3 times / ৩ </w:t>
      </w:r>
      <w:proofErr w:type="spellStart"/>
      <w:r>
        <w:rPr>
          <w:sz w:val="23"/>
        </w:rPr>
        <w:t>বারের</w:t>
      </w:r>
      <w:proofErr w:type="spellEnd"/>
      <w:r>
        <w:rPr>
          <w:sz w:val="23"/>
        </w:rPr>
        <w:t xml:space="preserve"> </w:t>
      </w:r>
      <w:proofErr w:type="spellStart"/>
      <w:r>
        <w:rPr>
          <w:sz w:val="23"/>
        </w:rPr>
        <w:t>বেশি</w:t>
      </w:r>
      <w:proofErr w:type="spellEnd"/>
    </w:p>
    <w:p w14:paraId="0C6307F9" w14:textId="77777777" w:rsidR="002935DB" w:rsidRDefault="002935DB" w:rsidP="002935DB">
      <w:pPr>
        <w:spacing w:after="40"/>
      </w:pPr>
      <w:r>
        <w:rPr>
          <w:b/>
        </w:rPr>
        <w:lastRenderedPageBreak/>
        <w:t xml:space="preserve">Q3.5. How much do you feel your MFS activity is monitored (by the provider) for security purposes? </w:t>
      </w:r>
      <w:proofErr w:type="spellStart"/>
      <w:r>
        <w:rPr>
          <w:b/>
        </w:rPr>
        <w:t>নিরাপত্তার</w:t>
      </w:r>
      <w:proofErr w:type="spellEnd"/>
      <w:r>
        <w:rPr>
          <w:b/>
        </w:rPr>
        <w:t xml:space="preserve"> </w:t>
      </w:r>
      <w:proofErr w:type="spellStart"/>
      <w:r>
        <w:rPr>
          <w:b/>
        </w:rPr>
        <w:t>স্বার্থে</w:t>
      </w:r>
      <w:proofErr w:type="spellEnd"/>
      <w:r>
        <w:rPr>
          <w:b/>
        </w:rPr>
        <w:t xml:space="preserve"> </w:t>
      </w:r>
      <w:proofErr w:type="spellStart"/>
      <w:r>
        <w:rPr>
          <w:b/>
        </w:rPr>
        <w:t>আপনার</w:t>
      </w:r>
      <w:proofErr w:type="spellEnd"/>
      <w:r>
        <w:rPr>
          <w:b/>
        </w:rPr>
        <w:t xml:space="preserve"> MFS </w:t>
      </w:r>
      <w:proofErr w:type="spellStart"/>
      <w:r>
        <w:rPr>
          <w:b/>
        </w:rPr>
        <w:t>কার্যক্রম</w:t>
      </w:r>
      <w:proofErr w:type="spellEnd"/>
      <w:r>
        <w:rPr>
          <w:b/>
        </w:rPr>
        <w:t xml:space="preserve"> </w:t>
      </w:r>
      <w:proofErr w:type="spellStart"/>
      <w:r>
        <w:rPr>
          <w:b/>
        </w:rPr>
        <w:t>প্রোভাইডার</w:t>
      </w:r>
      <w:proofErr w:type="spellEnd"/>
      <w:r>
        <w:rPr>
          <w:b/>
        </w:rPr>
        <w:t xml:space="preserve"> </w:t>
      </w:r>
      <w:proofErr w:type="spellStart"/>
      <w:r>
        <w:rPr>
          <w:b/>
        </w:rPr>
        <w:t>কর্তৃক</w:t>
      </w:r>
      <w:proofErr w:type="spellEnd"/>
      <w:r>
        <w:rPr>
          <w:b/>
        </w:rPr>
        <w:t xml:space="preserve"> </w:t>
      </w:r>
      <w:proofErr w:type="spellStart"/>
      <w:r>
        <w:rPr>
          <w:b/>
        </w:rPr>
        <w:t>কতটা</w:t>
      </w:r>
      <w:proofErr w:type="spellEnd"/>
      <w:r>
        <w:rPr>
          <w:b/>
        </w:rPr>
        <w:t xml:space="preserve"> </w:t>
      </w:r>
      <w:proofErr w:type="spellStart"/>
      <w:r>
        <w:rPr>
          <w:b/>
        </w:rPr>
        <w:t>পর্যবেক্ষণ</w:t>
      </w:r>
      <w:proofErr w:type="spellEnd"/>
      <w:r>
        <w:rPr>
          <w:b/>
        </w:rPr>
        <w:t xml:space="preserve"> </w:t>
      </w:r>
      <w:proofErr w:type="spellStart"/>
      <w:r>
        <w:rPr>
          <w:b/>
        </w:rPr>
        <w:t>করা</w:t>
      </w:r>
      <w:proofErr w:type="spellEnd"/>
      <w:r>
        <w:rPr>
          <w:b/>
        </w:rPr>
        <w:t xml:space="preserve"> হয় </w:t>
      </w:r>
      <w:proofErr w:type="spellStart"/>
      <w:r>
        <w:rPr>
          <w:b/>
        </w:rPr>
        <w:t>বলে</w:t>
      </w:r>
      <w:proofErr w:type="spellEnd"/>
      <w:r>
        <w:rPr>
          <w:b/>
        </w:rPr>
        <w:t xml:space="preserve"> </w:t>
      </w:r>
      <w:proofErr w:type="spellStart"/>
      <w:r>
        <w:rPr>
          <w:b/>
        </w:rPr>
        <w:t>আপনি</w:t>
      </w:r>
      <w:proofErr w:type="spellEnd"/>
      <w:r>
        <w:rPr>
          <w:b/>
        </w:rPr>
        <w:t xml:space="preserve"> </w:t>
      </w:r>
      <w:proofErr w:type="spellStart"/>
      <w:r>
        <w:rPr>
          <w:b/>
        </w:rPr>
        <w:t>মনে</w:t>
      </w:r>
      <w:proofErr w:type="spellEnd"/>
      <w:r>
        <w:rPr>
          <w:b/>
        </w:rPr>
        <w:t xml:space="preserve"> </w:t>
      </w:r>
      <w:proofErr w:type="spellStart"/>
      <w:r>
        <w:rPr>
          <w:b/>
        </w:rPr>
        <w:t>করেন</w:t>
      </w:r>
      <w:proofErr w:type="spellEnd"/>
      <w:r>
        <w:rPr>
          <w:b/>
        </w:rPr>
        <w:t>?</w:t>
      </w:r>
    </w:p>
    <w:p w14:paraId="4E3585F1" w14:textId="77777777" w:rsidR="002935DB" w:rsidRDefault="002935DB" w:rsidP="002935DB">
      <w:r>
        <w:rPr>
          <w:i/>
        </w:rPr>
        <w:t xml:space="preserve">Scale: 1 = Not at all / </w:t>
      </w:r>
      <w:proofErr w:type="spellStart"/>
      <w:r>
        <w:rPr>
          <w:i/>
        </w:rPr>
        <w:t>একদমই</w:t>
      </w:r>
      <w:proofErr w:type="spellEnd"/>
      <w:r>
        <w:rPr>
          <w:i/>
        </w:rPr>
        <w:t xml:space="preserve"> </w:t>
      </w:r>
      <w:proofErr w:type="spellStart"/>
      <w:r>
        <w:rPr>
          <w:i/>
        </w:rPr>
        <w:t>না</w:t>
      </w:r>
      <w:proofErr w:type="spellEnd"/>
      <w:r>
        <w:rPr>
          <w:i/>
        </w:rPr>
        <w:t xml:space="preserve">, to 5 = Very Heavily / </w:t>
      </w:r>
      <w:proofErr w:type="spellStart"/>
      <w:r>
        <w:rPr>
          <w:i/>
        </w:rPr>
        <w:t>অনেক</w:t>
      </w:r>
      <w:proofErr w:type="spellEnd"/>
      <w:r>
        <w:rPr>
          <w:i/>
        </w:rPr>
        <w:t xml:space="preserve"> </w:t>
      </w:r>
      <w:proofErr w:type="spellStart"/>
      <w:r>
        <w:rPr>
          <w:i/>
        </w:rPr>
        <w:t>বেশি</w:t>
      </w:r>
      <w:proofErr w:type="spellEnd"/>
    </w:p>
    <w:p w14:paraId="76604803" w14:textId="77777777" w:rsidR="002935DB" w:rsidRDefault="002935DB" w:rsidP="002935DB">
      <w:pPr>
        <w:spacing w:after="40"/>
      </w:pPr>
      <w:r>
        <w:rPr>
          <w:b/>
        </w:rPr>
        <w:t xml:space="preserve">Q3.6. Overall, how satisfied are you with the balance between security checks and ease of use on MFS? </w:t>
      </w:r>
      <w:proofErr w:type="spellStart"/>
      <w:r>
        <w:rPr>
          <w:b/>
        </w:rPr>
        <w:t>সার্বিকভাবে</w:t>
      </w:r>
      <w:proofErr w:type="spellEnd"/>
      <w:r>
        <w:rPr>
          <w:b/>
        </w:rPr>
        <w:t xml:space="preserve">, MFS-এ </w:t>
      </w:r>
      <w:proofErr w:type="spellStart"/>
      <w:r>
        <w:rPr>
          <w:b/>
        </w:rPr>
        <w:t>নিরাপত্তা</w:t>
      </w:r>
      <w:proofErr w:type="spellEnd"/>
      <w:r>
        <w:rPr>
          <w:b/>
        </w:rPr>
        <w:t xml:space="preserve"> </w:t>
      </w:r>
      <w:proofErr w:type="spellStart"/>
      <w:r>
        <w:rPr>
          <w:b/>
        </w:rPr>
        <w:t>যাচাই</w:t>
      </w:r>
      <w:proofErr w:type="spellEnd"/>
      <w:r>
        <w:rPr>
          <w:b/>
        </w:rPr>
        <w:t xml:space="preserve"> ও </w:t>
      </w:r>
      <w:proofErr w:type="spellStart"/>
      <w:r>
        <w:rPr>
          <w:b/>
        </w:rPr>
        <w:t>ব্যবহারের</w:t>
      </w:r>
      <w:proofErr w:type="spellEnd"/>
      <w:r>
        <w:rPr>
          <w:b/>
        </w:rPr>
        <w:t xml:space="preserve"> </w:t>
      </w:r>
      <w:proofErr w:type="spellStart"/>
      <w:r>
        <w:rPr>
          <w:b/>
        </w:rPr>
        <w:t>সহজতার</w:t>
      </w:r>
      <w:proofErr w:type="spellEnd"/>
      <w:r>
        <w:rPr>
          <w:b/>
        </w:rPr>
        <w:t xml:space="preserve"> </w:t>
      </w:r>
      <w:proofErr w:type="spellStart"/>
      <w:r>
        <w:rPr>
          <w:b/>
        </w:rPr>
        <w:t>মধ্যে</w:t>
      </w:r>
      <w:proofErr w:type="spellEnd"/>
      <w:r>
        <w:rPr>
          <w:b/>
        </w:rPr>
        <w:t xml:space="preserve"> </w:t>
      </w:r>
      <w:proofErr w:type="spellStart"/>
      <w:r>
        <w:rPr>
          <w:b/>
        </w:rPr>
        <w:t>ভারসাম্য</w:t>
      </w:r>
      <w:proofErr w:type="spellEnd"/>
      <w:r>
        <w:rPr>
          <w:b/>
        </w:rPr>
        <w:t xml:space="preserve"> </w:t>
      </w:r>
      <w:proofErr w:type="spellStart"/>
      <w:r>
        <w:rPr>
          <w:b/>
        </w:rPr>
        <w:t>নিয়ে</w:t>
      </w:r>
      <w:proofErr w:type="spellEnd"/>
      <w:r>
        <w:rPr>
          <w:b/>
        </w:rPr>
        <w:t xml:space="preserve"> </w:t>
      </w:r>
      <w:proofErr w:type="spellStart"/>
      <w:r>
        <w:rPr>
          <w:b/>
        </w:rPr>
        <w:t>আপনি</w:t>
      </w:r>
      <w:proofErr w:type="spellEnd"/>
      <w:r>
        <w:rPr>
          <w:b/>
        </w:rPr>
        <w:t xml:space="preserve"> </w:t>
      </w:r>
      <w:proofErr w:type="spellStart"/>
      <w:r>
        <w:rPr>
          <w:b/>
        </w:rPr>
        <w:t>কতটা</w:t>
      </w:r>
      <w:proofErr w:type="spellEnd"/>
      <w:r>
        <w:rPr>
          <w:b/>
        </w:rPr>
        <w:t xml:space="preserve"> </w:t>
      </w:r>
      <w:proofErr w:type="spellStart"/>
      <w:r>
        <w:rPr>
          <w:b/>
        </w:rPr>
        <w:t>সন্তুষ্ট</w:t>
      </w:r>
      <w:proofErr w:type="spellEnd"/>
      <w:r>
        <w:rPr>
          <w:b/>
        </w:rPr>
        <w:t>?</w:t>
      </w:r>
    </w:p>
    <w:p w14:paraId="66B796A5" w14:textId="77777777" w:rsidR="002935DB" w:rsidRDefault="002935DB" w:rsidP="002935DB">
      <w:r>
        <w:rPr>
          <w:i/>
        </w:rPr>
        <w:t xml:space="preserve">Scale: 1 = Very Dissatisfied / </w:t>
      </w:r>
      <w:proofErr w:type="spellStart"/>
      <w:r>
        <w:rPr>
          <w:i/>
        </w:rPr>
        <w:t>খুবই</w:t>
      </w:r>
      <w:proofErr w:type="spellEnd"/>
      <w:r>
        <w:rPr>
          <w:i/>
        </w:rPr>
        <w:t xml:space="preserve"> </w:t>
      </w:r>
      <w:proofErr w:type="spellStart"/>
      <w:r>
        <w:rPr>
          <w:i/>
        </w:rPr>
        <w:t>অসন্তুষ্ট</w:t>
      </w:r>
      <w:proofErr w:type="spellEnd"/>
      <w:r>
        <w:rPr>
          <w:i/>
        </w:rPr>
        <w:t xml:space="preserve">, to 5 = Very Satisfied / </w:t>
      </w:r>
      <w:proofErr w:type="spellStart"/>
      <w:r>
        <w:rPr>
          <w:i/>
        </w:rPr>
        <w:t>খুবই</w:t>
      </w:r>
      <w:proofErr w:type="spellEnd"/>
      <w:r>
        <w:rPr>
          <w:i/>
        </w:rPr>
        <w:t xml:space="preserve"> </w:t>
      </w:r>
      <w:proofErr w:type="spellStart"/>
      <w:r>
        <w:rPr>
          <w:i/>
        </w:rPr>
        <w:t>সন্তুষ্ট</w:t>
      </w:r>
      <w:proofErr w:type="spellEnd"/>
    </w:p>
    <w:p w14:paraId="2C1B2603" w14:textId="77777777" w:rsidR="002935DB" w:rsidRDefault="002935DB" w:rsidP="002935DB">
      <w:pPr>
        <w:spacing w:before="160" w:after="80"/>
      </w:pPr>
      <w:r>
        <w:rPr>
          <w:b/>
        </w:rPr>
        <w:t xml:space="preserve">End of Survey / </w:t>
      </w:r>
      <w:proofErr w:type="spellStart"/>
      <w:r>
        <w:rPr>
          <w:b/>
        </w:rPr>
        <w:t>জরিপ</w:t>
      </w:r>
      <w:proofErr w:type="spellEnd"/>
      <w:r>
        <w:rPr>
          <w:b/>
        </w:rPr>
        <w:t xml:space="preserve"> </w:t>
      </w:r>
      <w:proofErr w:type="spellStart"/>
      <w:r>
        <w:rPr>
          <w:b/>
        </w:rPr>
        <w:t>শেষ</w:t>
      </w:r>
      <w:proofErr w:type="spellEnd"/>
    </w:p>
    <w:p w14:paraId="288E1469" w14:textId="77777777" w:rsidR="002935DB" w:rsidRDefault="002935DB" w:rsidP="002935DB">
      <w:pPr>
        <w:spacing w:after="40"/>
      </w:pPr>
      <w:r>
        <w:t>"Thank you for your time! Your response has been recorded."</w:t>
      </w:r>
    </w:p>
    <w:p w14:paraId="6DB1D962" w14:textId="77777777" w:rsidR="002935DB" w:rsidRDefault="002935DB" w:rsidP="002935DB">
      <w:r>
        <w:t>"</w:t>
      </w:r>
      <w:proofErr w:type="spellStart"/>
      <w:r>
        <w:t>আপনার</w:t>
      </w:r>
      <w:proofErr w:type="spellEnd"/>
      <w:r>
        <w:t xml:space="preserve"> </w:t>
      </w:r>
      <w:proofErr w:type="spellStart"/>
      <w:r>
        <w:t>সময়ের</w:t>
      </w:r>
      <w:proofErr w:type="spellEnd"/>
      <w:r>
        <w:t xml:space="preserve"> </w:t>
      </w:r>
      <w:proofErr w:type="spellStart"/>
      <w:r>
        <w:t>জন্য</w:t>
      </w:r>
      <w:proofErr w:type="spellEnd"/>
      <w:r>
        <w:t xml:space="preserve"> </w:t>
      </w:r>
      <w:proofErr w:type="spellStart"/>
      <w:r>
        <w:t>ধন্যবাদ</w:t>
      </w:r>
      <w:proofErr w:type="spellEnd"/>
      <w:r>
        <w:t xml:space="preserve">! </w:t>
      </w:r>
      <w:proofErr w:type="spellStart"/>
      <w:r>
        <w:t>আপনার</w:t>
      </w:r>
      <w:proofErr w:type="spellEnd"/>
      <w:r>
        <w:t xml:space="preserve"> </w:t>
      </w:r>
      <w:proofErr w:type="spellStart"/>
      <w:r>
        <w:t>উত্তর</w:t>
      </w:r>
      <w:proofErr w:type="spellEnd"/>
      <w:r>
        <w:t xml:space="preserve"> </w:t>
      </w:r>
      <w:proofErr w:type="spellStart"/>
      <w:r>
        <w:t>রেকর্ড</w:t>
      </w:r>
      <w:proofErr w:type="spellEnd"/>
      <w:r>
        <w:t xml:space="preserve"> </w:t>
      </w:r>
      <w:proofErr w:type="spellStart"/>
      <w:r>
        <w:t>করা</w:t>
      </w:r>
      <w:proofErr w:type="spellEnd"/>
      <w:r>
        <w:t xml:space="preserve"> </w:t>
      </w:r>
      <w:proofErr w:type="spellStart"/>
      <w:r>
        <w:t>হয়েছে</w:t>
      </w:r>
      <w:proofErr w:type="spellEnd"/>
      <w:r>
        <w:t>।"</w:t>
      </w:r>
    </w:p>
    <w:p w14:paraId="613870C2" w14:textId="5846F99C" w:rsidR="002935DB" w:rsidRDefault="002935DB" w:rsidP="00F26265">
      <w:r>
        <w:rPr>
          <w:b/>
          <w:sz w:val="26"/>
        </w:rPr>
        <w:t>Appendix B: Variable Coding Reference</w:t>
      </w:r>
    </w:p>
    <w:p w14:paraId="4D4A9BA4" w14:textId="6CD00BCF" w:rsidR="002935DB" w:rsidRDefault="002935DB" w:rsidP="002935DB">
      <w:pPr>
        <w:spacing w:after="160"/>
      </w:pPr>
      <w:r>
        <w:t>The table below restates the coding scheme applied to the raw Google Form export during cleaning, referenced in Section 6.4 and implemented in 01_clean.py. This is provided separately</w:t>
      </w:r>
      <w:r w:rsidR="002710CF">
        <w:t xml:space="preserve"> </w:t>
      </w:r>
      <w:r>
        <w:t>as a quick coding lookup for anyone auditing the dataset against the raw form responses.</w:t>
      </w:r>
    </w:p>
    <w:p w14:paraId="4241C243" w14:textId="77777777" w:rsidR="002935DB" w:rsidRDefault="002935DB" w:rsidP="002935DB">
      <w:pPr>
        <w:spacing w:before="80" w:after="60"/>
      </w:pPr>
      <w:r>
        <w:rPr>
          <w:b/>
          <w:sz w:val="23"/>
        </w:rPr>
        <w:t>Table B.1: Raw Response to Coded Value Mapping</w:t>
      </w:r>
    </w:p>
    <w:tbl>
      <w:tblPr>
        <w:tblStyle w:val="GridTable4-Accent1"/>
        <w:tblW w:w="0" w:type="auto"/>
        <w:tblLook w:val="04A0" w:firstRow="1" w:lastRow="0" w:firstColumn="1" w:lastColumn="0" w:noHBand="0" w:noVBand="1"/>
      </w:tblPr>
      <w:tblGrid>
        <w:gridCol w:w="1827"/>
        <w:gridCol w:w="4134"/>
        <w:gridCol w:w="3055"/>
      </w:tblGrid>
      <w:tr w:rsidR="002935DB" w14:paraId="7AB2ADB4" w14:textId="77777777" w:rsidTr="00293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C65C74" w14:textId="77777777" w:rsidR="002935DB" w:rsidRDefault="002935DB" w:rsidP="002935DB">
            <w:pPr>
              <w:jc w:val="center"/>
            </w:pPr>
            <w:r>
              <w:rPr>
                <w:sz w:val="20"/>
              </w:rPr>
              <w:t>Question</w:t>
            </w:r>
          </w:p>
        </w:tc>
        <w:tc>
          <w:tcPr>
            <w:tcW w:w="4320" w:type="dxa"/>
          </w:tcPr>
          <w:p w14:paraId="27D5BF5C" w14:textId="77777777" w:rsidR="002935DB" w:rsidRDefault="002935DB" w:rsidP="002935DB">
            <w:pPr>
              <w:jc w:val="center"/>
              <w:cnfStyle w:val="100000000000" w:firstRow="1" w:lastRow="0" w:firstColumn="0" w:lastColumn="0" w:oddVBand="0" w:evenVBand="0" w:oddHBand="0" w:evenHBand="0" w:firstRowFirstColumn="0" w:firstRowLastColumn="0" w:lastRowFirstColumn="0" w:lastRowLastColumn="0"/>
            </w:pPr>
            <w:r>
              <w:rPr>
                <w:sz w:val="20"/>
              </w:rPr>
              <w:t>Response Options (as they appear in the form)</w:t>
            </w:r>
          </w:p>
        </w:tc>
        <w:tc>
          <w:tcPr>
            <w:tcW w:w="3168" w:type="dxa"/>
          </w:tcPr>
          <w:p w14:paraId="4E1AF195" w14:textId="77777777" w:rsidR="002935DB" w:rsidRDefault="002935DB" w:rsidP="002935DB">
            <w:pPr>
              <w:jc w:val="center"/>
              <w:cnfStyle w:val="100000000000" w:firstRow="1" w:lastRow="0" w:firstColumn="0" w:lastColumn="0" w:oddVBand="0" w:evenVBand="0" w:oddHBand="0" w:evenHBand="0" w:firstRowFirstColumn="0" w:firstRowLastColumn="0" w:lastRowFirstColumn="0" w:lastRowLastColumn="0"/>
            </w:pPr>
            <w:r>
              <w:rPr>
                <w:sz w:val="20"/>
              </w:rPr>
              <w:t>Coded Value</w:t>
            </w:r>
          </w:p>
        </w:tc>
      </w:tr>
      <w:tr w:rsidR="002935DB" w14:paraId="298A3CBF"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BEC4A8" w14:textId="77777777" w:rsidR="002935DB" w:rsidRDefault="002935DB" w:rsidP="002935DB">
            <w:pPr>
              <w:jc w:val="center"/>
            </w:pPr>
            <w:r>
              <w:rPr>
                <w:b w:val="0"/>
                <w:sz w:val="20"/>
              </w:rPr>
              <w:t>Q1.5, income</w:t>
            </w:r>
          </w:p>
        </w:tc>
        <w:tc>
          <w:tcPr>
            <w:tcW w:w="4320" w:type="dxa"/>
          </w:tcPr>
          <w:p w14:paraId="388B3B05"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No income / Below 15,000 / 15,000 to 30,000 / 30,001 to 50,000 / 50,001 to 100,000 / Above 100,000</w:t>
            </w:r>
          </w:p>
        </w:tc>
        <w:tc>
          <w:tcPr>
            <w:tcW w:w="3168" w:type="dxa"/>
          </w:tcPr>
          <w:p w14:paraId="50640E6D"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0 / 7,500 / 22,500 / 40,000 / 75,000 / 125,000</w:t>
            </w:r>
          </w:p>
        </w:tc>
      </w:tr>
      <w:tr w:rsidR="002935DB" w14:paraId="11457856" w14:textId="77777777" w:rsidTr="002935DB">
        <w:tc>
          <w:tcPr>
            <w:cnfStyle w:val="001000000000" w:firstRow="0" w:lastRow="0" w:firstColumn="1" w:lastColumn="0" w:oddVBand="0" w:evenVBand="0" w:oddHBand="0" w:evenHBand="0" w:firstRowFirstColumn="0" w:firstRowLastColumn="0" w:lastRowFirstColumn="0" w:lastRowLastColumn="0"/>
            <w:tcW w:w="1872" w:type="dxa"/>
          </w:tcPr>
          <w:p w14:paraId="37493A5D" w14:textId="77777777" w:rsidR="002935DB" w:rsidRDefault="002935DB" w:rsidP="002935DB">
            <w:pPr>
              <w:jc w:val="center"/>
            </w:pPr>
            <w:r>
              <w:rPr>
                <w:b w:val="0"/>
                <w:sz w:val="20"/>
              </w:rPr>
              <w:t>Q1.6, MFS tenure</w:t>
            </w:r>
          </w:p>
        </w:tc>
        <w:tc>
          <w:tcPr>
            <w:tcW w:w="4320" w:type="dxa"/>
          </w:tcPr>
          <w:p w14:paraId="0F50C67F"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Less than 1 year / 1 to 3 years / 3 to 5 years / More than 5 years</w:t>
            </w:r>
          </w:p>
        </w:tc>
        <w:tc>
          <w:tcPr>
            <w:tcW w:w="3168" w:type="dxa"/>
          </w:tcPr>
          <w:p w14:paraId="28DBBF45"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0.5 / 2 / 4 / 6</w:t>
            </w:r>
          </w:p>
        </w:tc>
      </w:tr>
      <w:tr w:rsidR="002935DB" w14:paraId="626ECF50"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262C8C" w14:textId="77777777" w:rsidR="002935DB" w:rsidRDefault="002935DB" w:rsidP="002935DB">
            <w:pPr>
              <w:jc w:val="center"/>
            </w:pPr>
            <w:r>
              <w:rPr>
                <w:b w:val="0"/>
                <w:sz w:val="20"/>
              </w:rPr>
              <w:t>Q1.7, providers used</w:t>
            </w:r>
          </w:p>
        </w:tc>
        <w:tc>
          <w:tcPr>
            <w:tcW w:w="4320" w:type="dxa"/>
          </w:tcPr>
          <w:p w14:paraId="2087BE45"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1 / 2 / 3 or more</w:t>
            </w:r>
          </w:p>
        </w:tc>
        <w:tc>
          <w:tcPr>
            <w:tcW w:w="3168" w:type="dxa"/>
          </w:tcPr>
          <w:p w14:paraId="129B1484"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1 / 2 / 3</w:t>
            </w:r>
          </w:p>
        </w:tc>
      </w:tr>
      <w:tr w:rsidR="002935DB" w14:paraId="7DB633BA" w14:textId="77777777" w:rsidTr="002935DB">
        <w:tc>
          <w:tcPr>
            <w:cnfStyle w:val="001000000000" w:firstRow="0" w:lastRow="0" w:firstColumn="1" w:lastColumn="0" w:oddVBand="0" w:evenVBand="0" w:oddHBand="0" w:evenHBand="0" w:firstRowFirstColumn="0" w:firstRowLastColumn="0" w:lastRowFirstColumn="0" w:lastRowLastColumn="0"/>
            <w:tcW w:w="1872" w:type="dxa"/>
          </w:tcPr>
          <w:p w14:paraId="50141537" w14:textId="77777777" w:rsidR="002935DB" w:rsidRDefault="002935DB" w:rsidP="002935DB">
            <w:pPr>
              <w:jc w:val="center"/>
            </w:pPr>
            <w:r>
              <w:rPr>
                <w:b w:val="0"/>
                <w:sz w:val="20"/>
              </w:rPr>
              <w:t>Q2.1, transaction volume</w:t>
            </w:r>
          </w:p>
        </w:tc>
        <w:tc>
          <w:tcPr>
            <w:tcW w:w="4320" w:type="dxa"/>
          </w:tcPr>
          <w:p w14:paraId="2D7EC110"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Below 2,000 / 2,000 to 5,000 / 5,001 to 10,000 / 10,001 to 25,000 / 25,001 to 50,000 / Above 50,000</w:t>
            </w:r>
          </w:p>
        </w:tc>
        <w:tc>
          <w:tcPr>
            <w:tcW w:w="3168" w:type="dxa"/>
          </w:tcPr>
          <w:p w14:paraId="72C153BB"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Category 1 to 6 (ordinal); midpoint 1,000 / 3,500 / 7,500 / 17,500 / 37,500 / 65,000 for the secondary model</w:t>
            </w:r>
          </w:p>
        </w:tc>
      </w:tr>
      <w:tr w:rsidR="002935DB" w14:paraId="44F4FFD6"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1EB5E15" w14:textId="77777777" w:rsidR="002935DB" w:rsidRDefault="002935DB" w:rsidP="002935DB">
            <w:pPr>
              <w:jc w:val="center"/>
            </w:pPr>
            <w:r>
              <w:rPr>
                <w:b w:val="0"/>
                <w:sz w:val="20"/>
              </w:rPr>
              <w:lastRenderedPageBreak/>
              <w:t>Q2.2, transaction frequency</w:t>
            </w:r>
          </w:p>
        </w:tc>
        <w:tc>
          <w:tcPr>
            <w:tcW w:w="4320" w:type="dxa"/>
          </w:tcPr>
          <w:p w14:paraId="4D851AAE"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1 to 5 / 6 to 10 / 11 to 20 / More than 20</w:t>
            </w:r>
          </w:p>
        </w:tc>
        <w:tc>
          <w:tcPr>
            <w:tcW w:w="3168" w:type="dxa"/>
          </w:tcPr>
          <w:p w14:paraId="065D50E4"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Midpoint 3 / 8 / 15 / 25</w:t>
            </w:r>
          </w:p>
        </w:tc>
      </w:tr>
      <w:tr w:rsidR="002935DB" w14:paraId="47F11ADF" w14:textId="77777777" w:rsidTr="002935DB">
        <w:tc>
          <w:tcPr>
            <w:cnfStyle w:val="001000000000" w:firstRow="0" w:lastRow="0" w:firstColumn="1" w:lastColumn="0" w:oddVBand="0" w:evenVBand="0" w:oddHBand="0" w:evenHBand="0" w:firstRowFirstColumn="0" w:firstRowLastColumn="0" w:lastRowFirstColumn="0" w:lastRowLastColumn="0"/>
            <w:tcW w:w="1872" w:type="dxa"/>
          </w:tcPr>
          <w:p w14:paraId="060799C0" w14:textId="77777777" w:rsidR="002935DB" w:rsidRDefault="002935DB" w:rsidP="002935DB">
            <w:pPr>
              <w:jc w:val="center"/>
            </w:pPr>
            <w:r>
              <w:rPr>
                <w:b w:val="0"/>
                <w:sz w:val="20"/>
              </w:rPr>
              <w:t>Q3.1, KYC method</w:t>
            </w:r>
          </w:p>
        </w:tc>
        <w:tc>
          <w:tcPr>
            <w:tcW w:w="4320" w:type="dxa"/>
          </w:tcPr>
          <w:p w14:paraId="6CA20887"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Paper based / e-KYC / Not sure</w:t>
            </w:r>
          </w:p>
        </w:tc>
        <w:tc>
          <w:tcPr>
            <w:tcW w:w="3168" w:type="dxa"/>
          </w:tcPr>
          <w:p w14:paraId="1F2E2293"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0 / 1 / missing</w:t>
            </w:r>
          </w:p>
        </w:tc>
      </w:tr>
      <w:tr w:rsidR="002935DB" w14:paraId="12702EE9"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A0C311" w14:textId="77777777" w:rsidR="002935DB" w:rsidRDefault="002935DB" w:rsidP="002935DB">
            <w:pPr>
              <w:jc w:val="center"/>
            </w:pPr>
            <w:r>
              <w:rPr>
                <w:b w:val="0"/>
                <w:sz w:val="20"/>
              </w:rPr>
              <w:t>Q3.2, KYC ease</w:t>
            </w:r>
          </w:p>
        </w:tc>
        <w:tc>
          <w:tcPr>
            <w:tcW w:w="4320" w:type="dxa"/>
          </w:tcPr>
          <w:p w14:paraId="3D6825CA"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Likert 1 (Very Difficult) to 5 (Very Easy)</w:t>
            </w:r>
          </w:p>
        </w:tc>
        <w:tc>
          <w:tcPr>
            <w:tcW w:w="3168" w:type="dxa"/>
          </w:tcPr>
          <w:p w14:paraId="5F7E7C37"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 xml:space="preserve">Reverse coded: </w:t>
            </w:r>
            <w:proofErr w:type="spellStart"/>
            <w:r>
              <w:rPr>
                <w:sz w:val="20"/>
              </w:rPr>
              <w:t>kyc_friction</w:t>
            </w:r>
            <w:proofErr w:type="spellEnd"/>
            <w:r>
              <w:rPr>
                <w:sz w:val="20"/>
              </w:rPr>
              <w:t xml:space="preserve"> = 6 minus raw score</w:t>
            </w:r>
          </w:p>
        </w:tc>
      </w:tr>
      <w:tr w:rsidR="002935DB" w14:paraId="348A6DA0" w14:textId="77777777" w:rsidTr="002935DB">
        <w:tc>
          <w:tcPr>
            <w:cnfStyle w:val="001000000000" w:firstRow="0" w:lastRow="0" w:firstColumn="1" w:lastColumn="0" w:oddVBand="0" w:evenVBand="0" w:oddHBand="0" w:evenHBand="0" w:firstRowFirstColumn="0" w:firstRowLastColumn="0" w:lastRowFirstColumn="0" w:lastRowLastColumn="0"/>
            <w:tcW w:w="1872" w:type="dxa"/>
          </w:tcPr>
          <w:p w14:paraId="74C46DD1" w14:textId="77777777" w:rsidR="002935DB" w:rsidRDefault="002935DB" w:rsidP="002935DB">
            <w:pPr>
              <w:jc w:val="center"/>
            </w:pPr>
            <w:r>
              <w:rPr>
                <w:b w:val="0"/>
                <w:sz w:val="20"/>
              </w:rPr>
              <w:t>Q3.3, limit restriction</w:t>
            </w:r>
          </w:p>
        </w:tc>
        <w:tc>
          <w:tcPr>
            <w:tcW w:w="4320" w:type="dxa"/>
          </w:tcPr>
          <w:p w14:paraId="2EB5EE94"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Likert 1 (Very Frequently) to 5 (Never)</w:t>
            </w:r>
          </w:p>
        </w:tc>
        <w:tc>
          <w:tcPr>
            <w:tcW w:w="3168" w:type="dxa"/>
          </w:tcPr>
          <w:p w14:paraId="148E5CCA"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 xml:space="preserve">Reverse coded: </w:t>
            </w:r>
            <w:proofErr w:type="spellStart"/>
            <w:r>
              <w:rPr>
                <w:sz w:val="20"/>
              </w:rPr>
              <w:t>limit_friction</w:t>
            </w:r>
            <w:proofErr w:type="spellEnd"/>
            <w:r>
              <w:rPr>
                <w:sz w:val="20"/>
              </w:rPr>
              <w:t xml:space="preserve"> = 6 minus raw score</w:t>
            </w:r>
          </w:p>
        </w:tc>
      </w:tr>
      <w:tr w:rsidR="002935DB" w14:paraId="64E7987A"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D9C6E77" w14:textId="77777777" w:rsidR="002935DB" w:rsidRDefault="002935DB" w:rsidP="002935DB">
            <w:pPr>
              <w:jc w:val="center"/>
            </w:pPr>
            <w:r>
              <w:rPr>
                <w:b w:val="0"/>
                <w:sz w:val="20"/>
              </w:rPr>
              <w:t>Q3.4, freeze history</w:t>
            </w:r>
          </w:p>
        </w:tc>
        <w:tc>
          <w:tcPr>
            <w:tcW w:w="4320" w:type="dxa"/>
          </w:tcPr>
          <w:p w14:paraId="35468ED1"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Never / Once / 2 to 3 times / More than 3 times</w:t>
            </w:r>
          </w:p>
        </w:tc>
        <w:tc>
          <w:tcPr>
            <w:tcW w:w="3168" w:type="dxa"/>
          </w:tcPr>
          <w:p w14:paraId="6EE1BB9E"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0 / 1 / 2 / 3</w:t>
            </w:r>
          </w:p>
        </w:tc>
      </w:tr>
      <w:tr w:rsidR="002935DB" w14:paraId="151ED922" w14:textId="77777777" w:rsidTr="002935DB">
        <w:tc>
          <w:tcPr>
            <w:cnfStyle w:val="001000000000" w:firstRow="0" w:lastRow="0" w:firstColumn="1" w:lastColumn="0" w:oddVBand="0" w:evenVBand="0" w:oddHBand="0" w:evenHBand="0" w:firstRowFirstColumn="0" w:firstRowLastColumn="0" w:lastRowFirstColumn="0" w:lastRowLastColumn="0"/>
            <w:tcW w:w="1872" w:type="dxa"/>
          </w:tcPr>
          <w:p w14:paraId="23D178BB" w14:textId="77777777" w:rsidR="002935DB" w:rsidRDefault="002935DB" w:rsidP="002935DB">
            <w:pPr>
              <w:jc w:val="center"/>
            </w:pPr>
            <w:r>
              <w:rPr>
                <w:b w:val="0"/>
                <w:sz w:val="20"/>
              </w:rPr>
              <w:t>Q3.5, monitoring perception</w:t>
            </w:r>
          </w:p>
        </w:tc>
        <w:tc>
          <w:tcPr>
            <w:tcW w:w="4320" w:type="dxa"/>
          </w:tcPr>
          <w:p w14:paraId="361173CD"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Likert 1 (Not at all) to 5 (Very Heavily)</w:t>
            </w:r>
          </w:p>
        </w:tc>
        <w:tc>
          <w:tcPr>
            <w:tcW w:w="3168" w:type="dxa"/>
          </w:tcPr>
          <w:p w14:paraId="56945F74"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Used as recorded, 1 to 5</w:t>
            </w:r>
          </w:p>
        </w:tc>
      </w:tr>
      <w:tr w:rsidR="002935DB" w14:paraId="2B6AD266"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7CA7B8" w14:textId="77777777" w:rsidR="002935DB" w:rsidRDefault="002935DB" w:rsidP="002935DB">
            <w:pPr>
              <w:jc w:val="center"/>
            </w:pPr>
            <w:r>
              <w:rPr>
                <w:b w:val="0"/>
                <w:sz w:val="20"/>
              </w:rPr>
              <w:t>Q3.6, satisfaction</w:t>
            </w:r>
          </w:p>
        </w:tc>
        <w:tc>
          <w:tcPr>
            <w:tcW w:w="4320" w:type="dxa"/>
          </w:tcPr>
          <w:p w14:paraId="583B2ACA"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Likert 1 (Very Dissatisfied) to 5 (Very Satisfied)</w:t>
            </w:r>
          </w:p>
        </w:tc>
        <w:tc>
          <w:tcPr>
            <w:tcW w:w="3168" w:type="dxa"/>
          </w:tcPr>
          <w:p w14:paraId="70E56544"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Used as recorded, 1 to 5</w:t>
            </w:r>
          </w:p>
        </w:tc>
      </w:tr>
    </w:tbl>
    <w:p w14:paraId="3C164DB9" w14:textId="77777777" w:rsidR="002935DB" w:rsidRDefault="002935DB" w:rsidP="002935DB">
      <w:pPr>
        <w:spacing w:after="80"/>
      </w:pPr>
    </w:p>
    <w:p w14:paraId="3EB094AA" w14:textId="77777777" w:rsidR="002935DB" w:rsidRDefault="002935DB" w:rsidP="002935DB">
      <w:pPr>
        <w:spacing w:before="200"/>
      </w:pPr>
      <w:r>
        <w:rPr>
          <w:b/>
          <w:sz w:val="26"/>
        </w:rPr>
        <w:t>Appendix C: Scripts and Data Availability</w:t>
      </w:r>
    </w:p>
    <w:p w14:paraId="17440B29" w14:textId="77777777" w:rsidR="002935DB" w:rsidRDefault="002935DB" w:rsidP="002935DB">
      <w:pPr>
        <w:spacing w:after="160"/>
      </w:pPr>
      <w:r>
        <w:t>The full analysis pipeline used to produce the tables and figures in Chapter 7 is hosted publicly on GitHub. The three scripts run in sequence, each taking the previous script's output as its input.</w:t>
      </w:r>
    </w:p>
    <w:p w14:paraId="286CEFB9" w14:textId="77777777" w:rsidR="002935DB" w:rsidRDefault="002935DB" w:rsidP="002935DB">
      <w:pPr>
        <w:spacing w:before="80" w:after="60"/>
      </w:pPr>
      <w:r>
        <w:rPr>
          <w:b/>
          <w:sz w:val="23"/>
        </w:rPr>
        <w:t>Table C.1: Analysis Scripts</w:t>
      </w:r>
    </w:p>
    <w:tbl>
      <w:tblPr>
        <w:tblStyle w:val="GridTable4-Accent1"/>
        <w:tblW w:w="0" w:type="auto"/>
        <w:tblLook w:val="04A0" w:firstRow="1" w:lastRow="0" w:firstColumn="1" w:lastColumn="0" w:noHBand="0" w:noVBand="1"/>
      </w:tblPr>
      <w:tblGrid>
        <w:gridCol w:w="2118"/>
        <w:gridCol w:w="6898"/>
      </w:tblGrid>
      <w:tr w:rsidR="002935DB" w14:paraId="4FBE7A81" w14:textId="77777777" w:rsidTr="00293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355F26" w14:textId="77777777" w:rsidR="002935DB" w:rsidRDefault="002935DB" w:rsidP="002935DB">
            <w:pPr>
              <w:jc w:val="center"/>
            </w:pPr>
            <w:r>
              <w:rPr>
                <w:sz w:val="20"/>
              </w:rPr>
              <w:t>Script</w:t>
            </w:r>
          </w:p>
        </w:tc>
        <w:tc>
          <w:tcPr>
            <w:tcW w:w="7200" w:type="dxa"/>
          </w:tcPr>
          <w:p w14:paraId="789037ED" w14:textId="77777777" w:rsidR="002935DB" w:rsidRDefault="002935DB" w:rsidP="002935DB">
            <w:pPr>
              <w:jc w:val="center"/>
              <w:cnfStyle w:val="100000000000" w:firstRow="1" w:lastRow="0" w:firstColumn="0" w:lastColumn="0" w:oddVBand="0" w:evenVBand="0" w:oddHBand="0" w:evenHBand="0" w:firstRowFirstColumn="0" w:firstRowLastColumn="0" w:lastRowFirstColumn="0" w:lastRowLastColumn="0"/>
            </w:pPr>
            <w:r>
              <w:rPr>
                <w:sz w:val="20"/>
              </w:rPr>
              <w:t>Function</w:t>
            </w:r>
          </w:p>
        </w:tc>
      </w:tr>
      <w:tr w:rsidR="002935DB" w14:paraId="5C033D04"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E86FF" w14:textId="77777777" w:rsidR="002935DB" w:rsidRDefault="002935DB" w:rsidP="002935DB">
            <w:pPr>
              <w:jc w:val="center"/>
            </w:pPr>
            <w:r>
              <w:rPr>
                <w:b w:val="0"/>
                <w:sz w:val="20"/>
              </w:rPr>
              <w:t>01_clean.py</w:t>
            </w:r>
          </w:p>
        </w:tc>
        <w:tc>
          <w:tcPr>
            <w:tcW w:w="7200" w:type="dxa"/>
          </w:tcPr>
          <w:p w14:paraId="003DC034"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Reads the raw Google Form export, applies eligibility filtering, converts every response into its coded form, reverse codes the friction items, flags data quality issues, and writes coded_dataset.xlsx.</w:t>
            </w:r>
          </w:p>
        </w:tc>
      </w:tr>
      <w:tr w:rsidR="002935DB" w14:paraId="413B26F5" w14:textId="77777777" w:rsidTr="002935DB">
        <w:tc>
          <w:tcPr>
            <w:cnfStyle w:val="001000000000" w:firstRow="0" w:lastRow="0" w:firstColumn="1" w:lastColumn="0" w:oddVBand="0" w:evenVBand="0" w:oddHBand="0" w:evenHBand="0" w:firstRowFirstColumn="0" w:firstRowLastColumn="0" w:lastRowFirstColumn="0" w:lastRowLastColumn="0"/>
            <w:tcW w:w="2160" w:type="dxa"/>
          </w:tcPr>
          <w:p w14:paraId="0348B027" w14:textId="77777777" w:rsidR="002935DB" w:rsidRDefault="002935DB" w:rsidP="002935DB">
            <w:pPr>
              <w:jc w:val="center"/>
            </w:pPr>
            <w:r>
              <w:rPr>
                <w:b w:val="0"/>
                <w:sz w:val="20"/>
              </w:rPr>
              <w:t>02_analysis.py</w:t>
            </w:r>
          </w:p>
        </w:tc>
        <w:tc>
          <w:tcPr>
            <w:tcW w:w="7200" w:type="dxa"/>
          </w:tcPr>
          <w:p w14:paraId="169A8709" w14:textId="77777777" w:rsidR="002935DB" w:rsidRDefault="002935DB" w:rsidP="002935DB">
            <w:pPr>
              <w:jc w:val="center"/>
              <w:cnfStyle w:val="000000000000" w:firstRow="0" w:lastRow="0" w:firstColumn="0" w:lastColumn="0" w:oddVBand="0" w:evenVBand="0" w:oddHBand="0" w:evenHBand="0" w:firstRowFirstColumn="0" w:firstRowLastColumn="0" w:lastRowFirstColumn="0" w:lastRowLastColumn="0"/>
            </w:pPr>
            <w:r>
              <w:rPr>
                <w:sz w:val="20"/>
              </w:rPr>
              <w:t>Reads coded_dataset.xlsx and runs descriptive statistics, reliability analysis, correlation analysis, the primary ordinal logistic regression, the secondary OLS regression with HC3 robust standard errors, all diagnostic tests, and the hypothesis testing summary. Exports every table to analysis_tables.xlsx.</w:t>
            </w:r>
          </w:p>
        </w:tc>
      </w:tr>
      <w:tr w:rsidR="002935DB" w14:paraId="29437FED" w14:textId="77777777" w:rsidTr="00293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5268D0" w14:textId="77777777" w:rsidR="002935DB" w:rsidRDefault="002935DB" w:rsidP="002935DB">
            <w:pPr>
              <w:jc w:val="center"/>
            </w:pPr>
            <w:r>
              <w:rPr>
                <w:b w:val="0"/>
                <w:sz w:val="20"/>
              </w:rPr>
              <w:t>03_chart.py</w:t>
            </w:r>
          </w:p>
        </w:tc>
        <w:tc>
          <w:tcPr>
            <w:tcW w:w="7200" w:type="dxa"/>
          </w:tcPr>
          <w:p w14:paraId="158BA4F1" w14:textId="77777777" w:rsidR="002935DB" w:rsidRDefault="002935DB" w:rsidP="002935DB">
            <w:pPr>
              <w:jc w:val="center"/>
              <w:cnfStyle w:val="000000100000" w:firstRow="0" w:lastRow="0" w:firstColumn="0" w:lastColumn="0" w:oddVBand="0" w:evenVBand="0" w:oddHBand="1" w:evenHBand="0" w:firstRowFirstColumn="0" w:firstRowLastColumn="0" w:lastRowFirstColumn="0" w:lastRowLastColumn="0"/>
            </w:pPr>
            <w:r>
              <w:rPr>
                <w:sz w:val="20"/>
              </w:rPr>
              <w:t>Reads coded_dataset.xlsx and produces all six figures referenced in Chapter 7.</w:t>
            </w:r>
          </w:p>
        </w:tc>
      </w:tr>
    </w:tbl>
    <w:p w14:paraId="1D8F80CA" w14:textId="77777777" w:rsidR="002935DB" w:rsidRDefault="002935DB" w:rsidP="002935DB">
      <w:pPr>
        <w:spacing w:after="80"/>
      </w:pPr>
    </w:p>
    <w:p w14:paraId="44F27FFE" w14:textId="77777777" w:rsidR="002935DB" w:rsidRDefault="002935DB" w:rsidP="002935DB">
      <w:pPr>
        <w:spacing w:after="40"/>
      </w:pPr>
      <w:r>
        <w:t>Scripts referenced above are hosted publicly:</w:t>
      </w:r>
    </w:p>
    <w:p w14:paraId="26250339" w14:textId="77777777" w:rsidR="002935DB" w:rsidRDefault="002935DB" w:rsidP="002935DB">
      <w:pPr>
        <w:spacing w:after="40"/>
      </w:pPr>
      <w:hyperlink r:id="rId26" w:history="1">
        <w:r w:rsidRPr="00455134">
          <w:rPr>
            <w:rStyle w:val="Hyperlink"/>
          </w:rPr>
          <w:t>https://github.com/zaifears/thesis/blob/main/01_clean.py</w:t>
        </w:r>
      </w:hyperlink>
    </w:p>
    <w:p w14:paraId="74F97446" w14:textId="77777777" w:rsidR="002935DB" w:rsidRDefault="002935DB" w:rsidP="002935DB">
      <w:pPr>
        <w:spacing w:after="40"/>
      </w:pPr>
      <w:hyperlink r:id="rId27" w:history="1">
        <w:r w:rsidRPr="00455134">
          <w:rPr>
            <w:rStyle w:val="Hyperlink"/>
          </w:rPr>
          <w:t>https://github.com/zaifears/thesis/blob/main/02_analysis.py</w:t>
        </w:r>
      </w:hyperlink>
    </w:p>
    <w:p w14:paraId="20EEA814" w14:textId="77777777" w:rsidR="002935DB" w:rsidRDefault="002935DB" w:rsidP="002935DB">
      <w:pPr>
        <w:spacing w:after="40"/>
      </w:pPr>
      <w:hyperlink r:id="rId28" w:history="1">
        <w:r w:rsidRPr="00455134">
          <w:rPr>
            <w:rStyle w:val="Hyperlink"/>
          </w:rPr>
          <w:t>https://github.com/zaifears/thesis/blob/main/03_chart.py</w:t>
        </w:r>
      </w:hyperlink>
    </w:p>
    <w:p w14:paraId="7EB2CA79" w14:textId="77777777" w:rsidR="002935DB" w:rsidRDefault="002935DB" w:rsidP="002935DB">
      <w:pPr>
        <w:spacing w:after="40"/>
      </w:pPr>
      <w:hyperlink r:id="rId29" w:history="1">
        <w:r w:rsidRPr="00455134">
          <w:rPr>
            <w:rStyle w:val="Hyperlink"/>
          </w:rPr>
          <w:t>https://github.com/zaifears/thesis.git</w:t>
        </w:r>
      </w:hyperlink>
    </w:p>
    <w:p w14:paraId="406EEACC" w14:textId="614A81F7" w:rsidR="00783D77" w:rsidRPr="00783D77" w:rsidRDefault="00783D77" w:rsidP="00783D77">
      <w:pPr>
        <w:tabs>
          <w:tab w:val="left" w:pos="8025"/>
        </w:tabs>
      </w:pPr>
    </w:p>
    <w:sectPr w:rsidR="00783D77" w:rsidRPr="00783D77" w:rsidSect="00783D77">
      <w:pgSz w:w="11906" w:h="16838"/>
      <w:pgMar w:top="1440" w:right="1440" w:bottom="108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EB8C" w14:textId="77777777" w:rsidR="005E7051" w:rsidRDefault="005E7051" w:rsidP="00783D77">
      <w:pPr>
        <w:spacing w:line="240" w:lineRule="auto"/>
      </w:pPr>
      <w:r>
        <w:separator/>
      </w:r>
    </w:p>
  </w:endnote>
  <w:endnote w:type="continuationSeparator" w:id="0">
    <w:p w14:paraId="2A9CDE2E" w14:textId="77777777" w:rsidR="005E7051" w:rsidRDefault="005E7051" w:rsidP="00783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7B3C" w14:textId="3A77A29A" w:rsidR="00783D77" w:rsidRDefault="007E1E87" w:rsidP="007E1E87">
    <w:pPr>
      <w:pStyle w:val="Footer"/>
      <w:tabs>
        <w:tab w:val="clear" w:pos="4513"/>
        <w:tab w:val="clear" w:pos="9026"/>
        <w:tab w:val="left" w:pos="798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847758"/>
      <w:docPartObj>
        <w:docPartGallery w:val="Page Numbers (Bottom of Page)"/>
        <w:docPartUnique/>
      </w:docPartObj>
    </w:sdtPr>
    <w:sdtEndPr>
      <w:rPr>
        <w:color w:val="7F7F7F" w:themeColor="background1" w:themeShade="7F"/>
        <w:spacing w:val="60"/>
      </w:rPr>
    </w:sdtEndPr>
    <w:sdtContent>
      <w:p w14:paraId="2FF1C09D" w14:textId="77777777" w:rsidR="007E1E87" w:rsidRDefault="007E1E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770E97" w14:textId="77777777" w:rsidR="007E1E87" w:rsidRDefault="007E1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A4485" w14:textId="77777777" w:rsidR="005E7051" w:rsidRDefault="005E7051" w:rsidP="00783D77">
      <w:pPr>
        <w:spacing w:line="240" w:lineRule="auto"/>
      </w:pPr>
      <w:r>
        <w:separator/>
      </w:r>
    </w:p>
  </w:footnote>
  <w:footnote w:type="continuationSeparator" w:id="0">
    <w:p w14:paraId="0CE08301" w14:textId="77777777" w:rsidR="005E7051" w:rsidRDefault="005E7051" w:rsidP="00783D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0636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35A89"/>
    <w:multiLevelType w:val="multilevel"/>
    <w:tmpl w:val="F7B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432C8"/>
    <w:multiLevelType w:val="multilevel"/>
    <w:tmpl w:val="D95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13296"/>
    <w:multiLevelType w:val="multilevel"/>
    <w:tmpl w:val="9E9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177BD"/>
    <w:multiLevelType w:val="multilevel"/>
    <w:tmpl w:val="A8C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84A"/>
    <w:multiLevelType w:val="multilevel"/>
    <w:tmpl w:val="1A66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93EB7"/>
    <w:multiLevelType w:val="multilevel"/>
    <w:tmpl w:val="65C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D72CF"/>
    <w:multiLevelType w:val="multilevel"/>
    <w:tmpl w:val="63F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A13B4"/>
    <w:multiLevelType w:val="multilevel"/>
    <w:tmpl w:val="3AE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C53EA"/>
    <w:multiLevelType w:val="multilevel"/>
    <w:tmpl w:val="F94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40C35"/>
    <w:multiLevelType w:val="hybridMultilevel"/>
    <w:tmpl w:val="F3C8047C"/>
    <w:lvl w:ilvl="0" w:tplc="40EAC976">
      <w:start w:val="1"/>
      <w:numFmt w:val="decimal"/>
      <w:lvlText w:val="%1."/>
      <w:lvlJc w:val="left"/>
      <w:pPr>
        <w:ind w:left="36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7CC61808"/>
    <w:multiLevelType w:val="multilevel"/>
    <w:tmpl w:val="5DE8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982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9144910">
    <w:abstractNumId w:val="11"/>
  </w:num>
  <w:num w:numId="3" w16cid:durableId="343047686">
    <w:abstractNumId w:val="19"/>
  </w:num>
  <w:num w:numId="4" w16cid:durableId="2114546971">
    <w:abstractNumId w:val="9"/>
  </w:num>
  <w:num w:numId="5" w16cid:durableId="1150246288">
    <w:abstractNumId w:val="12"/>
  </w:num>
  <w:num w:numId="6" w16cid:durableId="1495760430">
    <w:abstractNumId w:val="16"/>
  </w:num>
  <w:num w:numId="7" w16cid:durableId="398406925">
    <w:abstractNumId w:val="14"/>
  </w:num>
  <w:num w:numId="8" w16cid:durableId="1269891991">
    <w:abstractNumId w:val="10"/>
  </w:num>
  <w:num w:numId="9" w16cid:durableId="1803772388">
    <w:abstractNumId w:val="17"/>
  </w:num>
  <w:num w:numId="10" w16cid:durableId="134179337">
    <w:abstractNumId w:val="15"/>
  </w:num>
  <w:num w:numId="11" w16cid:durableId="1940914624">
    <w:abstractNumId w:val="13"/>
  </w:num>
  <w:num w:numId="12" w16cid:durableId="1923681363">
    <w:abstractNumId w:val="8"/>
  </w:num>
  <w:num w:numId="13" w16cid:durableId="1528789559">
    <w:abstractNumId w:val="6"/>
  </w:num>
  <w:num w:numId="14" w16cid:durableId="1939286519">
    <w:abstractNumId w:val="5"/>
  </w:num>
  <w:num w:numId="15" w16cid:durableId="1224024799">
    <w:abstractNumId w:val="4"/>
  </w:num>
  <w:num w:numId="16" w16cid:durableId="729038773">
    <w:abstractNumId w:val="7"/>
  </w:num>
  <w:num w:numId="17" w16cid:durableId="604774861">
    <w:abstractNumId w:val="3"/>
  </w:num>
  <w:num w:numId="18" w16cid:durableId="436483120">
    <w:abstractNumId w:val="2"/>
  </w:num>
  <w:num w:numId="19" w16cid:durableId="1432703995">
    <w:abstractNumId w:val="1"/>
  </w:num>
  <w:num w:numId="20" w16cid:durableId="19130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3F"/>
    <w:rsid w:val="00043DF9"/>
    <w:rsid w:val="00130F76"/>
    <w:rsid w:val="001362D8"/>
    <w:rsid w:val="001610CF"/>
    <w:rsid w:val="002710CF"/>
    <w:rsid w:val="00275FFD"/>
    <w:rsid w:val="002935DB"/>
    <w:rsid w:val="00301530"/>
    <w:rsid w:val="00372F1A"/>
    <w:rsid w:val="00394A45"/>
    <w:rsid w:val="003B52F2"/>
    <w:rsid w:val="003E6AFC"/>
    <w:rsid w:val="003F5C0D"/>
    <w:rsid w:val="00482B21"/>
    <w:rsid w:val="00513BF6"/>
    <w:rsid w:val="0052724A"/>
    <w:rsid w:val="00553B29"/>
    <w:rsid w:val="0056573F"/>
    <w:rsid w:val="00583324"/>
    <w:rsid w:val="005E7051"/>
    <w:rsid w:val="00613600"/>
    <w:rsid w:val="00783D77"/>
    <w:rsid w:val="007E1E87"/>
    <w:rsid w:val="00831474"/>
    <w:rsid w:val="00833DF6"/>
    <w:rsid w:val="00886700"/>
    <w:rsid w:val="00894C5A"/>
    <w:rsid w:val="00987D23"/>
    <w:rsid w:val="00994057"/>
    <w:rsid w:val="009B7962"/>
    <w:rsid w:val="00A04E91"/>
    <w:rsid w:val="00A671CF"/>
    <w:rsid w:val="00A90AFF"/>
    <w:rsid w:val="00B13D63"/>
    <w:rsid w:val="00BB3752"/>
    <w:rsid w:val="00BC2C13"/>
    <w:rsid w:val="00BF01F6"/>
    <w:rsid w:val="00C15075"/>
    <w:rsid w:val="00CA612C"/>
    <w:rsid w:val="00CB2154"/>
    <w:rsid w:val="00D45286"/>
    <w:rsid w:val="00D7353E"/>
    <w:rsid w:val="00E10B3B"/>
    <w:rsid w:val="00E177C6"/>
    <w:rsid w:val="00E3575C"/>
    <w:rsid w:val="00E86208"/>
    <w:rsid w:val="00F26265"/>
    <w:rsid w:val="00F4678B"/>
    <w:rsid w:val="00FD3771"/>
    <w:rsid w:val="00FD50D9"/>
    <w:rsid w:val="00FE626E"/>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0409"/>
  <w15:chartTrackingRefBased/>
  <w15:docId w15:val="{018EEC71-2572-4D3E-BDCF-59E345C8A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13"/>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C2C13"/>
    <w:pPr>
      <w:keepNext/>
      <w:keepLines/>
      <w:pBdr>
        <w:bottom w:val="single" w:sz="4" w:space="1" w:color="156082" w:themeColor="accent1"/>
      </w:pBdr>
      <w:spacing w:before="400" w:after="40"/>
      <w:outlineLvl w:val="0"/>
    </w:pPr>
    <w:rPr>
      <w:rFonts w:eastAsiaTheme="majorEastAsia" w:cstheme="majorBidi"/>
      <w:b/>
      <w:color w:val="0F4761" w:themeColor="accent1" w:themeShade="BF"/>
      <w:sz w:val="32"/>
      <w:szCs w:val="36"/>
    </w:rPr>
  </w:style>
  <w:style w:type="paragraph" w:styleId="Heading2">
    <w:name w:val="heading 2"/>
    <w:basedOn w:val="Normal"/>
    <w:next w:val="Normal"/>
    <w:link w:val="Heading2Char"/>
    <w:uiPriority w:val="9"/>
    <w:unhideWhenUsed/>
    <w:qFormat/>
    <w:rsid w:val="003B52F2"/>
    <w:pPr>
      <w:keepNext/>
      <w:keepLines/>
      <w:spacing w:before="160" w:after="0"/>
      <w:outlineLvl w:val="1"/>
    </w:pPr>
    <w:rPr>
      <w:rFonts w:eastAsiaTheme="majorEastAsia" w:cstheme="majorBidi"/>
      <w:b/>
      <w:color w:val="0F4761" w:themeColor="accent1" w:themeShade="BF"/>
      <w:sz w:val="28"/>
      <w:szCs w:val="28"/>
    </w:rPr>
  </w:style>
  <w:style w:type="paragraph" w:styleId="Heading3">
    <w:name w:val="heading 3"/>
    <w:basedOn w:val="Normal"/>
    <w:next w:val="Normal"/>
    <w:link w:val="Heading3Char"/>
    <w:uiPriority w:val="9"/>
    <w:unhideWhenUsed/>
    <w:qFormat/>
    <w:rsid w:val="003B52F2"/>
    <w:pPr>
      <w:keepNext/>
      <w:keepLines/>
      <w:spacing w:before="80" w:after="0"/>
      <w:outlineLvl w:val="2"/>
    </w:pPr>
    <w:rPr>
      <w:rFonts w:eastAsiaTheme="majorEastAsia" w:cstheme="majorBidi"/>
      <w:b/>
      <w:color w:val="4C94D8" w:themeColor="text2" w:themeTint="80"/>
      <w:szCs w:val="26"/>
    </w:rPr>
  </w:style>
  <w:style w:type="paragraph" w:styleId="Heading4">
    <w:name w:val="heading 4"/>
    <w:basedOn w:val="Normal"/>
    <w:next w:val="Normal"/>
    <w:link w:val="Heading4Char"/>
    <w:uiPriority w:val="9"/>
    <w:unhideWhenUsed/>
    <w:qFormat/>
    <w:rsid w:val="00BC2C13"/>
    <w:pPr>
      <w:keepNext/>
      <w:keepLines/>
      <w:spacing w:before="80" w:after="0"/>
      <w:outlineLvl w:val="3"/>
    </w:pPr>
    <w:rPr>
      <w:rFonts w:eastAsiaTheme="majorEastAsia" w:cstheme="majorBidi"/>
      <w:b/>
      <w:szCs w:val="24"/>
    </w:rPr>
  </w:style>
  <w:style w:type="paragraph" w:styleId="Heading5">
    <w:name w:val="heading 5"/>
    <w:basedOn w:val="Normal"/>
    <w:next w:val="Normal"/>
    <w:link w:val="Heading5Char"/>
    <w:uiPriority w:val="9"/>
    <w:semiHidden/>
    <w:unhideWhenUsed/>
    <w:qFormat/>
    <w:rsid w:val="00BC2C13"/>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C2C13"/>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C2C13"/>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C2C1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C2C1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C13"/>
    <w:rPr>
      <w:rFonts w:ascii="Times New Roman" w:eastAsiaTheme="majorEastAsia" w:hAnsi="Times New Roman" w:cstheme="majorBidi"/>
      <w:b/>
      <w:color w:val="0F4761" w:themeColor="accent1" w:themeShade="BF"/>
      <w:sz w:val="32"/>
      <w:szCs w:val="36"/>
    </w:rPr>
  </w:style>
  <w:style w:type="character" w:customStyle="1" w:styleId="Heading2Char">
    <w:name w:val="Heading 2 Char"/>
    <w:basedOn w:val="DefaultParagraphFont"/>
    <w:link w:val="Heading2"/>
    <w:uiPriority w:val="9"/>
    <w:rsid w:val="003B52F2"/>
    <w:rPr>
      <w:rFonts w:ascii="Times New Roman" w:eastAsiaTheme="majorEastAsia" w:hAnsi="Times New Roman" w:cstheme="majorBidi"/>
      <w:b/>
      <w:color w:val="0F4761" w:themeColor="accent1" w:themeShade="BF"/>
      <w:sz w:val="28"/>
      <w:szCs w:val="28"/>
    </w:rPr>
  </w:style>
  <w:style w:type="paragraph" w:styleId="ListParagraph">
    <w:name w:val="List Paragraph"/>
    <w:basedOn w:val="Normal"/>
    <w:uiPriority w:val="34"/>
    <w:qFormat/>
    <w:rsid w:val="00A671CF"/>
    <w:pPr>
      <w:ind w:left="720"/>
      <w:contextualSpacing/>
    </w:pPr>
  </w:style>
  <w:style w:type="character" w:customStyle="1" w:styleId="Heading3Char">
    <w:name w:val="Heading 3 Char"/>
    <w:basedOn w:val="DefaultParagraphFont"/>
    <w:link w:val="Heading3"/>
    <w:uiPriority w:val="9"/>
    <w:rsid w:val="003B52F2"/>
    <w:rPr>
      <w:rFonts w:ascii="Times New Roman" w:eastAsiaTheme="majorEastAsia" w:hAnsi="Times New Roman" w:cstheme="majorBidi"/>
      <w:b/>
      <w:color w:val="4C94D8" w:themeColor="text2" w:themeTint="80"/>
      <w:sz w:val="24"/>
      <w:szCs w:val="26"/>
    </w:rPr>
  </w:style>
  <w:style w:type="character" w:customStyle="1" w:styleId="Heading4Char">
    <w:name w:val="Heading 4 Char"/>
    <w:basedOn w:val="DefaultParagraphFont"/>
    <w:link w:val="Heading4"/>
    <w:uiPriority w:val="9"/>
    <w:rsid w:val="00BC2C13"/>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semiHidden/>
    <w:rsid w:val="00BC2C13"/>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C2C13"/>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C2C13"/>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C2C13"/>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C2C13"/>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BC2C13"/>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BC2C13"/>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BC2C1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C2C13"/>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BC2C13"/>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C2C13"/>
    <w:rPr>
      <w:i/>
      <w:iCs/>
    </w:rPr>
  </w:style>
  <w:style w:type="character" w:styleId="IntenseEmphasis">
    <w:name w:val="Intense Emphasis"/>
    <w:basedOn w:val="DefaultParagraphFont"/>
    <w:uiPriority w:val="21"/>
    <w:qFormat/>
    <w:rsid w:val="00BC2C13"/>
    <w:rPr>
      <w:b/>
      <w:bCs/>
      <w:i/>
      <w:iCs/>
    </w:rPr>
  </w:style>
  <w:style w:type="paragraph" w:styleId="IntenseQuote">
    <w:name w:val="Intense Quote"/>
    <w:basedOn w:val="Normal"/>
    <w:next w:val="Normal"/>
    <w:link w:val="IntenseQuoteChar"/>
    <w:uiPriority w:val="30"/>
    <w:qFormat/>
    <w:rsid w:val="00BC2C13"/>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C2C13"/>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C2C13"/>
    <w:rPr>
      <w:b/>
      <w:bCs/>
      <w:smallCaps/>
      <w:u w:val="single"/>
    </w:rPr>
  </w:style>
  <w:style w:type="table" w:styleId="GridTable6Colorful-Accent1">
    <w:name w:val="Grid Table 6 Colorful Accent 1"/>
    <w:basedOn w:val="TableNormal"/>
    <w:uiPriority w:val="51"/>
    <w:rsid w:val="00E177C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83D77"/>
    <w:pPr>
      <w:tabs>
        <w:tab w:val="center" w:pos="4513"/>
        <w:tab w:val="right" w:pos="9026"/>
      </w:tabs>
      <w:spacing w:line="240" w:lineRule="auto"/>
    </w:pPr>
  </w:style>
  <w:style w:type="character" w:customStyle="1" w:styleId="HeaderChar">
    <w:name w:val="Header Char"/>
    <w:basedOn w:val="DefaultParagraphFont"/>
    <w:link w:val="Header"/>
    <w:uiPriority w:val="99"/>
    <w:rsid w:val="00783D77"/>
    <w:rPr>
      <w:rFonts w:ascii="Times New Roman" w:hAnsi="Times New Roman" w:cs="Calibri"/>
      <w:kern w:val="0"/>
      <w:sz w:val="24"/>
      <w:szCs w:val="22"/>
      <w14:ligatures w14:val="none"/>
    </w:rPr>
  </w:style>
  <w:style w:type="paragraph" w:styleId="Footer">
    <w:name w:val="footer"/>
    <w:basedOn w:val="Normal"/>
    <w:link w:val="FooterChar"/>
    <w:uiPriority w:val="99"/>
    <w:unhideWhenUsed/>
    <w:rsid w:val="00783D77"/>
    <w:pPr>
      <w:tabs>
        <w:tab w:val="center" w:pos="4513"/>
        <w:tab w:val="right" w:pos="9026"/>
      </w:tabs>
      <w:spacing w:line="240" w:lineRule="auto"/>
    </w:pPr>
  </w:style>
  <w:style w:type="character" w:customStyle="1" w:styleId="FooterChar">
    <w:name w:val="Footer Char"/>
    <w:basedOn w:val="DefaultParagraphFont"/>
    <w:link w:val="Footer"/>
    <w:uiPriority w:val="99"/>
    <w:rsid w:val="00783D77"/>
    <w:rPr>
      <w:rFonts w:ascii="Times New Roman" w:hAnsi="Times New Roman" w:cs="Calibri"/>
      <w:kern w:val="0"/>
      <w:sz w:val="24"/>
      <w:szCs w:val="22"/>
      <w14:ligatures w14:val="none"/>
    </w:rPr>
  </w:style>
  <w:style w:type="character" w:styleId="Hyperlink">
    <w:name w:val="Hyperlink"/>
    <w:basedOn w:val="DefaultParagraphFont"/>
    <w:uiPriority w:val="99"/>
    <w:unhideWhenUsed/>
    <w:rsid w:val="00987D23"/>
    <w:rPr>
      <w:color w:val="467886" w:themeColor="hyperlink"/>
      <w:u w:val="single"/>
    </w:rPr>
  </w:style>
  <w:style w:type="character" w:styleId="UnresolvedMention">
    <w:name w:val="Unresolved Mention"/>
    <w:basedOn w:val="DefaultParagraphFont"/>
    <w:uiPriority w:val="99"/>
    <w:semiHidden/>
    <w:unhideWhenUsed/>
    <w:rsid w:val="00987D23"/>
    <w:rPr>
      <w:color w:val="605E5C"/>
      <w:shd w:val="clear" w:color="auto" w:fill="E1DFDD"/>
    </w:rPr>
  </w:style>
  <w:style w:type="paragraph" w:styleId="Caption">
    <w:name w:val="caption"/>
    <w:basedOn w:val="Normal"/>
    <w:next w:val="Normal"/>
    <w:uiPriority w:val="35"/>
    <w:unhideWhenUsed/>
    <w:qFormat/>
    <w:rsid w:val="00BC2C13"/>
    <w:pPr>
      <w:spacing w:line="240" w:lineRule="auto"/>
    </w:pPr>
    <w:rPr>
      <w:b/>
      <w:bCs/>
      <w:color w:val="404040" w:themeColor="text1" w:themeTint="BF"/>
      <w:sz w:val="20"/>
      <w:szCs w:val="20"/>
    </w:rPr>
  </w:style>
  <w:style w:type="character" w:styleId="Strong">
    <w:name w:val="Strong"/>
    <w:basedOn w:val="DefaultParagraphFont"/>
    <w:uiPriority w:val="22"/>
    <w:qFormat/>
    <w:rsid w:val="00BC2C13"/>
    <w:rPr>
      <w:b/>
      <w:bCs/>
    </w:rPr>
  </w:style>
  <w:style w:type="character" w:styleId="Emphasis">
    <w:name w:val="Emphasis"/>
    <w:basedOn w:val="DefaultParagraphFont"/>
    <w:uiPriority w:val="20"/>
    <w:qFormat/>
    <w:rsid w:val="00BC2C13"/>
    <w:rPr>
      <w:i/>
      <w:iCs/>
    </w:rPr>
  </w:style>
  <w:style w:type="paragraph" w:styleId="NoSpacing">
    <w:name w:val="No Spacing"/>
    <w:uiPriority w:val="1"/>
    <w:qFormat/>
    <w:rsid w:val="00BC2C13"/>
    <w:pPr>
      <w:spacing w:after="0" w:line="240" w:lineRule="auto"/>
    </w:pPr>
  </w:style>
  <w:style w:type="character" w:styleId="SubtleEmphasis">
    <w:name w:val="Subtle Emphasis"/>
    <w:basedOn w:val="DefaultParagraphFont"/>
    <w:uiPriority w:val="19"/>
    <w:qFormat/>
    <w:rsid w:val="00BC2C13"/>
    <w:rPr>
      <w:i/>
      <w:iCs/>
      <w:color w:val="595959" w:themeColor="text1" w:themeTint="A6"/>
    </w:rPr>
  </w:style>
  <w:style w:type="character" w:styleId="SubtleReference">
    <w:name w:val="Subtle Reference"/>
    <w:basedOn w:val="DefaultParagraphFont"/>
    <w:uiPriority w:val="31"/>
    <w:qFormat/>
    <w:rsid w:val="00BC2C13"/>
    <w:rPr>
      <w:smallCaps/>
      <w:color w:val="404040" w:themeColor="text1" w:themeTint="BF"/>
    </w:rPr>
  </w:style>
  <w:style w:type="character" w:styleId="BookTitle">
    <w:name w:val="Book Title"/>
    <w:basedOn w:val="DefaultParagraphFont"/>
    <w:uiPriority w:val="33"/>
    <w:qFormat/>
    <w:rsid w:val="00BC2C13"/>
    <w:rPr>
      <w:b/>
      <w:bCs/>
      <w:smallCaps/>
    </w:rPr>
  </w:style>
  <w:style w:type="paragraph" w:styleId="TOCHeading">
    <w:name w:val="TOC Heading"/>
    <w:basedOn w:val="Heading1"/>
    <w:next w:val="Normal"/>
    <w:uiPriority w:val="39"/>
    <w:unhideWhenUsed/>
    <w:qFormat/>
    <w:rsid w:val="00BC2C13"/>
    <w:pPr>
      <w:outlineLvl w:val="9"/>
    </w:pPr>
  </w:style>
  <w:style w:type="paragraph" w:styleId="TOC1">
    <w:name w:val="toc 1"/>
    <w:basedOn w:val="Normal"/>
    <w:next w:val="Normal"/>
    <w:autoRedefine/>
    <w:uiPriority w:val="39"/>
    <w:unhideWhenUsed/>
    <w:rsid w:val="002935DB"/>
    <w:pPr>
      <w:tabs>
        <w:tab w:val="right" w:leader="dot" w:pos="9016"/>
      </w:tabs>
      <w:spacing w:after="100" w:line="276" w:lineRule="auto"/>
    </w:pPr>
  </w:style>
  <w:style w:type="paragraph" w:styleId="TableofFigures">
    <w:name w:val="table of figures"/>
    <w:basedOn w:val="Normal"/>
    <w:next w:val="Normal"/>
    <w:uiPriority w:val="99"/>
    <w:unhideWhenUsed/>
    <w:rsid w:val="00BC2C13"/>
    <w:pPr>
      <w:spacing w:after="0"/>
    </w:pPr>
  </w:style>
  <w:style w:type="paragraph" w:styleId="TOC2">
    <w:name w:val="toc 2"/>
    <w:basedOn w:val="Normal"/>
    <w:next w:val="Normal"/>
    <w:autoRedefine/>
    <w:uiPriority w:val="39"/>
    <w:unhideWhenUsed/>
    <w:rsid w:val="003B52F2"/>
    <w:pPr>
      <w:spacing w:after="100"/>
      <w:ind w:left="240"/>
    </w:pPr>
  </w:style>
  <w:style w:type="paragraph" w:styleId="TOC3">
    <w:name w:val="toc 3"/>
    <w:basedOn w:val="Normal"/>
    <w:next w:val="Normal"/>
    <w:autoRedefine/>
    <w:uiPriority w:val="39"/>
    <w:unhideWhenUsed/>
    <w:rsid w:val="003B52F2"/>
    <w:pPr>
      <w:spacing w:after="100"/>
      <w:ind w:left="480"/>
    </w:pPr>
  </w:style>
  <w:style w:type="paragraph" w:styleId="BodyText">
    <w:name w:val="Body Text"/>
    <w:basedOn w:val="Normal"/>
    <w:link w:val="BodyTextChar"/>
    <w:uiPriority w:val="99"/>
    <w:unhideWhenUsed/>
    <w:rsid w:val="00D7353E"/>
    <w:pPr>
      <w:jc w:val="left"/>
    </w:pPr>
    <w:rPr>
      <w:rFonts w:eastAsia="Times New Roman"/>
      <w:szCs w:val="22"/>
      <w:lang w:val="en-US"/>
    </w:rPr>
  </w:style>
  <w:style w:type="character" w:customStyle="1" w:styleId="BodyTextChar">
    <w:name w:val="Body Text Char"/>
    <w:basedOn w:val="DefaultParagraphFont"/>
    <w:link w:val="BodyText"/>
    <w:uiPriority w:val="99"/>
    <w:rsid w:val="00D7353E"/>
    <w:rPr>
      <w:rFonts w:ascii="Times New Roman" w:eastAsia="Times New Roman" w:hAnsi="Times New Roman"/>
      <w:sz w:val="24"/>
      <w:szCs w:val="22"/>
      <w:lang w:val="en-US"/>
    </w:rPr>
  </w:style>
  <w:style w:type="paragraph" w:styleId="BodyText2">
    <w:name w:val="Body Text 2"/>
    <w:basedOn w:val="Normal"/>
    <w:link w:val="BodyText2Char"/>
    <w:uiPriority w:val="99"/>
    <w:unhideWhenUsed/>
    <w:rsid w:val="00D7353E"/>
    <w:pPr>
      <w:spacing w:line="480" w:lineRule="auto"/>
      <w:jc w:val="left"/>
    </w:pPr>
    <w:rPr>
      <w:rFonts w:eastAsia="Times New Roman"/>
      <w:szCs w:val="22"/>
      <w:lang w:val="en-US"/>
    </w:rPr>
  </w:style>
  <w:style w:type="character" w:customStyle="1" w:styleId="BodyText2Char">
    <w:name w:val="Body Text 2 Char"/>
    <w:basedOn w:val="DefaultParagraphFont"/>
    <w:link w:val="BodyText2"/>
    <w:uiPriority w:val="99"/>
    <w:rsid w:val="00D7353E"/>
    <w:rPr>
      <w:rFonts w:ascii="Times New Roman" w:eastAsia="Times New Roman" w:hAnsi="Times New Roman"/>
      <w:sz w:val="24"/>
      <w:szCs w:val="22"/>
      <w:lang w:val="en-US"/>
    </w:rPr>
  </w:style>
  <w:style w:type="paragraph" w:styleId="BodyText3">
    <w:name w:val="Body Text 3"/>
    <w:basedOn w:val="Normal"/>
    <w:link w:val="BodyText3Char"/>
    <w:uiPriority w:val="99"/>
    <w:unhideWhenUsed/>
    <w:rsid w:val="00D7353E"/>
    <w:pPr>
      <w:jc w:val="left"/>
    </w:pPr>
    <w:rPr>
      <w:rFonts w:eastAsia="Times New Roman"/>
      <w:sz w:val="16"/>
      <w:szCs w:val="16"/>
      <w:lang w:val="en-US"/>
    </w:rPr>
  </w:style>
  <w:style w:type="character" w:customStyle="1" w:styleId="BodyText3Char">
    <w:name w:val="Body Text 3 Char"/>
    <w:basedOn w:val="DefaultParagraphFont"/>
    <w:link w:val="BodyText3"/>
    <w:uiPriority w:val="99"/>
    <w:rsid w:val="00D7353E"/>
    <w:rPr>
      <w:rFonts w:ascii="Times New Roman" w:eastAsia="Times New Roman" w:hAnsi="Times New Roman"/>
      <w:sz w:val="16"/>
      <w:szCs w:val="16"/>
      <w:lang w:val="en-US"/>
    </w:rPr>
  </w:style>
  <w:style w:type="paragraph" w:styleId="List">
    <w:name w:val="List"/>
    <w:basedOn w:val="Normal"/>
    <w:uiPriority w:val="99"/>
    <w:unhideWhenUsed/>
    <w:rsid w:val="00D7353E"/>
    <w:pPr>
      <w:spacing w:after="200"/>
      <w:ind w:left="360" w:hanging="360"/>
      <w:contextualSpacing/>
      <w:jc w:val="left"/>
    </w:pPr>
    <w:rPr>
      <w:rFonts w:eastAsia="Times New Roman"/>
      <w:szCs w:val="22"/>
      <w:lang w:val="en-US"/>
    </w:rPr>
  </w:style>
  <w:style w:type="paragraph" w:styleId="List2">
    <w:name w:val="List 2"/>
    <w:basedOn w:val="Normal"/>
    <w:uiPriority w:val="99"/>
    <w:unhideWhenUsed/>
    <w:rsid w:val="00D7353E"/>
    <w:pPr>
      <w:spacing w:after="200"/>
      <w:ind w:left="720" w:hanging="360"/>
      <w:contextualSpacing/>
      <w:jc w:val="left"/>
    </w:pPr>
    <w:rPr>
      <w:rFonts w:eastAsia="Times New Roman"/>
      <w:szCs w:val="22"/>
      <w:lang w:val="en-US"/>
    </w:rPr>
  </w:style>
  <w:style w:type="paragraph" w:styleId="List3">
    <w:name w:val="List 3"/>
    <w:basedOn w:val="Normal"/>
    <w:uiPriority w:val="99"/>
    <w:unhideWhenUsed/>
    <w:rsid w:val="00D7353E"/>
    <w:pPr>
      <w:spacing w:after="200"/>
      <w:ind w:left="1080" w:hanging="360"/>
      <w:contextualSpacing/>
      <w:jc w:val="left"/>
    </w:pPr>
    <w:rPr>
      <w:rFonts w:eastAsia="Times New Roman"/>
      <w:szCs w:val="22"/>
      <w:lang w:val="en-US"/>
    </w:rPr>
  </w:style>
  <w:style w:type="paragraph" w:styleId="ListBullet">
    <w:name w:val="List Bullet"/>
    <w:basedOn w:val="Normal"/>
    <w:uiPriority w:val="99"/>
    <w:unhideWhenUsed/>
    <w:rsid w:val="00D7353E"/>
    <w:pPr>
      <w:numPr>
        <w:numId w:val="12"/>
      </w:numPr>
      <w:tabs>
        <w:tab w:val="clear" w:pos="360"/>
      </w:tabs>
      <w:spacing w:after="200"/>
      <w:ind w:left="0" w:firstLine="0"/>
      <w:contextualSpacing/>
      <w:jc w:val="left"/>
    </w:pPr>
    <w:rPr>
      <w:rFonts w:eastAsia="Times New Roman"/>
      <w:szCs w:val="22"/>
      <w:lang w:val="en-US"/>
    </w:rPr>
  </w:style>
  <w:style w:type="paragraph" w:styleId="ListBullet2">
    <w:name w:val="List Bullet 2"/>
    <w:basedOn w:val="Normal"/>
    <w:uiPriority w:val="99"/>
    <w:unhideWhenUsed/>
    <w:rsid w:val="00D7353E"/>
    <w:pPr>
      <w:numPr>
        <w:numId w:val="13"/>
      </w:numPr>
      <w:tabs>
        <w:tab w:val="clear" w:pos="720"/>
      </w:tabs>
      <w:spacing w:after="200"/>
      <w:ind w:left="0" w:firstLine="0"/>
      <w:contextualSpacing/>
      <w:jc w:val="left"/>
    </w:pPr>
    <w:rPr>
      <w:rFonts w:eastAsia="Times New Roman"/>
      <w:szCs w:val="22"/>
      <w:lang w:val="en-US"/>
    </w:rPr>
  </w:style>
  <w:style w:type="paragraph" w:styleId="ListBullet3">
    <w:name w:val="List Bullet 3"/>
    <w:basedOn w:val="Normal"/>
    <w:uiPriority w:val="99"/>
    <w:unhideWhenUsed/>
    <w:rsid w:val="00D7353E"/>
    <w:pPr>
      <w:numPr>
        <w:numId w:val="14"/>
      </w:numPr>
      <w:tabs>
        <w:tab w:val="clear" w:pos="1080"/>
      </w:tabs>
      <w:spacing w:after="200"/>
      <w:ind w:left="0" w:firstLine="0"/>
      <w:contextualSpacing/>
      <w:jc w:val="left"/>
    </w:pPr>
    <w:rPr>
      <w:rFonts w:eastAsia="Times New Roman"/>
      <w:szCs w:val="22"/>
      <w:lang w:val="en-US"/>
    </w:rPr>
  </w:style>
  <w:style w:type="paragraph" w:styleId="ListNumber">
    <w:name w:val="List Number"/>
    <w:basedOn w:val="Normal"/>
    <w:uiPriority w:val="99"/>
    <w:unhideWhenUsed/>
    <w:rsid w:val="00D7353E"/>
    <w:pPr>
      <w:numPr>
        <w:numId w:val="16"/>
      </w:numPr>
      <w:tabs>
        <w:tab w:val="clear" w:pos="360"/>
      </w:tabs>
      <w:spacing w:after="200"/>
      <w:ind w:left="0" w:firstLine="0"/>
      <w:contextualSpacing/>
      <w:jc w:val="left"/>
    </w:pPr>
    <w:rPr>
      <w:rFonts w:eastAsia="Times New Roman"/>
      <w:szCs w:val="22"/>
      <w:lang w:val="en-US"/>
    </w:rPr>
  </w:style>
  <w:style w:type="paragraph" w:styleId="ListNumber2">
    <w:name w:val="List Number 2"/>
    <w:basedOn w:val="Normal"/>
    <w:uiPriority w:val="99"/>
    <w:unhideWhenUsed/>
    <w:rsid w:val="00D7353E"/>
    <w:pPr>
      <w:numPr>
        <w:numId w:val="17"/>
      </w:numPr>
      <w:tabs>
        <w:tab w:val="clear" w:pos="720"/>
      </w:tabs>
      <w:spacing w:after="200"/>
      <w:ind w:left="0" w:firstLine="0"/>
      <w:contextualSpacing/>
      <w:jc w:val="left"/>
    </w:pPr>
    <w:rPr>
      <w:rFonts w:eastAsia="Times New Roman"/>
      <w:szCs w:val="22"/>
      <w:lang w:val="en-US"/>
    </w:rPr>
  </w:style>
  <w:style w:type="paragraph" w:styleId="ListNumber3">
    <w:name w:val="List Number 3"/>
    <w:basedOn w:val="Normal"/>
    <w:uiPriority w:val="99"/>
    <w:unhideWhenUsed/>
    <w:rsid w:val="00D7353E"/>
    <w:pPr>
      <w:numPr>
        <w:numId w:val="18"/>
      </w:numPr>
      <w:tabs>
        <w:tab w:val="clear" w:pos="1080"/>
      </w:tabs>
      <w:spacing w:after="200"/>
      <w:ind w:left="0" w:firstLine="0"/>
      <w:contextualSpacing/>
      <w:jc w:val="left"/>
    </w:pPr>
    <w:rPr>
      <w:rFonts w:eastAsia="Times New Roman"/>
      <w:szCs w:val="22"/>
      <w:lang w:val="en-US"/>
    </w:rPr>
  </w:style>
  <w:style w:type="paragraph" w:styleId="ListContinue">
    <w:name w:val="List Continue"/>
    <w:basedOn w:val="Normal"/>
    <w:uiPriority w:val="99"/>
    <w:unhideWhenUsed/>
    <w:rsid w:val="00D7353E"/>
    <w:pPr>
      <w:ind w:left="360"/>
      <w:contextualSpacing/>
      <w:jc w:val="left"/>
    </w:pPr>
    <w:rPr>
      <w:rFonts w:eastAsia="Times New Roman"/>
      <w:szCs w:val="22"/>
      <w:lang w:val="en-US"/>
    </w:rPr>
  </w:style>
  <w:style w:type="paragraph" w:styleId="ListContinue2">
    <w:name w:val="List Continue 2"/>
    <w:basedOn w:val="Normal"/>
    <w:uiPriority w:val="99"/>
    <w:unhideWhenUsed/>
    <w:rsid w:val="00D7353E"/>
    <w:pPr>
      <w:ind w:left="720"/>
      <w:contextualSpacing/>
      <w:jc w:val="left"/>
    </w:pPr>
    <w:rPr>
      <w:rFonts w:eastAsia="Times New Roman"/>
      <w:szCs w:val="22"/>
      <w:lang w:val="en-US"/>
    </w:rPr>
  </w:style>
  <w:style w:type="paragraph" w:styleId="ListContinue3">
    <w:name w:val="List Continue 3"/>
    <w:basedOn w:val="Normal"/>
    <w:uiPriority w:val="99"/>
    <w:unhideWhenUsed/>
    <w:rsid w:val="00D7353E"/>
    <w:pPr>
      <w:ind w:left="1080"/>
      <w:contextualSpacing/>
      <w:jc w:val="left"/>
    </w:pPr>
    <w:rPr>
      <w:rFonts w:eastAsia="Times New Roman"/>
      <w:szCs w:val="22"/>
      <w:lang w:val="en-US"/>
    </w:rPr>
  </w:style>
  <w:style w:type="paragraph" w:styleId="MacroText">
    <w:name w:val="macro"/>
    <w:link w:val="MacroTextChar"/>
    <w:uiPriority w:val="99"/>
    <w:unhideWhenUsed/>
    <w:rsid w:val="00D7353E"/>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rPr>
  </w:style>
  <w:style w:type="character" w:customStyle="1" w:styleId="MacroTextChar">
    <w:name w:val="Macro Text Char"/>
    <w:basedOn w:val="DefaultParagraphFont"/>
    <w:link w:val="MacroText"/>
    <w:uiPriority w:val="99"/>
    <w:rsid w:val="00D7353E"/>
    <w:rPr>
      <w:rFonts w:ascii="Courier" w:hAnsi="Courier"/>
      <w:sz w:val="20"/>
      <w:szCs w:val="20"/>
      <w:lang w:val="en-US"/>
    </w:rPr>
  </w:style>
  <w:style w:type="table" w:styleId="TableGrid">
    <w:name w:val="Table Grid"/>
    <w:basedOn w:val="TableNormal"/>
    <w:uiPriority w:val="59"/>
    <w:rsid w:val="00D7353E"/>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7353E"/>
    <w:pPr>
      <w:spacing w:after="0" w:line="240" w:lineRule="auto"/>
    </w:pPr>
    <w:rPr>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7353E"/>
    <w:pPr>
      <w:spacing w:after="0" w:line="240" w:lineRule="auto"/>
    </w:pPr>
    <w:rPr>
      <w:color w:val="0F4761" w:themeColor="accent1" w:themeShade="BF"/>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7353E"/>
    <w:pPr>
      <w:spacing w:after="0" w:line="240" w:lineRule="auto"/>
    </w:pPr>
    <w:rPr>
      <w:color w:val="BF4E14" w:themeColor="accent2" w:themeShade="BF"/>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7353E"/>
    <w:pPr>
      <w:spacing w:after="0" w:line="240" w:lineRule="auto"/>
    </w:pPr>
    <w:rPr>
      <w:color w:val="124F1A" w:themeColor="accent3" w:themeShade="BF"/>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7353E"/>
    <w:pPr>
      <w:spacing w:after="0" w:line="240" w:lineRule="auto"/>
    </w:pPr>
    <w:rPr>
      <w:color w:val="0B769F" w:themeColor="accent4" w:themeShade="BF"/>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7353E"/>
    <w:pPr>
      <w:spacing w:after="0" w:line="240" w:lineRule="auto"/>
    </w:pPr>
    <w:rPr>
      <w:color w:val="77206D" w:themeColor="accent5" w:themeShade="BF"/>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7353E"/>
    <w:pPr>
      <w:spacing w:after="0" w:line="240" w:lineRule="auto"/>
    </w:pPr>
    <w:rPr>
      <w:color w:val="3A7C22" w:themeColor="accent6" w:themeShade="BF"/>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7353E"/>
    <w:pPr>
      <w:spacing w:after="0" w:line="240" w:lineRule="auto"/>
    </w:pPr>
    <w:rPr>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7353E"/>
    <w:pPr>
      <w:spacing w:after="0" w:line="240" w:lineRule="auto"/>
    </w:pPr>
    <w:rPr>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7353E"/>
    <w:pPr>
      <w:spacing w:after="0" w:line="240" w:lineRule="auto"/>
    </w:pPr>
    <w:rPr>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7353E"/>
    <w:pPr>
      <w:spacing w:after="0" w:line="240" w:lineRule="auto"/>
    </w:pPr>
    <w:rPr>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7353E"/>
    <w:pPr>
      <w:spacing w:after="0" w:line="240" w:lineRule="auto"/>
    </w:pPr>
    <w:rPr>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7353E"/>
    <w:pPr>
      <w:spacing w:after="0" w:line="240" w:lineRule="auto"/>
    </w:pPr>
    <w:rPr>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7353E"/>
    <w:pPr>
      <w:spacing w:after="0" w:line="240" w:lineRule="auto"/>
    </w:pPr>
    <w:rPr>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7353E"/>
    <w:pPr>
      <w:spacing w:after="0" w:line="240" w:lineRule="auto"/>
    </w:pPr>
    <w:rPr>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7353E"/>
    <w:pPr>
      <w:spacing w:after="0" w:line="240" w:lineRule="auto"/>
    </w:pPr>
    <w:rPr>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7353E"/>
    <w:pPr>
      <w:spacing w:after="0" w:line="240" w:lineRule="auto"/>
    </w:pPr>
    <w:rPr>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7353E"/>
    <w:pPr>
      <w:spacing w:after="0" w:line="240" w:lineRule="auto"/>
    </w:pPr>
    <w:rPr>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7353E"/>
    <w:pPr>
      <w:spacing w:after="0" w:line="240" w:lineRule="auto"/>
    </w:pPr>
    <w:rPr>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7353E"/>
    <w:pPr>
      <w:spacing w:after="0" w:line="240" w:lineRule="auto"/>
    </w:pPr>
    <w:rPr>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7353E"/>
    <w:pPr>
      <w:spacing w:after="0" w:line="240" w:lineRule="auto"/>
    </w:pPr>
    <w:rPr>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7353E"/>
    <w:pPr>
      <w:spacing w:after="0" w:line="240" w:lineRule="auto"/>
    </w:pPr>
    <w:rPr>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7353E"/>
    <w:pPr>
      <w:spacing w:after="0" w:line="240" w:lineRule="auto"/>
    </w:pPr>
    <w:rPr>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7353E"/>
    <w:pPr>
      <w:spacing w:after="0" w:line="240" w:lineRule="auto"/>
    </w:pPr>
    <w:rPr>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7353E"/>
    <w:pPr>
      <w:spacing w:after="0" w:line="240" w:lineRule="auto"/>
    </w:pPr>
    <w:rPr>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7353E"/>
    <w:pPr>
      <w:spacing w:after="0" w:line="240" w:lineRule="auto"/>
    </w:pPr>
    <w:rPr>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7353E"/>
    <w:pPr>
      <w:spacing w:after="0" w:line="240" w:lineRule="auto"/>
    </w:pPr>
    <w:rPr>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7353E"/>
    <w:pPr>
      <w:spacing w:after="0" w:line="240" w:lineRule="auto"/>
    </w:pPr>
    <w:rPr>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7353E"/>
    <w:pPr>
      <w:spacing w:after="0" w:line="240" w:lineRule="auto"/>
    </w:pPr>
    <w:rPr>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7353E"/>
    <w:pPr>
      <w:spacing w:after="0" w:line="240" w:lineRule="auto"/>
    </w:pPr>
    <w:rPr>
      <w:color w:val="000000" w:themeColor="text1"/>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7353E"/>
    <w:pPr>
      <w:spacing w:after="0" w:line="240" w:lineRule="auto"/>
    </w:pPr>
    <w:rPr>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7353E"/>
    <w:pPr>
      <w:spacing w:after="0" w:line="240" w:lineRule="auto"/>
    </w:pPr>
    <w:rPr>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7353E"/>
    <w:pPr>
      <w:spacing w:after="0" w:line="240" w:lineRule="auto"/>
    </w:pPr>
    <w:rPr>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7353E"/>
    <w:pPr>
      <w:spacing w:after="0" w:line="240" w:lineRule="auto"/>
    </w:pPr>
    <w:rPr>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7353E"/>
    <w:pPr>
      <w:spacing w:after="0" w:line="240" w:lineRule="auto"/>
    </w:pPr>
    <w:rPr>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7353E"/>
    <w:pPr>
      <w:spacing w:after="0" w:line="240" w:lineRule="auto"/>
    </w:pPr>
    <w:rPr>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7353E"/>
    <w:pPr>
      <w:spacing w:after="0" w:line="240" w:lineRule="auto"/>
    </w:pPr>
    <w:rPr>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7353E"/>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7353E"/>
    <w:pPr>
      <w:spacing w:after="0" w:line="240" w:lineRule="auto"/>
    </w:pPr>
    <w:rPr>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7353E"/>
    <w:pPr>
      <w:spacing w:after="0" w:line="240" w:lineRule="auto"/>
    </w:pPr>
    <w:rPr>
      <w:color w:val="FFFFFF" w:themeColor="background1"/>
      <w:sz w:val="22"/>
      <w:szCs w:val="22"/>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7353E"/>
    <w:pPr>
      <w:spacing w:after="0" w:line="240" w:lineRule="auto"/>
    </w:pPr>
    <w:rPr>
      <w:color w:val="000000" w:themeColor="text1"/>
      <w:sz w:val="22"/>
      <w:szCs w:val="22"/>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7353E"/>
    <w:pPr>
      <w:spacing w:after="0" w:line="240" w:lineRule="auto"/>
    </w:pPr>
    <w:rPr>
      <w:color w:val="000000" w:themeColor="text1"/>
      <w:sz w:val="22"/>
      <w:szCs w:val="22"/>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7353E"/>
    <w:pPr>
      <w:spacing w:after="0" w:line="240" w:lineRule="auto"/>
    </w:pPr>
    <w:rPr>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dTable4-Accent1">
    <w:name w:val="Grid Table 4 Accent 1"/>
    <w:basedOn w:val="TableNormal"/>
    <w:uiPriority w:val="49"/>
    <w:rsid w:val="00D735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513BF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github.com/zaifears/thesis/blob/main/01_clean.py"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github.com/zaifears/thesis.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zaifears/thesis/blob/main/03_chart.py" TargetMode="External"/><Relationship Id="rId10" Type="http://schemas.openxmlformats.org/officeDocument/2006/relationships/hyperlink" Target="https://shahoriar.bd/"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hyperlink" Target="https://github.com/zaifears/thesis/blob/main/02_analysis.p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80D43-3DB3-43E3-9DFF-20C325730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66</Pages>
  <Words>17504</Words>
  <Characters>99779</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 Shahoriar Hossain (Intern, AML&amp;CFT, External &amp; Corporate Affairs)</dc:creator>
  <cp:keywords/>
  <dc:description/>
  <cp:lastModifiedBy>Md Al Shahoriar Hossain</cp:lastModifiedBy>
  <cp:revision>6</cp:revision>
  <dcterms:created xsi:type="dcterms:W3CDTF">2026-08-16T01:34:00Z</dcterms:created>
  <dcterms:modified xsi:type="dcterms:W3CDTF">2026-08-16T02:12:00Z</dcterms:modified>
</cp:coreProperties>
</file>